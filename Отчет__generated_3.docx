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ВЫПУСКНОЙ КВАЛИФИКАЦИОННОЙ РАБОТЕ</w:t>
      </w:r>
    </w:p>
    <w:p>
      <w:r>
        <w:t>Тема: Разработка платформы киберучений по защите операционных систем на базе Proxmox VE (Terraform + Ansible)</w:t>
      </w:r>
    </w:p>
    <w:p>
      <w:r>
        <w:t>[МЕСТО ДЛЯ ТИТУЛЬНЫХ ДАННЫХ ПО ШАБЛОНУ ВУЗа: ВУЗ/кафедра/направление/группа/ФИО/руководитель/город/год]</w:t>
      </w:r>
    </w:p>
    <w:p>
      <w:r>
        <w:t>Дата автоматической сборки текста: 2026-02-03</w:t>
      </w:r>
    </w:p>
    <w:p>
      <w:r>
        <w:br w:type="page"/>
      </w:r>
    </w:p>
    <w:p>
      <w:pPr>
        <w:pStyle w:val="Heading1"/>
      </w:pPr>
      <w:r>
        <w:t>Аннотация</w:t>
      </w:r>
    </w:p>
    <w:p>
      <w:r>
        <w:t>В работе описана платформа киберучений по курсу «Защита ОС», построенная на принципах Infrastructure as Code. Платформа обеспечивает автоматизированное развертывание учебных стендов в Proxmox VE с помощью Terraform, а также пост-настройку операционных систем и доменной инфраструктуры (Active Directory/GPO) с помощью Ansible. В стендах реализован каталог типовых уязвимостей/ошибок администрирования, которые включаются по профилям, что позволяет формировать разные варианты лабораторных работ и практикумов.</w:t>
      </w:r>
    </w:p>
    <w:p>
      <w:r>
        <w:t>Ключевые слова: Proxmox VE, Terraform, Ansible, Active Directory, GPO, SSH, cloud-init, IaC, hardening, киберучения.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[ОГЛАВЛЕНИЕ: в Word вставьте автоматически (Ссылки → Оглавление) после финального форматирования]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Обеспечение безопасности операционных систем является базовой задачей при эксплуатации любой информационной системы. На практике значительная часть инцидентов связана не с «неизвестными 0-day», а с типовыми ошибками администрирования: слабыми политиками паролей, отключенной регистрацией событий, избыточными правами, небезопасными сетевыми настройками и несвоевременными обновлениями. Отдельное место занимают доменные инфраструктуры на базе Active Directory, где ошибочная настройка групповых политик (GPO) может массово снижать уровень защищённости рабочих станций и серверов.</w:t>
      </w:r>
    </w:p>
    <w:p>
      <w:r>
        <w:t>Целью работы является разработка автоматизированной платформы киберучений по курсу «Защита ОС», позволяющей быстро разворачивать учебные стенды в среде виртуализации Proxmox VE и воспроизводить типовые уязвимости/ошибки конфигурации с последующей проверкой и устранением обучающимися.</w:t>
      </w:r>
    </w:p>
    <w:p>
      <w:r>
        <w:t>Для достижения цели решались следующие задачи:</w:t>
      </w:r>
    </w:p>
    <w:p>
      <w:pPr>
        <w:pStyle w:val="ListBullet"/>
      </w:pPr>
      <w:r>
        <w:t>определить типовые уязвимости и ошибки администрирования, характерные для небольших организаций (малые домены, ограниченные ресурсы и компетенции);</w:t>
      </w:r>
    </w:p>
    <w:p>
      <w:pPr>
        <w:pStyle w:val="ListBullet"/>
      </w:pPr>
      <w:r>
        <w:t>разработать учебные инфраструктуры, моделирующие конфигурационные ошибки и угрозы безопасности, встречающиеся в небольших организациях;</w:t>
      </w:r>
    </w:p>
    <w:p>
      <w:pPr>
        <w:pStyle w:val="ListBullet"/>
      </w:pPr>
      <w:r>
        <w:t>реализовать автоматизированное развертывание разработанных инфраструктур с использованием принципов IaC (Terraform + Ansible) в Proxmox VE;</w:t>
      </w:r>
    </w:p>
    <w:p>
      <w:pPr>
        <w:pStyle w:val="ListBullet"/>
      </w:pPr>
      <w:r>
        <w:t>подготовить документацию, каталог уязвимостей и методические материалы для обучения;</w:t>
      </w:r>
    </w:p>
    <w:p>
      <w:pPr>
        <w:pStyle w:val="ListBullet"/>
      </w:pPr>
      <w:r>
        <w:t>обеспечить наличие операторского доступа администратора к ВМ (SSH/учётные записи) и переносимость стендов.</w:t>
      </w:r>
    </w:p>
    <w:p>
      <w:r>
        <w:t>Объект исследования: процессы развертывания и сопровождения учебной инфраструктуры операционных систем. Предмет исследования: методы автоматизации развертывания стендов и воспроизведения типовых уязвимостей в ОС и доменной инфраструктуре Active Directory.</w:t>
      </w:r>
    </w:p>
    <w:p>
      <w:r>
        <w:t>Практическая значимость работы заключается в получении воспроизводимого стенда «одной командой», который можно переносить между инсталляциями Proxmox и использовать для проведения лабораторных работ и практикумов.</w:t>
      </w:r>
    </w:p>
    <w:p>
      <w:r>
        <w:t>Структура отчёта: в разделе 1 приведены типовые уязвимости/ошибки администрирования и обоснование выбора категорий; в разделе 2 описано проектирование учебной площадки (архитектура, структура репозитория, механизм уязвимостей и расширение каталога); в разделе 3 представлены инструкции для администратора по развертыванию, диагностике и сопровождению стендов; в разделе 4 описаны сценарии тренировки и обучения; приложения содержат выдержки из методических материалов и каталога.</w:t>
      </w:r>
    </w:p>
    <w:p>
      <w:r>
        <w:t>[МЕСТО ДЛЯ СХЕМЫ/РИСУНКА: Рисунок 1 — Общая архитектура платформы (Proxmox ↔ Terraform ↔ Ansible ↔ стенды)]</w:t>
      </w:r>
    </w:p>
    <w:p>
      <w:r>
        <w:br w:type="page"/>
      </w:r>
    </w:p>
    <w:p>
      <w:pPr>
        <w:pStyle w:val="Heading1"/>
      </w:pPr>
      <w:r>
        <w:t>1. ТИПОВЫЕ УЯЗВИМОСТИ</w:t>
      </w:r>
    </w:p>
    <w:p>
      <w:r>
        <w:t>В главе описаны типовые уязвимости и ошибки администрирования, характерные для небольших организаций, а также принципы их отбора для учебной площадки по курсу «Защита ОС». Основной акцент сделан на конфигурационных ошибках, которые встречаются в реальных аудитах: слабые политики аутентификации, избыточные привилегии, небезопасные протоколы, отключённые обновления и защита, а также недостаточное логирование/аудит. Отдельно рассматриваются доменные эффекты (AD/GPO), когда ошибочная политика масштабируется на множество машин.</w:t>
      </w:r>
    </w:p>
    <w:p>
      <w:r>
        <w:t>Уязвимости реализованы как модули с ID и включаются списками в vuln_profiles соответствующего стенда. Применение выполняется ролями: vuln_linux, vuln_windows, vuln_ad (AD/GPO).</w:t>
      </w:r>
    </w:p>
    <w:p>
      <w:r>
        <w:t>В контексте данной работы под «типовой уязвимостью» понимается воспроизводимая комбинация небезопасных настроек, которая повышает риск компрометации и может быть проверена объективными артефактами (командами, политиками, логами). Под «ошибкой администрирования» понимается действие/решение (часто мотивированное удобством или недостатком компетенций), которое приводит к такой небезопасной конфигурации (например, отключение обновлений ради стабильности или ослабление аудит‑политик).</w:t>
      </w:r>
    </w:p>
    <w:p>
      <w:r>
        <w:t>Подход «уязвимость как модуль» позволяет включать и выключать наборы уязвимостей без изменения кода ролей: администратор редактирует только списки ID в group_vars. Это повышает повторяемость занятий и упрощает расширение каталога.</w:t>
      </w:r>
    </w:p>
    <w:p>
      <w:r>
        <w:t>В текущей версии платформы реализовано 52 уязвимости/ошибки администрирования: 17 для Linux, 18 для Windows и 17 для Active Directory/GPO. Такой набор подобран так, чтобы охватить наиболее частые классы проблем, которые проверяются при аудитах и встречаются в типовых атаках: слабые политики паролей и lockout, избыточные привилегии, небезопасные удалённые протоколы, отключенная защита/обновления, ослабленное логирование/аудит, и доменные политики (GPO), распространяющие ошибочную конфигурацию на множество хостов.</w:t>
      </w:r>
    </w:p>
    <w:p>
      <w:r>
        <w:t>Для учебных целей важно, чтобы каждая уязвимость: (1) включалась/выключалась контролируемо, (2) имела понятный способ проверки «до/после», (3) приводила к наблюдаемым последствиям (рост поверхности атаки, упрощение brute-force/relay, ухудшение расследования), (4) обучала корректному исправлению (hardening), а не только «поиску галочек».</w:t>
      </w:r>
    </w:p>
    <w:p>
      <w:pPr>
        <w:pStyle w:val="Heading2"/>
      </w:pPr>
      <w:r>
        <w:t>1.1 Группы типовых уязвимостей и принципы отбора</w:t>
      </w:r>
    </w:p>
    <w:p>
      <w:r>
        <w:t>В проекте уязвимости группируются по смысловым разделам (аутентификация, привилегии, удалённый доступ и т.д.). Важно: в коде автоматизации (Ansible/Terraform) эти разделы **не используются** — автоматизация оперирует только **ID уязвимостей**. Числовые значения (1..9) встречаются только в документации (каталог уязвимостей) как авторская классификация для удобства навигации.</w:t>
      </w:r>
    </w:p>
    <w:p>
      <w:pPr>
        <w:pStyle w:val="ListBullet"/>
      </w:pPr>
      <w:r>
        <w:t>выбранные группы в текущей версии:</w:t>
      </w:r>
    </w:p>
    <w:p>
      <w:pPr>
        <w:pStyle w:val="ListBullet"/>
      </w:pPr>
      <w:r>
        <w:t>Аутентификация и парольные политики</w:t>
      </w:r>
    </w:p>
    <w:p>
      <w:pPr>
        <w:pStyle w:val="ListBullet"/>
      </w:pPr>
      <w:r>
        <w:t>Привилегии и контроль доступа</w:t>
      </w:r>
    </w:p>
    <w:p>
      <w:pPr>
        <w:pStyle w:val="ListBullet"/>
      </w:pPr>
      <w:r>
        <w:t>Удалённый доступ</w:t>
      </w:r>
    </w:p>
    <w:p>
      <w:pPr>
        <w:pStyle w:val="ListBullet"/>
      </w:pPr>
      <w:r>
        <w:t>Файлы и права доступа</w:t>
      </w:r>
    </w:p>
    <w:p>
      <w:pPr>
        <w:pStyle w:val="ListBullet"/>
      </w:pPr>
      <w:r>
        <w:t>Обновления и управление патчами</w:t>
      </w:r>
    </w:p>
    <w:p>
      <w:pPr>
        <w:pStyle w:val="ListBullet"/>
      </w:pPr>
      <w:r>
        <w:t>Сервисы и сетевые протоколы</w:t>
      </w:r>
    </w:p>
    <w:p>
      <w:pPr>
        <w:pStyle w:val="ListBullet"/>
      </w:pPr>
      <w:r>
        <w:t>Сетевой периметр и Firewall</w:t>
      </w:r>
    </w:p>
    <w:p>
      <w:pPr>
        <w:pStyle w:val="ListBullet"/>
      </w:pPr>
      <w:r>
        <w:t>Логирование и аудит</w:t>
      </w:r>
    </w:p>
    <w:p>
      <w:pPr>
        <w:pStyle w:val="ListBullet"/>
      </w:pPr>
      <w:r>
        <w:t>Антивирус и базовые средства защиты</w:t>
      </w:r>
    </w:p>
    <w:p>
      <w:pPr>
        <w:pStyle w:val="ListBullet"/>
      </w:pPr>
      <w:r>
        <w:t>фокус на типовых ошибках администрирования, а не на редких уязвимостях приложений;</w:t>
      </w:r>
    </w:p>
    <w:p>
      <w:pPr>
        <w:pStyle w:val="ListBullet"/>
      </w:pPr>
      <w:r>
        <w:t>воспроизводимость в лабораторной среде (уязвимость можно включить/выключить и проверить «до/после»);</w:t>
      </w:r>
    </w:p>
    <w:p>
      <w:pPr>
        <w:pStyle w:val="ListBullet"/>
      </w:pPr>
      <w:r>
        <w:t>безопасность учебной эксплуатации: сценарии рассчитаны на изолированную сеть;</w:t>
      </w:r>
    </w:p>
    <w:p>
      <w:pPr>
        <w:pStyle w:val="ListBullet"/>
      </w:pPr>
      <w:r>
        <w:t>привязка к практическим техникам атак (брутфорс, lateral movement, relay, повышение привилегий, сокрытие следов);</w:t>
      </w:r>
    </w:p>
    <w:p>
      <w:pPr>
        <w:pStyle w:val="ListBullet"/>
      </w:pPr>
      <w:r>
        <w:t>покрытие OS-level и доменных политик (AD/GPO), так как в реальности домен — главный механизм централизованной конфигурации.</w:t>
      </w:r>
    </w:p>
    <w:p>
      <w:r>
        <w:t>Краткая характеристика выбранных категорий (что обычно проверяется и чему учит студент):</w:t>
      </w:r>
    </w:p>
    <w:p>
      <w:pPr>
        <w:pStyle w:val="ListBullet"/>
      </w:pPr>
      <w:r>
        <w:t>Аутентификация и парольные политики: политика паролей/lockout, слабые учётки; учит проверять password policy и параметры аутентификации.</w:t>
      </w:r>
    </w:p>
    <w:p>
      <w:pPr>
        <w:pStyle w:val="ListBullet"/>
      </w:pPr>
      <w:r>
        <w:t>Привилегии и контроль доступа: лишние админы, ослабление UAC/sudo/SUID; учит анализировать права и пути повышения привилегий.</w:t>
      </w:r>
    </w:p>
    <w:p>
      <w:pPr>
        <w:pStyle w:val="ListBullet"/>
      </w:pPr>
      <w:r>
        <w:t>Удалённый доступ: SSH/RDP/WinRM и их параметры; учит ограничивать поверхность удалённого доступа и настраивать безопасные режимы.</w:t>
      </w:r>
    </w:p>
    <w:p>
      <w:pPr>
        <w:pStyle w:val="ListBullet"/>
      </w:pPr>
      <w:r>
        <w:t>Файлы и права доступа: права на файлы, секреты, небезопасный PATH; учит находить утечки и локальные векторы эскалации.</w:t>
      </w:r>
    </w:p>
    <w:p>
      <w:pPr>
        <w:pStyle w:val="ListBullet"/>
      </w:pPr>
      <w:r>
        <w:t>Обновления и управление патчами: отключение обновлений; учит выстраивать патч‑менеджмент и оценивать риск накопления уязвимостей.</w:t>
      </w:r>
    </w:p>
    <w:p>
      <w:pPr>
        <w:pStyle w:val="ListBullet"/>
      </w:pPr>
      <w:r>
        <w:t>Сервисы и сетевые протоколы: небезопасные протоколы/службы (SMB1/NTLMv1/LLMNR/Telnet/FTP и т.п.); учит снижать риск MITM/relay и lateral movement.</w:t>
      </w:r>
    </w:p>
    <w:p>
      <w:pPr>
        <w:pStyle w:val="ListBullet"/>
      </w:pPr>
      <w:r>
        <w:t>Сетевой периметр и Firewall: firewall и периметр; учит сегментации и минимизации входящих сервисов.</w:t>
      </w:r>
    </w:p>
    <w:p>
      <w:pPr>
        <w:pStyle w:val="ListBullet"/>
      </w:pPr>
      <w:r>
        <w:t>Логирование и аудит: аудит/логирование/удержание; учит обеспечивать видимость событий и готовность к расследованию.</w:t>
      </w:r>
    </w:p>
    <w:p>
      <w:pPr>
        <w:pStyle w:val="ListBullet"/>
      </w:pPr>
      <w:r>
        <w:t>Антивирус и базовые средства защиты: базовая защита (Defender/AV); учит оценивать влияние отключения защитных механизмов на устойчивость системы.</w:t>
      </w:r>
    </w:p>
    <w:p>
      <w:pPr>
        <w:pStyle w:val="Heading2"/>
      </w:pPr>
      <w:r>
        <w:t>1.2 Соотнесение с моделью атак (MITRE ATT&amp;CK)</w:t>
      </w:r>
    </w:p>
    <w:p>
      <w:r>
        <w:t>Для обоснования реализованных уязвимостей используется модель MITRE ATT&amp;CK: каждая уязвимость упрощает одну или несколько техник злоумышленника (Credential Access, Lateral Movement, Defense Evasion и др.). В учебном процессе студент должен связать найденную конфигурацию с возможным вектором атаки и предложить корректное исправление.</w:t>
      </w:r>
    </w:p>
    <w:p>
      <w:r>
        <w:t>[МЕСТО ДЛЯ ТАБЛИЦЫ: Таблица 1 — Матрица: уязвимости ↔ техники MITRE ATT&amp;CK ↔ артефакты обнаружения ↔ исправления]</w:t>
      </w:r>
    </w:p>
    <w:p>
      <w:pPr>
        <w:pStyle w:val="Heading2"/>
      </w:pPr>
      <w:r>
        <w:t>1.3 Пояснение по выбранным уязвимостям (почему выбраны)</w:t>
      </w:r>
    </w:p>
    <w:p>
      <w:r>
        <w:t>Выбор уязвимостей в учебном каталоге делался не как «перечень эксплойтов», а как набор типовых ошибок администрирования, которые: (а) реально встречаются в инфраструктурах, (б) приводят к измеримому росту риска, (в) хорошо обучают базовым навыкам аудита и hardening.</w:t>
      </w:r>
    </w:p>
    <w:p>
      <w:r>
        <w:t>Основная идея — показать обучающемуся связь между конфигурацией и последствиями: от слабых политик аутентификации и избыточных прав — к захвату учёток и повышению привилегий; от небезопасных сетевых параметров — к lateral movement и relay‑атакам; от выключенных обновлений/защиты/аудита — к росту времени присутствия атакующего и усложнению расследования.</w:t>
      </w:r>
    </w:p>
    <w:p>
      <w:r>
        <w:t>Почему выбраны именно следующие группы типовых уязвимостей:</w:t>
      </w:r>
    </w:p>
    <w:p>
      <w:r>
        <w:t>Аутентификация и парольные политики: Группа «Аутентификация и парольные политики» выбрана, потому что компрометация учётных записей остаётся одним из самых частых путей входа в инфраструктуру. Слабая password policy, отсутствие lockout, разрешение парольного входа по SSH или наличие «слабых» админ‑паролей делают возможными перебор и использование утёкших учетных данных.</w:t>
      </w:r>
    </w:p>
    <w:p>
      <w:r>
        <w:t>Привилегии и контроль доступа: Группа «Привилегии и контроль доступа» выбрана из‑за критичности принципа наименьших привилегий. Лишние администраторы, отключённый UAC, SUID/SGID backdoor или NOPASSWD в sudo резко упрощают повышение привилегий и закрепление в системе.</w:t>
      </w:r>
    </w:p>
    <w:p>
      <w:r>
        <w:t>Удалённый доступ: Группа «Удалённый доступ» отражает риски, связанные с RDP/SSH/WinRM: расширение поверхности атаки, возможность brute-force, lateral movement и перехват учетных данных. В доменной среде важно ограничивать, кто и откуда может подключаться, и обеспечить безопасные параметры (NLA, MFA, key-based auth и т.д.).</w:t>
      </w:r>
    </w:p>
    <w:p>
      <w:r>
        <w:t>Файлы и права доступа: Группа «Файлы и права доступа» выбрана, потому что ошибки прав (world-writable, небезопасный PATH, хранение секретов в доступных файлах) приводят к утечкам данных и локальной эскалации привилегий.</w:t>
      </w:r>
    </w:p>
    <w:p>
      <w:r>
        <w:t>Обновления и управление патчами: Группа «Обновления и управление патчами» отражает распространённую проблему: отключение обновлений ради «стабильности». Это приводит к накоплению известных уязвимостей и увеличивает вероятность успешной эксплуатации.</w:t>
      </w:r>
    </w:p>
    <w:p>
      <w:r>
        <w:t>Сервисы и сетевые протоколы: Группа «Сервисы и сетевые протоколы» включает небезопасные или устаревшие протоколы (SMB1, NTLMv1, Telnet/FTP, RemoteRegistry). Такие настройки повышают риск MITM/relay атак, утечек учетных данных и удалённого выполнения кода.</w:t>
      </w:r>
    </w:p>
    <w:p>
      <w:r>
        <w:t>Сетевой периметр и Firewall: Группа «Сетевой периметр и Firewall» выбрана, потому что отключённый или неправильно настроенный firewall делает хост доступным для сканирования и эксплуатации из соседних сегментов.</w:t>
      </w:r>
    </w:p>
    <w:p>
      <w:r>
        <w:t>Логирование и аудит: Группа «Логирование и аудит» критична для расследования и обнаружения атак. Выключенный аудит, низкое удержание журналов, отключённое PowerShell логирование ухудшают видимость и облегчают сокрытие следов.</w:t>
      </w:r>
    </w:p>
    <w:p>
      <w:r>
        <w:t>Антивирус и базовые средства защиты: Группа «Антивирус и базовые средства защиты» покрывает ситуации, когда защита отключается или ослабляется. В учебной среде это демонстрирует, как быстро растёт риск при отсутствии базовых средств защиты и мониторинга.</w:t>
      </w:r>
    </w:p>
    <w:p>
      <w:r>
        <w:t>Отдельно выделены уязвимости Active Directory / GPO, потому что доменные политики способны массово распространять ошибочную конфигурацию на множество хостов, что приближает учебный стенд к реальной корпоративной среде.</w:t>
      </w:r>
    </w:p>
    <w:p>
      <w:r>
        <w:t>[МЕСТО ДЛЯ ТАБЛИЦЫ: Таблица 2 — Сводная таблица: категории → какие типовые ошибки покрываются → какие артефакты искать]</w:t>
      </w:r>
    </w:p>
    <w:p>
      <w:pPr>
        <w:pStyle w:val="Heading2"/>
      </w:pPr>
      <w:r>
        <w:t>1.4 Где приведён полный каталог и сценарии</w:t>
      </w:r>
    </w:p>
    <w:p>
      <w:r>
        <w:t>Полный перечень уязвимостей (ID → категория → уровень → проверка) и сценарии заданий для обучающихся вынесены в методические материалы проекта и приведены в приложениях: `docs/guides/VULNERABILITY_CATALOG.md` и `docs/guides/VULNERABILITY_SCENARIOS.md`. Проектная реализация механизма уязвимостей (роли, профили, добавление/изменение) описана в главе 2.</w:t>
      </w:r>
    </w:p>
    <w:p>
      <w:pPr>
        <w:pStyle w:val="Heading2"/>
      </w:pPr>
      <w:r>
        <w:t>1.5 Методика выполнения учебной работы (аудит → доказательства → исправление)</w:t>
      </w:r>
    </w:p>
    <w:p>
      <w:r>
        <w:t>Практикум строится по циклу «аудит → доказательства → исправление → повторная проверка». Обучающийся получает доступ к стенду, включает ВМ, выполняет аудит конфигураций и фиксирует найденные проблемы в виде доказательств (выводы команд, фрагменты политик, скриншоты). Затем применяет исправления (hardening) и повторно проводит проверку, демонстрируя разницу «до/после».</w:t>
      </w:r>
    </w:p>
    <w:p>
      <w:pPr>
        <w:pStyle w:val="ListBullet"/>
      </w:pPr>
      <w:r>
        <w:t>шаг 1: инвентаризация (какие ВМ, какие роли, какие сервисы слушают порты);</w:t>
      </w:r>
    </w:p>
    <w:p>
      <w:pPr>
        <w:pStyle w:val="ListBullet"/>
      </w:pPr>
      <w:r>
        <w:t>шаг 2: проверка категорий 1..9 по чек‑листу (аутентификация, права, протоколы, обновления, аудит и т.д.);</w:t>
      </w:r>
    </w:p>
    <w:p>
      <w:pPr>
        <w:pStyle w:val="ListBullet"/>
      </w:pPr>
      <w:r>
        <w:t>шаг 3: формирование гипотез «какая атака возможна» (связь с MITRE ATT&amp;CK);</w:t>
      </w:r>
    </w:p>
    <w:p>
      <w:pPr>
        <w:pStyle w:val="ListBullet"/>
      </w:pPr>
      <w:r>
        <w:t>шаг 4: исправление (настройка политик, отключение протоколов, включение защиты/аудита);</w:t>
      </w:r>
    </w:p>
    <w:p>
      <w:pPr>
        <w:pStyle w:val="ListBullet"/>
      </w:pPr>
      <w:r>
        <w:t>шаг 5: повторная проверка + отчёт с доказательствами «до/после».</w:t>
      </w:r>
    </w:p>
    <w:p>
      <w:r>
        <w:t>[МЕСТО ДЛЯ ТАБЛИЦЫ: Таблица 3 — Чек-лист проверки по категориям 1..9 (команды/политики/артефакты)]</w:t>
      </w:r>
    </w:p>
    <w:p>
      <w:pPr>
        <w:pStyle w:val="Heading2"/>
      </w:pPr>
      <w:r>
        <w:t>1.6 Критерии оценки результата</w:t>
      </w:r>
    </w:p>
    <w:p>
      <w:r>
        <w:t>Оценивание строится вокруг качества аудита и корректности исправлений, а не только количества найденных пунктов. Важны доказательства, корректная интерпретация риска и воспроизводимость результата.</w:t>
      </w:r>
    </w:p>
    <w:p>
      <w:pPr>
        <w:pStyle w:val="ListBullet"/>
      </w:pPr>
      <w:r>
        <w:t>полнота: покрыты все категории, предусмотренные заданием;</w:t>
      </w:r>
    </w:p>
    <w:p>
      <w:pPr>
        <w:pStyle w:val="ListBullet"/>
      </w:pPr>
      <w:r>
        <w:t>доказательность: есть артефакты проверки (вывод команд, политики, логи, скриншоты);</w:t>
      </w:r>
    </w:p>
    <w:p>
      <w:pPr>
        <w:pStyle w:val="ListBullet"/>
      </w:pPr>
      <w:r>
        <w:t>корректность исправлений: изменения устраняют проблему и не ломают базовую работоспособность стенда;</w:t>
      </w:r>
    </w:p>
    <w:p>
      <w:pPr>
        <w:pStyle w:val="ListBullet"/>
      </w:pPr>
      <w:r>
        <w:t>объяснение: студент описывает связь «конфигурация → риск → техника атаки → исправление»;</w:t>
      </w:r>
    </w:p>
    <w:p>
      <w:pPr>
        <w:pStyle w:val="ListBullet"/>
      </w:pPr>
      <w:r>
        <w:t>повторяемость: шаги исправления можно повторить по отчёту на другом экземпляре стенда.</w:t>
      </w:r>
    </w:p>
    <w:p>
      <w:r>
        <w:br w:type="page"/>
      </w:r>
    </w:p>
    <w:p>
      <w:pPr>
        <w:pStyle w:val="Heading1"/>
      </w:pPr>
      <w:r>
        <w:t>2. ПРОЕКТИРОВАНИЕ УЧЕБНОЙ ПЛОЩАДКИ</w:t>
      </w:r>
    </w:p>
    <w:p>
      <w:r>
        <w:t>Раздел описывает ключевые проектные решения, архитектуру и структуру репозитория, а также механизм управления каталогом уязвимостей как набором модулей (включение по профилям, расширение и сопровождение).</w:t>
      </w:r>
    </w:p>
    <w:p>
      <w:r>
        <w:t>Проектирование учебной площадки рассматривается как инженерная задача: необходимо обеспечить воспроизводимость, масштабируемость на группу обучающихся, переносимость между площадками, а также удобство сопровождения каталога уязвимостей. В данной главе фиксируются принципы и принятые архитектурные решения, чтобы систему можно было развивать и поддерживать без «ручных шаманств» и зависимости от конкретной сети/Proxmox инсталляции.</w:t>
      </w:r>
    </w:p>
    <w:p>
      <w:pPr>
        <w:pStyle w:val="Heading2"/>
      </w:pPr>
      <w:r>
        <w:t>2.1 Требования и ключевые проектные решения</w:t>
      </w:r>
    </w:p>
    <w:p>
      <w:r>
        <w:t>Требования сформированы с учётом практики проведения лабораторных работ: администратор должен быстро подготовить стенды, обучающиеся — получить ограниченный доступ к своим ВМ, а преподаватель — иметь возможность включать разные наборы уязвимостей в зависимости от темы занятия. Дополнительно учитывались ограничения небольших организаций: отсутствие выделенного SOC, частая эксплуатация «как получится», нехватка времени на регулярный hardening и контроль конфигураций.</w:t>
      </w:r>
    </w:p>
    <w:p>
      <w:pPr>
        <w:pStyle w:val="ListBullet"/>
      </w:pPr>
      <w:r>
        <w:t>воспроизводимость: стенд разворачивается одинаково при повторных запусках (idempotent-подход IaC);</w:t>
      </w:r>
    </w:p>
    <w:p>
      <w:pPr>
        <w:pStyle w:val="ListBullet"/>
      </w:pPr>
      <w:r>
        <w:t>переносимость: параметры Proxmox/сети (bridge, DHCP/статик, шлюз, DNS) задаются переменными;</w:t>
      </w:r>
    </w:p>
    <w:p>
      <w:pPr>
        <w:pStyle w:val="ListBullet"/>
      </w:pPr>
      <w:r>
        <w:t>управляемость: Linux и Windows администрируются по SSH, чтобы Ansible работал единообразно;</w:t>
      </w:r>
    </w:p>
    <w:p>
      <w:pPr>
        <w:pStyle w:val="ListBullet"/>
      </w:pPr>
      <w:r>
        <w:t>обязательный AD/DC: домен используется как базовый элемент курса; присоединение конкретной ВМ к домену выбирается настройкой;</w:t>
      </w:r>
    </w:p>
    <w:p>
      <w:pPr>
        <w:pStyle w:val="ListBullet"/>
      </w:pPr>
      <w:r>
        <w:t>разделение «уязвимости» и «секреты»: секретные значения не коммитятся (tfvars и пароли остаются локально);</w:t>
      </w:r>
    </w:p>
    <w:p>
      <w:pPr>
        <w:pStyle w:val="ListBullet"/>
      </w:pPr>
      <w:r>
        <w:t>расширяемость: уязвимости реализованы как отдельные модули Ansible с уникальными ID и единым шаблоном добавления.</w:t>
      </w:r>
    </w:p>
    <w:p>
      <w:r>
        <w:t>[МЕСТО ДЛЯ СХЕМЫ/РИСУНКА: Рисунок 2 — Архитектурная схема: Proxmox ↔ (templates/Packer) ↔ Terraform ↔ Ansible ↔ стенды]</w:t>
      </w:r>
    </w:p>
    <w:p>
      <w:pPr>
        <w:pStyle w:val="Heading2"/>
      </w:pPr>
      <w:r>
        <w:t>2.2 Архитектура и компоненты</w:t>
      </w:r>
    </w:p>
    <w:p>
      <w:r>
        <w:t>Архитектура построена по слоистому принципу (templates → Terraform → Ansible): шаблоны обеспечивают управляемую гостевую ОС и базовые зависимости (SSH, PowerShell, cloud-init), Terraform отвечает за декларативное создание ВМ и их базовые параметры, Ansible — за конфигурацию на уровне ОС и домена (учётные записи, join, уязвимости, GPO). Такое разделение снижает связанность: уязвимости можно менять без пересборки образов, а параметры ресурсов/сети — без правок ролей.</w:t>
      </w:r>
    </w:p>
    <w:p>
      <w:pPr>
        <w:pStyle w:val="ListBullet"/>
      </w:pPr>
      <w:r>
        <w:t>Proxmox VE: платформа виртуализации (KVM), где создаются/клонируются ВМ;</w:t>
      </w:r>
    </w:p>
    <w:p>
      <w:pPr>
        <w:pStyle w:val="ListBullet"/>
      </w:pPr>
      <w:r>
        <w:t>Terraform: создаёт ВМ из шаблонов, задаёт ресурсы, диски, сеть, cloud-init и включает QEMU Guest Agent;</w:t>
      </w:r>
    </w:p>
    <w:p>
      <w:pPr>
        <w:pStyle w:val="ListBullet"/>
      </w:pPr>
      <w:r>
        <w:t>Ansible: выполняет пост-настройку (учётные записи, (опц.) domain join, учебные уязвимости ОС и AD/GPO);</w:t>
      </w:r>
    </w:p>
    <w:p>
      <w:pPr>
        <w:pStyle w:val="ListBullet"/>
      </w:pPr>
      <w:r>
        <w:t>Packer/скрипты шаблонов: обеспечивают подготовку повторно используемых образов;</w:t>
      </w:r>
    </w:p>
    <w:p>
      <w:pPr>
        <w:pStyle w:val="ListBullet"/>
      </w:pPr>
      <w:r>
        <w:t>Документация: guides для администратора/преподавателя/студента (требования, сценарии, каталог уязвимостей).</w:t>
      </w:r>
    </w:p>
    <w:p>
      <w:r>
        <w:t>[МЕСТО ДЛЯ СХЕМЫ/РИСУНКА: Рисунок 3 — Пайплайн: templates → terraform apply → ansible-playbook (DC → клиенты → DC)]</w:t>
      </w:r>
    </w:p>
    <w:p>
      <w:pPr>
        <w:pStyle w:val="Heading2"/>
      </w:pPr>
      <w:r>
        <w:t>2.3 Структура репозитория (ключевые каталоги)</w:t>
      </w:r>
    </w:p>
    <w:p>
      <w:r>
        <w:t>Структура репозитория построена так, чтобы «код уязвимостей» был единым и переиспользуемым, а стенды отличались в основном параметрами (tfvars/group_vars) и составом ВМ. Это упрощает расширение: добавление нового стенда не требует копирования каталога уязвимостей — достаточно подключить общие роли и определить профили.</w:t>
      </w:r>
    </w:p>
    <w:p>
      <w:pPr>
        <w:pStyle w:val="ListBullet"/>
      </w:pPr>
      <w:r>
        <w:t>stands/windows-stand: Windows стенд (DC + Windows Server + Windows 10) и инфраструктурные конфиги;</w:t>
      </w:r>
    </w:p>
    <w:p>
      <w:pPr>
        <w:pStyle w:val="ListBullet"/>
      </w:pPr>
      <w:r>
        <w:t>stands/linux-stand: Linux стенд (Linux Server + Linux WS) и инфраструктурные конфиги;</w:t>
      </w:r>
    </w:p>
    <w:p>
      <w:pPr>
        <w:pStyle w:val="ListBullet"/>
      </w:pPr>
      <w:r>
        <w:t>ansible/roles: переиспользуемые роли (учётные записи, AD join, AD org, уязвимости Linux/Windows/AD);</w:t>
      </w:r>
    </w:p>
    <w:p>
      <w:pPr>
        <w:pStyle w:val="ListBullet"/>
      </w:pPr>
      <w:r>
        <w:t>terraform/modules: общие Terraform-модули (при необходимости выноса повторяющихся блоков);</w:t>
      </w:r>
    </w:p>
    <w:p>
      <w:pPr>
        <w:pStyle w:val="ListBullet"/>
      </w:pPr>
      <w:r>
        <w:t>docs/guides: эксплуатационная документация и методические материалы;</w:t>
      </w:r>
    </w:p>
    <w:p>
      <w:pPr>
        <w:pStyle w:val="ListBullet"/>
      </w:pPr>
      <w:r>
        <w:t>tools: утилиты (в т.ч. генерация/обновление отчёта).</w:t>
      </w:r>
    </w:p>
    <w:p>
      <w:r>
        <w:t>[МЕСТО ДЛЯ ЛИСТИНГА: Листинг 1 — Дерево ключевых каталогов репозитория (stands/, ansible/roles/, docs/, tools/)]</w:t>
      </w:r>
    </w:p>
    <w:p>
      <w:pPr>
        <w:pStyle w:val="Heading2"/>
      </w:pPr>
      <w:r>
        <w:t>2.4 Состав стендов и топология сети</w:t>
      </w:r>
    </w:p>
    <w:p>
      <w:r>
        <w:t>Стенд рассматривается как «мини‑инфраструктура» небольшой организации. Важно, что сеть и точки управления являются частью модели: поэтому сетевые параметры задаются переменными (bridge, DHCP/статик, шлюз, DNS), а доменная интеграция включается профилем. Это позволяет переносить стенды между площадками и варьировать условия (например, разные подсети для разных групп).</w:t>
      </w:r>
    </w:p>
    <w:p>
      <w:r>
        <w:t>В репозитории реализованы два базовых стенда: Windows-стенд и Linux-стенд. Windows-стенд всегда включает Domain Controller (AD DS) и использует DC как DNS для домена. Linux-узлы могут (опционально) присоединяться к домену в зависимости от профиля join.</w:t>
      </w:r>
    </w:p>
    <w:p>
      <w:r>
        <w:t>[МЕСТО ДЛЯ СХЕМЫ/РИСУНКА: Рисунок 4 — Топология Windows-стенда: DC → Windows Server/Windows 10 (OU/GPO) + доступ обучающегося через Proxmox]</w:t>
      </w:r>
    </w:p>
    <w:p>
      <w:r>
        <w:t>[МЕСТО ДЛЯ СХЕМЫ/РИСУНКА: Рисунок 5 — Топология Linux-стенда: Linux Server + Linux WS (+ опциональный domain join к DC)]</w:t>
      </w:r>
    </w:p>
    <w:p>
      <w:pPr>
        <w:pStyle w:val="Heading2"/>
      </w:pPr>
      <w:r>
        <w:t>2.5 Реализация уязвимостей как модулей (Ansible roles)</w:t>
      </w:r>
    </w:p>
    <w:p>
      <w:r>
        <w:t>Центральная идея проектирования каталога уязвимостей — «уязвимость как модуль». Модуль имеет ID, понятную проверку и сценарий обучения. Включение выполняется списком ID, что позволяет собирать разные наборы уязвимостей (профили) под тему занятия без изменения кода.</w:t>
      </w:r>
    </w:p>
    <w:p>
      <w:r>
        <w:t>Уязвимости реализованы как набор idempotent‑задач Ansible, сгруппированных в роли по типу цели: Linux (`vuln_linux`), Windows (`vuln_windows`) и Active Directory/GPO (`vuln_ad`). Каждая уязвимость имеет уникальный идентификатор (ID), который соответствует имени файла `tasks/vulns/&lt;ID&gt;.yml`.</w:t>
      </w:r>
    </w:p>
    <w:p>
      <w:pPr>
        <w:pStyle w:val="ListBullet"/>
      </w:pPr>
      <w:r>
        <w:t>включение/выключение выполняется через `vuln_profiles.&lt;host_group&gt;` в `group_vars/all/vulnerabilities.yml`;</w:t>
      </w:r>
    </w:p>
    <w:p>
      <w:pPr>
        <w:pStyle w:val="ListBullet"/>
      </w:pPr>
      <w:r>
        <w:t>playbook передаёт выбранный список ID в роль как `vuln_enabled`;</w:t>
      </w:r>
    </w:p>
    <w:p>
      <w:pPr>
        <w:pStyle w:val="ListBullet"/>
      </w:pPr>
      <w:r>
        <w:t>роли содержат список допустимых ID (например `vuln_linux_known`, `vuln_windows_known`, `vuln_ad_known`) и валидируют входные данные;</w:t>
      </w:r>
    </w:p>
    <w:p>
      <w:pPr>
        <w:pStyle w:val="ListBullet"/>
      </w:pPr>
      <w:r>
        <w:t>часть задач реализована в режиме best-effort (не падают, если конкретный пакет/служба отсутствуют);</w:t>
      </w:r>
    </w:p>
    <w:p>
      <w:pPr>
        <w:pStyle w:val="ListBullet"/>
      </w:pPr>
      <w:r>
        <w:t>для Linux предусмотрены ветвления по семейству дистрибутива (Debian/RHEL) через `ansible_os_family`.</w:t>
      </w:r>
    </w:p>
    <w:p>
      <w:r>
        <w:t>[МЕСТО ДЛЯ СХЕМЫ/РИСУНКА: Рисунок 6 — Схема: vuln_profiles → playbook → роль vuln_* → tasks/vulns/&lt;id&gt;.yml]</w:t>
      </w:r>
    </w:p>
    <w:p>
      <w:pPr>
        <w:pStyle w:val="Heading2"/>
      </w:pPr>
      <w:r>
        <w:t>2.6 Управление профилями уязвимостей (изменение набора без правок кода)</w:t>
      </w:r>
    </w:p>
    <w:p>
      <w:r>
        <w:t>Профиль уязвимостей — это список ID для группы хостов. На практике профиль соответствует «варианту лабораторной работы» (базовый/продвинутый/экзаменационный). Роль уязвимостей не зависит от стенда: стенд задаёт только список ID, а роль — механизм применения.</w:t>
      </w:r>
    </w:p>
    <w:p>
      <w:r>
        <w:t>Администратор меняет учебное наполнение без правок кода ролей: достаточно отредактировать списки ID в `vuln_profiles` и повторно запустить соответствующий плейбук. Это позволяет иметь несколько «пакетов» уязвимостей под разные темы и уровни подготовки.</w:t>
      </w:r>
    </w:p>
    <w:p>
      <w:r>
        <w:t>[МЕСТО ДЛЯ ЛИСТИНГА: Листинг 2 — Пример: vulnerabilities.yml (включение/выключение ID в профиле)]</w:t>
      </w:r>
    </w:p>
    <w:p>
      <w:pPr>
        <w:pStyle w:val="ListBullet"/>
      </w:pPr>
      <w:r>
        <w:t>включить: добавить ID в список `vuln_profiles.&lt;group&gt;`;</w:t>
      </w:r>
    </w:p>
    <w:p>
      <w:pPr>
        <w:pStyle w:val="ListBullet"/>
      </w:pPr>
      <w:r>
        <w:t>выключить: удалить ID из списка;</w:t>
      </w:r>
    </w:p>
    <w:p>
      <w:pPr>
        <w:pStyle w:val="ListBullet"/>
      </w:pPr>
      <w:r>
        <w:t>применить изменения: повторно запустить `ansible-playbook ...` для нужного хоста/группы;</w:t>
      </w:r>
    </w:p>
    <w:p>
      <w:pPr>
        <w:pStyle w:val="ListBullet"/>
      </w:pPr>
      <w:r>
        <w:t>проверить: выполнить команды из раздела «Как проверить» в каталоге уязвимостей.</w:t>
      </w:r>
    </w:p>
    <w:p>
      <w:pPr>
        <w:pStyle w:val="Heading2"/>
      </w:pPr>
      <w:r>
        <w:t>2.7 Добавление и изменение уязвимостей (расширение каталога)</w:t>
      </w:r>
    </w:p>
    <w:p>
      <w:r>
        <w:t>Расширение каталога должно выполняться по единому стандарту, иначе стенд быстро становится несопровождаемым. Рекомендуется: (а) выбирать ID по схеме `&lt;scope&gt;.&lt;domain&gt;.&lt;name&gt;` (например linux.ssh.*, windows.network.*, ad.gpo.*), (б) делать задачи идемпотентными, (в) описывать проверку включения уязвимости и ожидаемый эффект, (г) не «ломать» хост полностью (уязвимость должна быть исправляемой в рамках занятия).</w:t>
      </w:r>
    </w:p>
    <w:p>
      <w:r>
        <w:t>Каталог расширяется по единому шаблону. Это важно для сопровождения: новые уязвимости добавляются предсказуемо, в одинаковом формате и с обязательной проверкой.</w:t>
      </w:r>
    </w:p>
    <w:p>
      <w:pPr>
        <w:pStyle w:val="ListBullet"/>
      </w:pPr>
      <w:r>
        <w:t>выбрать ID и категорию (1..9) + краткое описание и проверку;</w:t>
      </w:r>
    </w:p>
    <w:p>
      <w:pPr>
        <w:pStyle w:val="ListBullet"/>
      </w:pPr>
      <w:r>
        <w:t>реализовать задачу в `ansible/roles/vuln_&lt;scope&gt;/tasks/vulns/&lt;id&gt;.yml`;</w:t>
      </w:r>
    </w:p>
    <w:p>
      <w:pPr>
        <w:pStyle w:val="ListBullet"/>
      </w:pPr>
      <w:r>
        <w:t>зарегистрировать ID в `ansible/roles/vuln_&lt;scope&gt;/defaults/main.yml` (список `vuln_&lt;scope&gt;_known`);</w:t>
      </w:r>
    </w:p>
    <w:p>
      <w:pPr>
        <w:pStyle w:val="ListBullet"/>
      </w:pPr>
      <w:r>
        <w:t>обновить `docs/guides/VULNERABILITY_CATALOG.md` (ID/категория/уровень/проверка);</w:t>
      </w:r>
    </w:p>
    <w:p>
      <w:pPr>
        <w:pStyle w:val="ListBullet"/>
      </w:pPr>
      <w:r>
        <w:t>обновить `docs/guides/VULNERABILITY_SCENARIOS.md` (сценарий: найти/доказать/исправить);</w:t>
      </w:r>
    </w:p>
    <w:p>
      <w:pPr>
        <w:pStyle w:val="ListBullet"/>
      </w:pPr>
      <w:r>
        <w:t>(опционально) включить ID в профили стенда `vuln_profiles.*`.</w:t>
      </w:r>
    </w:p>
    <w:p>
      <w:r>
        <w:t>Изменение существующей уязвимости выполняется правкой соответствующего файла `tasks/vulns/&lt;id&gt;.yml` и обновлением методических материалов (проверки и сценария), чтобы требования к сдаче оставались однозначными.</w:t>
      </w:r>
    </w:p>
    <w:p>
      <w:pPr>
        <w:pStyle w:val="Heading2"/>
      </w:pPr>
      <w:r>
        <w:t>2.8 Примеры реализации (несколько показательных)</w:t>
      </w:r>
    </w:p>
    <w:p>
      <w:r>
        <w:t>Ниже приведены несколько примеров, демонстрирующих принципы реализации для разных ОС и доменной среды. Полный перечень уязвимостей и сценариев проверки приведён в приложениях.</w:t>
      </w:r>
    </w:p>
    <w:p>
      <w:pPr>
        <w:pStyle w:val="Heading3"/>
      </w:pPr>
      <w:r>
        <w:t>Пример 1: Linux — sudo без пароля (linux.sudo.nopasswd)</w:t>
      </w:r>
    </w:p>
    <w:p>
      <w:r>
        <w:t>[МЕСТО ДЛЯ ЛИСТИНГА: Листинг 3 — Пример реализации: ansible/roles/vuln_linux/tasks/vulns/linux.sudo.nopasswd.yml]</w:t>
      </w:r>
    </w:p>
    <w:p>
      <w:r>
        <w:rPr>
          <w:rFonts w:ascii="Courier New" w:hAnsi="Courier New"/>
          <w:sz w:val="18"/>
        </w:rPr>
        <w:t>- name: Allow passwordless sudo (NOPASSWD) for all sudo users</w:t>
      </w:r>
      <w:r>
        <w:br/>
      </w:r>
      <w:r>
        <w:rPr>
          <w:rFonts w:ascii="Courier New" w:hAnsi="Courier New"/>
          <w:sz w:val="18"/>
        </w:rPr>
        <w:t xml:space="preserve">  ansible.builtin.copy:</w:t>
      </w:r>
      <w:r>
        <w:br/>
      </w:r>
      <w:r>
        <w:rPr>
          <w:rFonts w:ascii="Courier New" w:hAnsi="Courier New"/>
          <w:sz w:val="18"/>
        </w:rPr>
        <w:t xml:space="preserve">    dest: /etc/sudoers.d/99-training-nopasswd</w:t>
      </w:r>
      <w:r>
        <w:br/>
      </w:r>
      <w:r>
        <w:rPr>
          <w:rFonts w:ascii="Courier New" w:hAnsi="Courier New"/>
          <w:sz w:val="18"/>
        </w:rPr>
        <w:t xml:space="preserve">    mode: "0440"</w:t>
      </w:r>
      <w:r>
        <w:br/>
      </w:r>
      <w:r>
        <w:rPr>
          <w:rFonts w:ascii="Courier New" w:hAnsi="Courier New"/>
          <w:sz w:val="18"/>
        </w:rPr>
        <w:t xml:space="preserve">    content: |</w:t>
      </w:r>
      <w:r>
        <w:br/>
      </w:r>
      <w:r>
        <w:rPr>
          <w:rFonts w:ascii="Courier New" w:hAnsi="Courier New"/>
          <w:sz w:val="18"/>
        </w:rPr>
        <w:t xml:space="preserve">      %sudo ALL=(ALL) NOPASSWD:ALL</w:t>
      </w:r>
      <w:r>
        <w:br/>
      </w:r>
      <w:r>
        <w:rPr>
          <w:rFonts w:ascii="Courier New" w:hAnsi="Courier New"/>
          <w:sz w:val="18"/>
        </w:rPr>
        <w:t xml:space="preserve">      {{ vuln_linux_extra_admin_user }} ALL=(ALL) NOPASSWD:ALL</w:t>
      </w:r>
    </w:p>
    <w:p>
      <w:pPr>
        <w:pStyle w:val="Heading3"/>
      </w:pPr>
      <w:r>
        <w:t>Пример 2: Windows — включение LLMNR (windows.network.llmnr_enabled)</w:t>
      </w:r>
    </w:p>
    <w:p>
      <w:r>
        <w:t>[МЕСТО ДЛЯ ЛИСТИНГА: Листинг 4 — Пример реализации: ansible/roles/vuln_windows/tasks/vulns/windows.network.llmnr_enabled.yml]</w:t>
      </w:r>
    </w:p>
    <w:p>
      <w:r>
        <w:rPr>
          <w:rFonts w:ascii="Courier New" w:hAnsi="Courier New"/>
          <w:sz w:val="18"/>
        </w:rPr>
        <w:t>- name: Enable LLMNR (EnableMulticast=1) (policy-level)</w:t>
      </w:r>
      <w:r>
        <w:br/>
      </w:r>
      <w:r>
        <w:rPr>
          <w:rFonts w:ascii="Courier New" w:hAnsi="Courier New"/>
          <w:sz w:val="18"/>
        </w:rPr>
        <w:t xml:space="preserve">  ansible.windows.win_regedit:</w:t>
      </w:r>
      <w:r>
        <w:br/>
      </w:r>
      <w:r>
        <w:rPr>
          <w:rFonts w:ascii="Courier New" w:hAnsi="Courier New"/>
          <w:sz w:val="18"/>
        </w:rPr>
        <w:t xml:space="preserve">    path: HKLM:\SOFTWARE\Policies\Microsoft\Windows NT\DNSClient</w:t>
      </w:r>
      <w:r>
        <w:br/>
      </w:r>
      <w:r>
        <w:rPr>
          <w:rFonts w:ascii="Courier New" w:hAnsi="Courier New"/>
          <w:sz w:val="18"/>
        </w:rPr>
        <w:t xml:space="preserve">    name: EnableMulticast</w:t>
      </w:r>
      <w:r>
        <w:br/>
      </w:r>
      <w:r>
        <w:rPr>
          <w:rFonts w:ascii="Courier New" w:hAnsi="Courier New"/>
          <w:sz w:val="18"/>
        </w:rPr>
        <w:t xml:space="preserve">    data: 1</w:t>
      </w:r>
      <w:r>
        <w:br/>
      </w:r>
      <w:r>
        <w:rPr>
          <w:rFonts w:ascii="Courier New" w:hAnsi="Courier New"/>
          <w:sz w:val="18"/>
        </w:rPr>
        <w:t xml:space="preserve">    type: dword</w:t>
      </w:r>
    </w:p>
    <w:p>
      <w:pPr>
        <w:pStyle w:val="Heading3"/>
      </w:pPr>
      <w:r>
        <w:t>Пример 3: AD/GPO — ослабление password policy домена (ad.gpo.password_policy_weak)</w:t>
      </w:r>
    </w:p>
    <w:p>
      <w:r>
        <w:t>[МЕСТО ДЛЯ ЛИСТИНГА: Листинг 5 — Пример реализации: ansible/roles/vuln_ad/tasks/vulns/ad.gpo.password_policy_weak.yml]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- name: Make domain password policy weak (best-effort)</w:t>
      </w:r>
      <w:r>
        <w:br/>
      </w:r>
      <w:r>
        <w:rPr>
          <w:rFonts w:ascii="Courier New" w:hAnsi="Courier New"/>
          <w:sz w:val="18"/>
        </w:rPr>
        <w:t xml:space="preserve">  ansible.windows.win_shell: |</w:t>
      </w:r>
      <w:r>
        <w:br/>
      </w:r>
      <w:r>
        <w:rPr>
          <w:rFonts w:ascii="Courier New" w:hAnsi="Courier New"/>
          <w:sz w:val="18"/>
        </w:rPr>
        <w:t xml:space="preserve">    try {</w:t>
      </w:r>
      <w:r>
        <w:br/>
      </w:r>
      <w:r>
        <w:rPr>
          <w:rFonts w:ascii="Courier New" w:hAnsi="Courier New"/>
          <w:sz w:val="18"/>
        </w:rPr>
        <w:t xml:space="preserve">      Import-Module ActiveDirectory -ErrorAction Stop</w:t>
      </w:r>
      <w:r>
        <w:br/>
      </w:r>
      <w:r>
        <w:rPr>
          <w:rFonts w:ascii="Courier New" w:hAnsi="Courier New"/>
          <w:sz w:val="18"/>
        </w:rPr>
        <w:t xml:space="preserve">      $tsZero = [TimeSpan]::Zero</w:t>
      </w:r>
      <w:r>
        <w:br/>
      </w:r>
      <w:r>
        <w:rPr>
          <w:rFonts w:ascii="Courier New" w:hAnsi="Courier New"/>
          <w:sz w:val="18"/>
        </w:rPr>
        <w:t xml:space="preserve">      Set-ADDefaultDomainPasswordPolicy `</w:t>
      </w:r>
      <w:r>
        <w:br/>
      </w:r>
      <w:r>
        <w:rPr>
          <w:rFonts w:ascii="Courier New" w:hAnsi="Courier New"/>
          <w:sz w:val="18"/>
        </w:rPr>
        <w:t xml:space="preserve">        -Identity (Get-ADDomain).DistinguishedName `</w:t>
      </w:r>
      <w:r>
        <w:br/>
      </w:r>
      <w:r>
        <w:rPr>
          <w:rFonts w:ascii="Courier New" w:hAnsi="Courier New"/>
          <w:sz w:val="18"/>
        </w:rPr>
        <w:t xml:space="preserve">        -MinPasswordLength 0 `</w:t>
      </w:r>
      <w:r>
        <w:br/>
      </w:r>
      <w:r>
        <w:rPr>
          <w:rFonts w:ascii="Courier New" w:hAnsi="Courier New"/>
          <w:sz w:val="18"/>
        </w:rPr>
        <w:t xml:space="preserve">        -ComplexityEnabled $false `</w:t>
      </w:r>
      <w:r>
        <w:br/>
      </w:r>
      <w:r>
        <w:rPr>
          <w:rFonts w:ascii="Courier New" w:hAnsi="Courier New"/>
          <w:sz w:val="18"/>
        </w:rPr>
        <w:t xml:space="preserve">        -PasswordHistoryCount 0 `</w:t>
      </w:r>
      <w:r>
        <w:br/>
      </w:r>
      <w:r>
        <w:rPr>
          <w:rFonts w:ascii="Courier New" w:hAnsi="Courier New"/>
          <w:sz w:val="18"/>
        </w:rPr>
        <w:t xml:space="preserve">        -MaxPasswordAge $tsZero `</w:t>
      </w:r>
      <w:r>
        <w:br/>
      </w:r>
      <w:r>
        <w:rPr>
          <w:rFonts w:ascii="Courier New" w:hAnsi="Courier New"/>
          <w:sz w:val="18"/>
        </w:rPr>
        <w:t xml:space="preserve">        -MinPasswordAge $tsZero | Out-Null</w:t>
      </w:r>
      <w:r>
        <w:br/>
      </w:r>
      <w:r>
        <w:rPr>
          <w:rFonts w:ascii="Courier New" w:hAnsi="Courier New"/>
          <w:sz w:val="18"/>
        </w:rPr>
        <w:t xml:space="preserve">      "OK"</w:t>
      </w:r>
      <w:r>
        <w:br/>
      </w:r>
      <w:r>
        <w:rPr>
          <w:rFonts w:ascii="Courier New" w:hAnsi="Courier New"/>
          <w:sz w:val="18"/>
        </w:rPr>
        <w:t xml:space="preserve">    } catch {</w:t>
      </w:r>
      <w:r>
        <w:br/>
      </w:r>
      <w:r>
        <w:rPr>
          <w:rFonts w:ascii="Courier New" w:hAnsi="Courier New"/>
          <w:sz w:val="18"/>
        </w:rPr>
        <w:t xml:space="preserve">      "SKIP/ERR"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 xml:space="preserve">  changed_when: false</w:t>
      </w:r>
      <w:r>
        <w:br/>
      </w:r>
      <w:r>
        <w:rPr>
          <w:rFonts w:ascii="Courier New" w:hAnsi="Courier New"/>
          <w:sz w:val="18"/>
        </w:rPr>
        <w:t xml:space="preserve">  failed_when: false</w:t>
      </w:r>
    </w:p>
    <w:p>
      <w:pPr>
        <w:pStyle w:val="Heading2"/>
      </w:pPr>
      <w:r>
        <w:t>2.9 Обязательная доменная среда (AD) и организационная автоматизация</w:t>
      </w:r>
    </w:p>
    <w:p>
      <w:r>
        <w:t>Доменная среда вводится как обязательная, потому что многие реальные ошибки администрирования проявляются именно на уровне домена: небезопасные GPO, слабые доменные политики, протоколы, влияющие на весь сегмент. Организационная автоматизация нужна для масштаба: при большом числе стендов важно, чтобы GPO применялись только к компьютерам конкретного стенда (через OU и security filtering).</w:t>
      </w:r>
    </w:p>
    <w:p>
      <w:r>
        <w:t>Для курса «Защита ОС» доменная инфраструктура используется как обязательный элемент: Domain Controller обеспечивает DNS домена и является точкой централизованного управления политиками (GPO). В проекте реализованы уязвимости AD/GPO (ad.* и ad.gpo.*), а также организационная автоматизация (OU/группы/линковка и фильтрация GPO), чтобы стенды были масштабируемыми при большом числе обучающихся.</w:t>
      </w:r>
    </w:p>
    <w:p>
      <w:pPr>
        <w:pStyle w:val="ListBullet"/>
      </w:pPr>
      <w:r>
        <w:t>присоединение к домену реализовано ролью `ad_join` и включается профилем `ad_join_profiles.*`;</w:t>
      </w:r>
    </w:p>
    <w:p>
      <w:pPr>
        <w:pStyle w:val="ListBullet"/>
      </w:pPr>
      <w:r>
        <w:t>организационная часть (OU/группы/GPO scope) реализована ролью `ad_org` и выполняется на DC;</w:t>
      </w:r>
    </w:p>
    <w:p>
      <w:pPr>
        <w:pStyle w:val="ListBullet"/>
      </w:pPr>
      <w:r>
        <w:t>AD-специфичные уязвимости применяются ролью `vuln_ad` (в т.ч. через GPO).</w:t>
      </w:r>
    </w:p>
    <w:p>
      <w:pPr>
        <w:pStyle w:val="Heading2"/>
      </w:pPr>
      <w:r>
        <w:t>2.10 Требования к шаблонам и агентам (SSH, QEMU GA)</w:t>
      </w:r>
    </w:p>
    <w:p>
      <w:r>
        <w:t>Так как Ansible работает по SSH и не требует агентской установки, управляемость стенда полностью определяется качеством шаблонов. Для Linux важны: корректный cloud-init, SSH доступ, совместимость UEFI/OVMF. Для Windows: включённый OpenSSH Server и возможность исполнять команды PowerShell через SSH. QEMU Guest Agent рекомендуется для удобства эксплуатации в Proxmox (получение IP, статусы, shutdown).</w:t>
      </w:r>
    </w:p>
    <w:p>
      <w:r>
        <w:t>Критически важно, чтобы шаблоны ВМ обеспечивали управляемость стенда: Linux управляется по SSH, Windows управляется по SSH (OpenSSH Server) с PowerShell, а QEMU Guest Agent обеспечивает корректные статусы и управляемые операции из Proxmox.</w:t>
      </w:r>
    </w:p>
    <w:p>
      <w:r>
        <w:t>[МЕСТО ДЛЯ СКРИНШОТА: Скриншот 1 — Proxmox: включение QEMU Guest Agent (Options/Configuration)]</w:t>
      </w:r>
    </w:p>
    <w:p>
      <w:pPr>
        <w:pStyle w:val="Heading2"/>
      </w:pPr>
      <w:r>
        <w:t>2.11 Модель конфигураций и параметризация (Terraform tfvars + Ansible group_vars)</w:t>
      </w:r>
    </w:p>
    <w:p>
      <w:r>
        <w:t>Переносимость достигается тем, что все «параметры площадки» вынесены в переменные, а код IaC остаётся неизменным. Terraform задаёт инфраструктурные параметры (Proxmox API, node/storage, bridge, IP/DHCP, gateway, DNS), а Ansible — параметры домена, учётных записей и профили уязвимостей. Такое разделение снижает риск ошибок: администратор редактирует небольшое число файлов, а логика остаётся стабильной.</w:t>
      </w:r>
    </w:p>
    <w:p>
      <w:pPr>
        <w:pStyle w:val="ListBullet"/>
      </w:pPr>
      <w:r>
        <w:t>Terraform: `terraform.tfvars` (локально) — Proxmox/сеть/шаблон/ресурсы;</w:t>
      </w:r>
    </w:p>
    <w:p>
      <w:pPr>
        <w:pStyle w:val="ListBullet"/>
      </w:pPr>
      <w:r>
        <w:t>Ansible: `group_vars/all/ad.yml` — доменная интеграция + организационные параметры OU/GPO;</w:t>
      </w:r>
    </w:p>
    <w:p>
      <w:pPr>
        <w:pStyle w:val="ListBullet"/>
      </w:pPr>
      <w:r>
        <w:t>Ansible: `group_vars/all/accounts.yml` — профили локальных пользователей/ключей;</w:t>
      </w:r>
    </w:p>
    <w:p>
      <w:pPr>
        <w:pStyle w:val="ListBullet"/>
      </w:pPr>
      <w:r>
        <w:t>Ansible: `group_vars/all/vulnerabilities.yml` — профили уязвимостей (списки ID).</w:t>
      </w:r>
    </w:p>
    <w:p>
      <w:r>
        <w:t>[МЕСТО ДЛЯ ТАБЛИЦЫ: Таблица 4 — Таблица: границы ответственности Terraform vs Ansible (какие параметры где задаются)]</w:t>
      </w:r>
    </w:p>
    <w:p>
      <w:r>
        <w:br w:type="page"/>
      </w:r>
    </w:p>
    <w:p>
      <w:pPr>
        <w:pStyle w:val="Heading1"/>
      </w:pPr>
      <w:r>
        <w:t>3. РЕАЛИЗАЦИЯ УЧЕБНОЙ ПЛОЩАДКИ</w:t>
      </w:r>
    </w:p>
    <w:p>
      <w:r>
        <w:t>В главе описана практическая реализация учебной площадки: какие компоненты и файлы конфигурации используются, как организован процесс развертывания стенда и как выполняется сопровождение. Для удобства эксплуатации материал изложен как «инженерная инструкция», но с привязкой к структуре проекта: templates/Packer → Terraform → Ansible (accounts → (опц.) ad_join → vuln_*).</w:t>
      </w:r>
    </w:p>
    <w:p>
      <w:r>
        <w:t>Реализация ориентирована на принцип IaC: при изменениях администратор корректирует переменные (tfvars/group_vars) и повторно применяет автоматизацию. Это снижает долю ручных операций и позволяет воспроизводить стенды для разных групп обучающихся с минимальными отличиями (IP/bridge/pool/profiles).</w:t>
      </w:r>
    </w:p>
    <w:p>
      <w:pPr>
        <w:pStyle w:val="Heading2"/>
      </w:pPr>
      <w:r>
        <w:t>3.1 Требования (ПО, Proxmox, сеть)</w:t>
      </w:r>
    </w:p>
    <w:p>
      <w:r>
        <w:t>Свод требований вынесен в документ docs/guides/PREREQUISITES.md. Ниже — практический минимум:</w:t>
      </w:r>
    </w:p>
    <w:p>
      <w:pPr>
        <w:pStyle w:val="ListBullet"/>
      </w:pPr>
      <w:r>
        <w:t>Terraform 1.x</w:t>
      </w:r>
    </w:p>
    <w:p>
      <w:pPr>
        <w:pStyle w:val="ListBullet"/>
      </w:pPr>
      <w:r>
        <w:t>Ansible (2.15+ рекомендуется)</w:t>
      </w:r>
    </w:p>
    <w:p>
      <w:pPr>
        <w:pStyle w:val="ListBullet"/>
      </w:pPr>
      <w:r>
        <w:t>SSH доступ до ВМ (Linux и Windows по SSH)</w:t>
      </w:r>
    </w:p>
    <w:p>
      <w:pPr>
        <w:pStyle w:val="ListBullet"/>
      </w:pPr>
      <w:r>
        <w:t>Proxmox API token с правами на создание/клонирование ВМ</w:t>
      </w:r>
    </w:p>
    <w:p>
      <w:pPr>
        <w:pStyle w:val="ListBullet"/>
      </w:pPr>
      <w:r>
        <w:t>QEMU Guest Agent: включить agent=1 и установить агент внутри ВМ</w:t>
      </w:r>
    </w:p>
    <w:p>
      <w:pPr>
        <w:pStyle w:val="ListBullet"/>
      </w:pPr>
      <w:r>
        <w:t>Для домена: доступность DC по сети и DNS на DC для клиентов</w:t>
      </w:r>
    </w:p>
    <w:p>
      <w:pPr>
        <w:pStyle w:val="Heading2"/>
      </w:pPr>
      <w:r>
        <w:t>3.2 Файлы конфигурации (что заполнять)</w:t>
      </w:r>
    </w:p>
    <w:p>
      <w:r>
        <w:t>Для корректной работы стенда администратор должен заполнить следующие файлы (по месту):</w:t>
      </w:r>
    </w:p>
    <w:p>
      <w:r>
        <w:t>На практике рекомендуется хранить заполненные файлы конфигурации отдельно для каждой группы/потока (например в закрытом хранилище), а в репозитории держать только `*.example`. Это снижает риск утечки секретов (API token, join password, приватные ключи) и упрощает аудит изменений.</w:t>
      </w:r>
    </w:p>
    <w:p>
      <w:pPr>
        <w:pStyle w:val="ListBullet"/>
      </w:pPr>
      <w:r>
        <w:t>Terraform: для каждой ВМ скопировать terraform.tfvars.example → terraform.tfvars и заполнить параметры Proxmox/сети;</w:t>
      </w:r>
    </w:p>
    <w:p>
      <w:pPr>
        <w:pStyle w:val="ListBullet"/>
      </w:pPr>
      <w:r>
        <w:t>Ansible accounts: group_vars/all/accounts.yml (локально; не коммитить если есть пароли/ключи);</w:t>
      </w:r>
    </w:p>
    <w:p>
      <w:pPr>
        <w:pStyle w:val="ListBullet"/>
      </w:pPr>
      <w:r>
        <w:t>Ansible AD: group_vars/all/ad.yml (domain join + организационные параметры OU/GPO scope);</w:t>
      </w:r>
    </w:p>
    <w:p>
      <w:pPr>
        <w:pStyle w:val="ListBullet"/>
      </w:pPr>
      <w:r>
        <w:t>Уязвимости: group_vars/all/vulnerabilities.yml (списки ID в vuln_profiles).</w:t>
      </w:r>
    </w:p>
    <w:p>
      <w:r>
        <w:t>Особое внимание требует параметр ad_stand_computers: это список COMPUTERNAME доменных хостов, по которым роль организационной автоматизации переносит компьютеры в OU стенда и ограничивает применение GPO.</w:t>
      </w:r>
    </w:p>
    <w:p>
      <w:r>
        <w:t>[МЕСТО ДЛЯ ТАБЛИЦЫ: Таблица 5 — Таблица: файлы конфигурации стенда → что задаётся → что является секретом]</w:t>
      </w:r>
    </w:p>
    <w:p>
      <w:r>
        <w:t>[МЕСТО ДЛЯ ЛИСТИНГА: Листинг 6 — Пример: stands/windows-stand/infrastructure/ansible/group_vars/all/ad.yml (заполненный)]</w:t>
      </w:r>
    </w:p>
    <w:p>
      <w:r>
        <w:t>[МЕСТО ДЛЯ ЛИСТИНГА: Листинг 7 — Пример: stands/windows-stand/infrastructure/ansible/group_vars/all/accounts.yml (профили учёток)]</w:t>
      </w:r>
    </w:p>
    <w:p>
      <w:pPr>
        <w:pStyle w:val="Heading2"/>
      </w:pPr>
      <w:r>
        <w:t>3.3 Подготовка Proxmox (один раз на площадку)</w:t>
      </w:r>
    </w:p>
    <w:p>
      <w:r>
        <w:t>Перед развертыванием стендов администратор подготавливает Proxmox VE: проверяет сеть (bridge), хранилища, доступ по API и права токена. Рекомендуется заранее завести сущности для управления доступом обучающихся: pools (по одному на стенд/группу).</w:t>
      </w:r>
    </w:p>
    <w:p>
      <w:pPr>
        <w:pStyle w:val="ListBullet"/>
      </w:pPr>
      <w:r>
        <w:t>создать/проверить bridge (например vmbr0), к которому будут подключаться ВМ;</w:t>
      </w:r>
    </w:p>
    <w:p>
      <w:pPr>
        <w:pStyle w:val="ListBullet"/>
      </w:pPr>
      <w:r>
        <w:t>создать/проверить storage для дисков и cloud-init (например local-lvm);</w:t>
      </w:r>
    </w:p>
    <w:p>
      <w:pPr>
        <w:pStyle w:val="ListBullet"/>
      </w:pPr>
      <w:r>
        <w:t>создать API Token (Datacenter → Permissions → API Tokens) и выдать права на уровне Datacenter/Node/Storage;</w:t>
      </w:r>
    </w:p>
    <w:p>
      <w:pPr>
        <w:pStyle w:val="ListBullet"/>
      </w:pPr>
      <w:r>
        <w:t>при необходимости подготовить pool-ы под группы/стенды (см. docs/guides/PROXMOX_STUDENT_ACCESS.md).</w:t>
      </w:r>
    </w:p>
    <w:p>
      <w:r>
        <w:t>[МЕСТО ДЛЯ СКРИНШОТА: Скриншот 2 — Proxmox: создание API Token и назначение прав]</w:t>
      </w:r>
    </w:p>
    <w:p>
      <w:r>
        <w:t>[МЕСТО ДЛЯ СКРИНШОТА: Скриншот 3 — Proxmox: пример pool стенда и ACL на pool]</w:t>
      </w:r>
    </w:p>
    <w:p>
      <w:pPr>
        <w:pStyle w:val="Heading2"/>
      </w:pPr>
      <w:r>
        <w:t>3.4 Подготовка шаблонов ВМ</w:t>
      </w:r>
    </w:p>
    <w:p>
      <w:r>
        <w:t>Шаблоны — ключевой элемент воспроизводимости. В проекте используются два подхода: Linux cloud-init шаблоны (включая UEFI/OVMF и cloud-init диск) и Windows шаблоны (подготовленные Packer) с включённым OpenSSH Server. Domain Controller считается заранее подготовленным (AD DS + домен создан).</w:t>
      </w:r>
    </w:p>
    <w:p>
      <w:pPr>
        <w:pStyle w:val="Heading3"/>
      </w:pPr>
      <w:r>
        <w:t>3.4.1 Linux cloud-init templates</w:t>
      </w:r>
    </w:p>
    <w:p>
      <w:pPr>
        <w:pStyle w:val="ListBullet"/>
      </w:pPr>
      <w:r>
        <w:t>каталог: stands/linux-stand/infrastructure/templates/;</w:t>
      </w:r>
    </w:p>
    <w:p>
      <w:pPr>
        <w:pStyle w:val="ListBullet"/>
      </w:pPr>
      <w:r>
        <w:t>скрипты: PowerShell (.ps1) и bash (.sh) — для переносимости;</w:t>
      </w:r>
    </w:p>
    <w:p>
      <w:pPr>
        <w:pStyle w:val="ListBullet"/>
      </w:pPr>
      <w:r>
        <w:t>важные параметры: BIOS=OVMF, machine=q35, efidisk0, vga=std (для стабильной консоли noVNC);</w:t>
      </w:r>
    </w:p>
    <w:p>
      <w:pPr>
        <w:pStyle w:val="ListBullet"/>
      </w:pPr>
      <w:r>
        <w:t>в образе: включить SSH и (желательно) qemu-guest-agent.</w:t>
      </w:r>
    </w:p>
    <w:p>
      <w:r>
        <w:t>[МЕСТО ДЛЯ ЛИСТИНГА: Листинг 8 — Фрагмент скрипта создания Linux cloud-init template (UEFI/OVMF, cloud-init, vga)]</w:t>
      </w:r>
    </w:p>
    <w:p>
      <w:pPr>
        <w:pStyle w:val="Heading3"/>
      </w:pPr>
      <w:r>
        <w:t>3.4.2 Windows templates через Packer</w:t>
      </w:r>
    </w:p>
    <w:p>
      <w:pPr>
        <w:pStyle w:val="ListBullet"/>
      </w:pPr>
      <w:r>
        <w:t>каталог: stands/windows-stand/infrastructure/packer/;</w:t>
      </w:r>
    </w:p>
    <w:p>
      <w:pPr>
        <w:pStyle w:val="ListBullet"/>
      </w:pPr>
      <w:r>
        <w:t>подготовить variables.common.pkrvars.hcl и variables.secrets.pkrvars.hcl (из *.example);</w:t>
      </w:r>
    </w:p>
    <w:p>
      <w:pPr>
        <w:pStyle w:val="ListBullet"/>
      </w:pPr>
      <w:r>
        <w:t>в шаблоне обязательно: OpenSSH Server включён, учётка для Ansible существует, PowerShell доступен по SSH;</w:t>
      </w:r>
    </w:p>
    <w:p>
      <w:pPr>
        <w:pStyle w:val="ListBullet"/>
      </w:pPr>
      <w:r>
        <w:t>qemu-guest-agent/virtio-tools — рекомендуется.</w:t>
      </w:r>
    </w:p>
    <w:p>
      <w:r>
        <w:t>[МЕСТО ДЛЯ ЛИСТИНГА: Листинг 9 — Пример variables.common.pkrvars.hcl (без секретов)]</w:t>
      </w:r>
    </w:p>
    <w:p>
      <w:pPr>
        <w:pStyle w:val="Heading2"/>
      </w:pPr>
      <w:r>
        <w:t>3.5 Развертывание стенда (Terraform + Ansible)</w:t>
      </w:r>
    </w:p>
    <w:p>
      <w:r>
        <w:t>Развертывание выполняется скриптами deploy.sh в каждом стенде. Скрипт обеспечивает последовательность: templates (опционально) → terraform apply → ansible-playbook. При переносе стенда IP адреса можно переопределить через переменные окружения.</w:t>
      </w:r>
    </w:p>
    <w:p>
      <w:r>
        <w:t>Практика показала, что для устойчивого деплоя важно явно выдерживать порядок для Windows-стенда: сначала настраивается Domain Controller, затем выполняется domain join клиентов, затем DC запускается повторно для организационной автоматизации (перемещение компьютерных аккаунтов в OU и применение/фильтрация GPO). Именно этот порядок реализован в deploy-скрипте.</w:t>
      </w:r>
    </w:p>
    <w:p>
      <w:r>
        <w:t>[МЕСТО ДЛЯ ЛИСТИНГА: Листинг 10 — stands/windows-stand/infrastructure/scripts/deploy.sh (полный листинг)]</w:t>
      </w:r>
    </w:p>
    <w:p>
      <w:r>
        <w:t>Фрагмент deploy.sh (Windows стенд):</w:t>
      </w:r>
    </w:p>
    <w:p>
      <w:r>
        <w:rPr>
          <w:rFonts w:ascii="Courier New" w:hAnsi="Courier New"/>
          <w:sz w:val="18"/>
        </w:rPr>
        <w:t>#!/usr/bin/env bash</w:t>
      </w:r>
      <w:r>
        <w:br/>
      </w:r>
      <w:r>
        <w:rPr>
          <w:rFonts w:ascii="Courier New" w:hAnsi="Courier New"/>
          <w:sz w:val="18"/>
        </w:rPr>
        <w:t># Полный деплой Windows стенда: Packer templates -&gt; Terraform -&gt; Ansible</w:t>
      </w:r>
      <w:r>
        <w:br/>
      </w:r>
      <w:r>
        <w:rPr>
          <w:rFonts w:ascii="Courier New" w:hAnsi="Courier New"/>
          <w:sz w:val="18"/>
        </w:rPr>
        <w:t>set -euo pipefail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usage() {</w:t>
      </w:r>
      <w:r>
        <w:br/>
      </w:r>
      <w:r>
        <w:rPr>
          <w:rFonts w:ascii="Courier New" w:hAnsi="Courier New"/>
          <w:sz w:val="18"/>
        </w:rPr>
        <w:t xml:space="preserve">  cat &lt;&lt;'USAGE'</w:t>
      </w:r>
      <w:r>
        <w:br/>
      </w:r>
      <w:r>
        <w:rPr>
          <w:rFonts w:ascii="Courier New" w:hAnsi="Courier New"/>
          <w:sz w:val="18"/>
        </w:rPr>
        <w:t>Использование:</w:t>
      </w:r>
      <w:r>
        <w:br/>
      </w:r>
      <w:r>
        <w:rPr>
          <w:rFonts w:ascii="Courier New" w:hAnsi="Courier New"/>
          <w:sz w:val="18"/>
        </w:rPr>
        <w:t xml:space="preserve">  ./deploy.sh [--skip-templates] [--skip-terraform] [--skip-ansible]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По умолчанию выполняет всё:</w:t>
      </w:r>
      <w:r>
        <w:br/>
      </w:r>
      <w:r>
        <w:rPr>
          <w:rFonts w:ascii="Courier New" w:hAnsi="Courier New"/>
          <w:sz w:val="18"/>
        </w:rPr>
        <w:t xml:space="preserve">  1) Создание Windows templates через Packer (если var-files подготовлены)</w:t>
      </w:r>
      <w:r>
        <w:br/>
      </w:r>
      <w:r>
        <w:rPr>
          <w:rFonts w:ascii="Courier New" w:hAnsi="Courier New"/>
          <w:sz w:val="18"/>
        </w:rPr>
        <w:t xml:space="preserve">  2) Terraform apply (windows-10 + windows-server + domain-controller)</w:t>
      </w:r>
      <w:r>
        <w:br/>
      </w:r>
      <w:r>
        <w:rPr>
          <w:rFonts w:ascii="Courier New" w:hAnsi="Courier New"/>
          <w:sz w:val="18"/>
        </w:rPr>
        <w:t xml:space="preserve">  3) Ansible (пользователи/группы + уязвимости)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Требования:</w:t>
      </w:r>
      <w:r>
        <w:br/>
      </w:r>
      <w:r>
        <w:rPr>
          <w:rFonts w:ascii="Courier New" w:hAnsi="Courier New"/>
          <w:sz w:val="18"/>
        </w:rPr>
        <w:t xml:space="preserve">  - terraform, ansible-playbook</w:t>
      </w:r>
      <w:r>
        <w:br/>
      </w:r>
      <w:r>
        <w:rPr>
          <w:rFonts w:ascii="Courier New" w:hAnsi="Courier New"/>
          <w:sz w:val="18"/>
        </w:rPr>
        <w:t xml:space="preserve">  - для templates: packer</w:t>
      </w:r>
      <w:r>
        <w:br/>
      </w:r>
      <w:r>
        <w:rPr>
          <w:rFonts w:ascii="Courier New" w:hAnsi="Courier New"/>
          <w:sz w:val="18"/>
        </w:rPr>
        <w:t>USAGE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DO_TEMPLATES=1</w:t>
      </w:r>
      <w:r>
        <w:br/>
      </w:r>
      <w:r>
        <w:rPr>
          <w:rFonts w:ascii="Courier New" w:hAnsi="Courier New"/>
          <w:sz w:val="18"/>
        </w:rPr>
        <w:t>DO_TERRAFORM=1</w:t>
      </w:r>
      <w:r>
        <w:br/>
      </w:r>
      <w:r>
        <w:rPr>
          <w:rFonts w:ascii="Courier New" w:hAnsi="Courier New"/>
          <w:sz w:val="18"/>
        </w:rPr>
        <w:t>DO_ANSIBLE=1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while [[ $# -gt 0 ]]; do</w:t>
      </w:r>
      <w:r>
        <w:br/>
      </w:r>
      <w:r>
        <w:rPr>
          <w:rFonts w:ascii="Courier New" w:hAnsi="Courier New"/>
          <w:sz w:val="18"/>
        </w:rPr>
        <w:t xml:space="preserve">  case "$1" in</w:t>
      </w:r>
      <w:r>
        <w:br/>
      </w:r>
      <w:r>
        <w:rPr>
          <w:rFonts w:ascii="Courier New" w:hAnsi="Courier New"/>
          <w:sz w:val="18"/>
        </w:rPr>
        <w:t xml:space="preserve">    --skip-templates) DO_TEMPLATES=0; shift ;;</w:t>
      </w:r>
      <w:r>
        <w:br/>
      </w:r>
      <w:r>
        <w:rPr>
          <w:rFonts w:ascii="Courier New" w:hAnsi="Courier New"/>
          <w:sz w:val="18"/>
        </w:rPr>
        <w:t xml:space="preserve">    --skip-terraform) DO_TERRAFORM=0; shift ;;</w:t>
      </w:r>
      <w:r>
        <w:br/>
      </w:r>
      <w:r>
        <w:rPr>
          <w:rFonts w:ascii="Courier New" w:hAnsi="Courier New"/>
          <w:sz w:val="18"/>
        </w:rPr>
        <w:t xml:space="preserve">    --skip-ansible) DO_ANSIBLE=0; shift ;;</w:t>
      </w:r>
      <w:r>
        <w:br/>
      </w:r>
      <w:r>
        <w:rPr>
          <w:rFonts w:ascii="Courier New" w:hAnsi="Courier New"/>
          <w:sz w:val="18"/>
        </w:rPr>
        <w:t xml:space="preserve">    -h|--help) usage; exit 0 ;;</w:t>
      </w:r>
      <w:r>
        <w:br/>
      </w:r>
      <w:r>
        <w:rPr>
          <w:rFonts w:ascii="Courier New" w:hAnsi="Courier New"/>
          <w:sz w:val="18"/>
        </w:rPr>
        <w:t xml:space="preserve">    *) echo "Unknown arg: $1" &gt;&amp;2; usage; exit 2 ;;</w:t>
      </w:r>
      <w:r>
        <w:br/>
      </w:r>
      <w:r>
        <w:rPr>
          <w:rFonts w:ascii="Courier New" w:hAnsi="Courier New"/>
          <w:sz w:val="18"/>
        </w:rPr>
        <w:t xml:space="preserve">  esac</w:t>
      </w:r>
      <w:r>
        <w:br/>
      </w:r>
      <w:r>
        <w:rPr>
          <w:rFonts w:ascii="Courier New" w:hAnsi="Courier New"/>
          <w:sz w:val="18"/>
        </w:rPr>
        <w:t>done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need() { command -v "$1" &gt;/dev/null 2&gt;&amp;1 || { echo "Missing dependency: $1" &gt;&amp;2; exit 1; }; 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SCRIPT_DIR="$(cd "$(dirname "${BASH_SOURCE[0]}")" &amp;&amp; pwd)"</w:t>
      </w:r>
      <w:r>
        <w:br/>
      </w:r>
      <w:r>
        <w:rPr>
          <w:rFonts w:ascii="Courier New" w:hAnsi="Courier New"/>
          <w:sz w:val="18"/>
        </w:rPr>
        <w:t>SCENARIO_ROOT="$(cd "$SCRIPT_DIR/../.." &amp;&amp; pwd)"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echo "=========================================="</w:t>
      </w:r>
      <w:r>
        <w:br/>
      </w:r>
      <w:r>
        <w:rPr>
          <w:rFonts w:ascii="Courier New" w:hAnsi="Courier New"/>
          <w:sz w:val="18"/>
        </w:rPr>
        <w:t>echo "Деплой Windows стенда"</w:t>
      </w:r>
      <w:r>
        <w:br/>
      </w:r>
      <w:r>
        <w:rPr>
          <w:rFonts w:ascii="Courier New" w:hAnsi="Courier New"/>
          <w:sz w:val="18"/>
        </w:rPr>
        <w:t>echo "  root: $SCENARIO_ROOT"</w:t>
      </w:r>
      <w:r>
        <w:br/>
      </w:r>
      <w:r>
        <w:rPr>
          <w:rFonts w:ascii="Courier New" w:hAnsi="Courier New"/>
          <w:sz w:val="18"/>
        </w:rPr>
        <w:t>echo "=========================================="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if [[ $DO_TEMPLATES -eq 1 ]]; then need packer; fi</w:t>
      </w:r>
      <w:r>
        <w:br/>
      </w:r>
      <w:r>
        <w:rPr>
          <w:rFonts w:ascii="Courier New" w:hAnsi="Courier New"/>
          <w:sz w:val="18"/>
        </w:rPr>
        <w:t>if [[ $DO_TERRAFORM -eq 1 ]]; then need terraform; fi</w:t>
      </w:r>
      <w:r>
        <w:br/>
      </w:r>
      <w:r>
        <w:rPr>
          <w:rFonts w:ascii="Courier New" w:hAnsi="Courier New"/>
          <w:sz w:val="18"/>
        </w:rPr>
        <w:t>if [[ $DO_ANSIBLE -eq 1 ]]; then need ansible-playbook; fi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wait_for_ssh() {</w:t>
      </w:r>
      <w:r>
        <w:br/>
      </w:r>
      <w:r>
        <w:rPr>
          <w:rFonts w:ascii="Courier New" w:hAnsi="Courier New"/>
          <w:sz w:val="18"/>
        </w:rPr>
        <w:t xml:space="preserve">  local host="$1" port="${2:-22}" timeout="${3:-600}"</w:t>
      </w:r>
      <w:r>
        <w:br/>
      </w:r>
      <w:r>
        <w:rPr>
          <w:rFonts w:ascii="Courier New" w:hAnsi="Courier New"/>
          <w:sz w:val="18"/>
        </w:rPr>
        <w:t xml:space="preserve">  local start</w:t>
      </w:r>
      <w:r>
        <w:br/>
      </w:r>
      <w:r>
        <w:rPr>
          <w:rFonts w:ascii="Courier New" w:hAnsi="Courier New"/>
          <w:sz w:val="18"/>
        </w:rPr>
        <w:t xml:space="preserve">  start="$(date +%s 2&gt;/dev/null || echo 0)"</w:t>
      </w:r>
      <w:r>
        <w:br/>
      </w:r>
      <w:r>
        <w:rPr>
          <w:rFonts w:ascii="Courier New" w:hAnsi="Courier New"/>
          <w:sz w:val="18"/>
        </w:rPr>
        <w:t xml:space="preserve">  while true; do</w:t>
      </w:r>
      <w:r>
        <w:br/>
      </w:r>
      <w:r>
        <w:rPr>
          <w:rFonts w:ascii="Courier New" w:hAnsi="Courier New"/>
          <w:sz w:val="18"/>
        </w:rPr>
        <w:t xml:space="preserve">    if command -v nc &gt;/dev/null 2&gt;&amp;1; then</w:t>
      </w:r>
      <w:r>
        <w:br/>
      </w:r>
      <w:r>
        <w:rPr>
          <w:rFonts w:ascii="Courier New" w:hAnsi="Courier New"/>
          <w:sz w:val="18"/>
        </w:rPr>
        <w:t xml:space="preserve">      nc -z "$host" "$port" &gt;/dev/null 2&gt;&amp;1 &amp;&amp; return 0</w:t>
      </w:r>
    </w:p>
    <w:p>
      <w:pPr>
        <w:pStyle w:val="Heading2"/>
      </w:pPr>
      <w:r>
        <w:t>3.6 Чек-лист администратора после деплоя</w:t>
      </w:r>
    </w:p>
    <w:p>
      <w:pPr>
        <w:pStyle w:val="ListBullet"/>
      </w:pPr>
      <w:r>
        <w:t>ВМ созданы и запущены, диски/сеть присутствуют, cloud-init применён (Linux);</w:t>
      </w:r>
    </w:p>
    <w:p>
      <w:pPr>
        <w:pStyle w:val="ListBullet"/>
      </w:pPr>
      <w:r>
        <w:t>SSH доступен до Linux/Windows (Windows по SSH + PowerShell);</w:t>
      </w:r>
    </w:p>
    <w:p>
      <w:pPr>
        <w:pStyle w:val="ListBullet"/>
      </w:pPr>
      <w:r>
        <w:t>(если join включён) клиенты состоят в домене, DNS указывает на DC;</w:t>
      </w:r>
    </w:p>
    <w:p>
      <w:pPr>
        <w:pStyle w:val="ListBullet"/>
      </w:pPr>
      <w:r>
        <w:t>OU/группы/GPO применились (gpupdate /force на клиентах);</w:t>
      </w:r>
    </w:p>
    <w:p>
      <w:pPr>
        <w:pStyle w:val="ListBullet"/>
      </w:pPr>
      <w:r>
        <w:t>профили уязвимостей включены согласно group_vars/all/vulnerabilities.yml;</w:t>
      </w:r>
    </w:p>
    <w:p>
      <w:pPr>
        <w:pStyle w:val="ListBullet"/>
      </w:pPr>
      <w:r>
        <w:t>студенту выданы права в Proxmox только на pool стенда (Power + Console).</w:t>
      </w:r>
    </w:p>
    <w:p>
      <w:r>
        <w:t>[МЕСТО ДЛЯ СКРИНШОТА: Скриншот 4 — Проверка доменного членства Windows (System → Domain)]</w:t>
      </w:r>
    </w:p>
    <w:p>
      <w:r>
        <w:t>[МЕСТО ДЛЯ СКРИНШОТА: Скриншот 5 — Проверка применения GPO (gpresult /r или rsop.msc)]</w:t>
      </w:r>
    </w:p>
    <w:p>
      <w:pPr>
        <w:pStyle w:val="Heading2"/>
      </w:pPr>
      <w:r>
        <w:t>3.7 Типовые проблемы и диагностика (troubleshooting)</w:t>
      </w:r>
    </w:p>
    <w:p>
      <w:pPr>
        <w:pStyle w:val="ListBullet"/>
      </w:pPr>
      <w:r>
        <w:t>VM не грузится (No bootable device): проверить, что в Terraform корректно созданы disk/cloudinit и boot order;</w:t>
      </w:r>
    </w:p>
    <w:p>
      <w:pPr>
        <w:pStyle w:val="ListBullet"/>
      </w:pPr>
      <w:r>
        <w:t>консоль noVNC сразу отключается: проверить VGA=std (serial0 может ломать консоль), UEFI/OVMF параметры;</w:t>
      </w:r>
    </w:p>
    <w:p>
      <w:pPr>
        <w:pStyle w:val="ListBullet"/>
      </w:pPr>
      <w:r>
        <w:t>Linux просит логин/пароль в консоли: cloud-init чаще настраивает вход по SSH-ключу (пароль может быть не задан);</w:t>
      </w:r>
    </w:p>
    <w:p>
      <w:pPr>
        <w:pStyle w:val="ListBullet"/>
      </w:pPr>
      <w:r>
        <w:t>Ansible не подключается к Windows: проверить OpenSSH Server, учетку, ansible_shell_type=powershell;</w:t>
      </w:r>
    </w:p>
    <w:p>
      <w:pPr>
        <w:pStyle w:val="ListBullet"/>
      </w:pPr>
      <w:r>
        <w:t>domain join не проходит: проверить доступность DC и DNS на DC; проверить учетку join и пароль.</w:t>
      </w:r>
    </w:p>
    <w:p>
      <w:r>
        <w:br w:type="page"/>
      </w:r>
    </w:p>
    <w:p>
      <w:pPr>
        <w:pStyle w:val="Heading2"/>
      </w:pPr>
      <w:r>
        <w:t>3.8 Краткое резюме команд деплоя</w:t>
      </w:r>
    </w:p>
    <w:p>
      <w:pPr>
        <w:pStyle w:val="ListBullet"/>
      </w:pPr>
      <w:r>
        <w:t>Windows стенд: stands/windows-stand/infrastructure/scripts/deploy.sh</w:t>
      </w:r>
    </w:p>
    <w:p>
      <w:pPr>
        <w:pStyle w:val="ListBullet"/>
      </w:pPr>
      <w:r>
        <w:t>Linux стенд: stands/linux-stand/infrastructure/scripts/deploy.sh</w:t>
      </w:r>
    </w:p>
    <w:p>
      <w:r>
        <w:t>Windows-стенд разворачивается с обязательным DC. После domain join клиентов DC плейбук прогоняется повторно, чтобы переместить компьютеры в OU стенда и применить/ограничить GPO (организационная автоматизация).</w:t>
      </w:r>
    </w:p>
    <w:p>
      <w:pPr>
        <w:pStyle w:val="Heading2"/>
      </w:pPr>
      <w:r>
        <w:t>3.9 Внесение изменений и сопровождение</w:t>
      </w:r>
    </w:p>
    <w:p>
      <w:r>
        <w:t>Сопровождение стенда предполагает изменение конфигураций и повторное применение IaC. Типовые операции:</w:t>
      </w:r>
    </w:p>
    <w:p>
      <w:pPr>
        <w:pStyle w:val="ListBullet"/>
      </w:pPr>
      <w:r>
        <w:t>изменить сеть/ресурсы ВМ: правки Terraform в stands/*/infrastructure/terraform/* и повторный terraform apply;</w:t>
      </w:r>
    </w:p>
    <w:p>
      <w:pPr>
        <w:pStyle w:val="ListBullet"/>
      </w:pPr>
      <w:r>
        <w:t>изменить набор уязвимостей: правки group_vars/all/vulnerabilities.yml и повторный запуск ansible-playbook;</w:t>
      </w:r>
    </w:p>
    <w:p>
      <w:pPr>
        <w:pStyle w:val="ListBullet"/>
      </w:pPr>
      <w:r>
        <w:t>изменить доменную интеграцию/GPO scope: правки group_vars/all/ad.yml и повторный запуск плейбука DC;</w:t>
      </w:r>
    </w:p>
    <w:p>
      <w:pPr>
        <w:pStyle w:val="ListBullet"/>
      </w:pPr>
      <w:r>
        <w:t>добавить уязвимость: создать tasks/vulns/&lt;id&gt;.yml, добавить ID в *_known, обновить документы каталога/сценариев.</w:t>
      </w:r>
    </w:p>
    <w:p>
      <w:pPr>
        <w:pStyle w:val="Heading2"/>
      </w:pPr>
      <w:r>
        <w:t>3.10 Ограничение доступа обучающихся в Proxmox (RBAC)</w:t>
      </w:r>
    </w:p>
    <w:p>
      <w:r>
        <w:t>Модель доступа обучающегося основана на Proxmox RBAC: 1 стенд = 1 pool, права назначаются на pool. Обучающийся видит только ВМ своего стенда и может выполнять только операции Power/Console. Подробные шаги приведены в docs/guides/PROXMOX_STUDENT_ACCESS.md.</w:t>
      </w:r>
    </w:p>
    <w:p>
      <w:pPr>
        <w:pStyle w:val="Heading2"/>
      </w:pPr>
      <w:r>
        <w:t>3.11 Пошаговое развертывание Windows-стенда (детально)</w:t>
      </w:r>
    </w:p>
    <w:p>
      <w:r>
        <w:t>Данный подраздел предназначен для администратора, который впервые разворачивает стенд. Он описывает последовательность действий, точки контроля и типовые ошибки. Рекомендуется выполнять шаги в указанном порядке (DC → клиенты → повторный прогон DC).</w:t>
      </w:r>
    </w:p>
    <w:p>
      <w:r>
        <w:t>[МЕСТО ДЛЯ СХЕМЫ/РИСУНКА: Рисунок 7 — Схема выполнения деплоя Windows-стенда: Packer → Terraform → Ansible (DC → WS/Server → DC)]</w:t>
      </w:r>
    </w:p>
    <w:p>
      <w:pPr>
        <w:pStyle w:val="Heading3"/>
      </w:pPr>
      <w:r>
        <w:t>3.11.1 Подготовка переменных Packer (опционально)</w:t>
      </w:r>
    </w:p>
    <w:p>
      <w:r>
        <w:t>Если администратор собирает Windows шаблоны самостоятельно, необходимо подготовить var-files Packer. Секреты (токены, пароли, ISO URLs) не коммитятся — они остаются только локально.</w:t>
      </w:r>
    </w:p>
    <w:p>
      <w:pPr>
        <w:pStyle w:val="ListBullet"/>
      </w:pPr>
      <w:r>
        <w:t>скопировать variables.common.pkrvars.hcl.example → variables.common.pkrvars.hcl;</w:t>
      </w:r>
    </w:p>
    <w:p>
      <w:pPr>
        <w:pStyle w:val="ListBullet"/>
      </w:pPr>
      <w:r>
        <w:t>скопировать variables.secrets.pkrvars.hcl.example → variables.secrets.pkrvars.hcl;</w:t>
      </w:r>
    </w:p>
    <w:p>
      <w:pPr>
        <w:pStyle w:val="ListBullet"/>
      </w:pPr>
      <w:r>
        <w:t>указать node/storage/bridge, параметры ISO/VirtIO, учётные данные bootstrap (если требуется);</w:t>
      </w:r>
    </w:p>
    <w:p>
      <w:pPr>
        <w:pStyle w:val="ListBullet"/>
      </w:pPr>
      <w:r>
        <w:t>запустить сборку шаблонов (через build-example.sh или напрямую packer build).</w:t>
      </w:r>
    </w:p>
    <w:p>
      <w:r>
        <w:t>[МЕСТО ДЛЯ СКРИНШОТА: Скриншот 6 — Packer: успешное завершение build и появление шаблона в Proxmox]</w:t>
      </w:r>
    </w:p>
    <w:p>
      <w:pPr>
        <w:pStyle w:val="Heading3"/>
      </w:pPr>
      <w:r>
        <w:t>3.11.2 Подготовка Terraform переменных (обязательно)</w:t>
      </w:r>
    </w:p>
    <w:p>
      <w:r>
        <w:t>Для каждой ВМ Windows-стенда (windows-10, windows-server, domain-controller) создаётся свой каталог Terraform и свой файл terraform.tfvars (локально). Это повышает прозрачность, так как разные ВМ могут иметь разный шаблон, IP и параметры.</w:t>
      </w:r>
    </w:p>
    <w:p>
      <w:r>
        <w:t>[МЕСТО ДЛЯ ЛИСТИНГА: Листинг 11 — Пример terraform.tfvars для windows-10 (без секретов)]</w:t>
      </w:r>
    </w:p>
    <w:p>
      <w:r>
        <w:rPr>
          <w:rFonts w:ascii="Courier New" w:hAnsi="Courier New"/>
          <w:sz w:val="18"/>
        </w:rPr>
        <w:t># Пример (без секретов): stands/windows-stand/infrastructure/terraform/windows-10/terraform.tfvars</w:t>
      </w:r>
      <w:r>
        <w:br/>
      </w:r>
      <w:r>
        <w:rPr>
          <w:rFonts w:ascii="Courier New" w:hAnsi="Courier New"/>
          <w:sz w:val="18"/>
        </w:rPr>
        <w:t>proxmox_api_url   = "https://pve.example:8006/api2/json"</w:t>
      </w:r>
      <w:r>
        <w:br/>
      </w:r>
      <w:r>
        <w:rPr>
          <w:rFonts w:ascii="Courier New" w:hAnsi="Courier New"/>
          <w:sz w:val="18"/>
        </w:rPr>
        <w:t>proxmox_node      = "pve"</w:t>
      </w:r>
      <w:r>
        <w:br/>
      </w:r>
      <w:r>
        <w:rPr>
          <w:rFonts w:ascii="Courier New" w:hAnsi="Courier New"/>
          <w:sz w:val="18"/>
        </w:rPr>
        <w:t>storage           = "local-lvm"</w:t>
      </w:r>
      <w:r>
        <w:br/>
      </w:r>
      <w:r>
        <w:rPr>
          <w:rFonts w:ascii="Courier New" w:hAnsi="Courier New"/>
          <w:sz w:val="18"/>
        </w:rPr>
        <w:t>proxmox_bridge    = "vmbr0"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template_name     = "windows-10-template"</w:t>
      </w:r>
      <w:r>
        <w:br/>
      </w:r>
      <w:r>
        <w:rPr>
          <w:rFonts w:ascii="Courier New" w:hAnsi="Courier New"/>
          <w:sz w:val="18"/>
        </w:rPr>
        <w:t>windows_ws_ip     = "192.168.101.10"</w:t>
      </w:r>
      <w:r>
        <w:br/>
      </w:r>
      <w:r>
        <w:rPr>
          <w:rFonts w:ascii="Courier New" w:hAnsi="Courier New"/>
          <w:sz w:val="18"/>
        </w:rPr>
        <w:t>use_dhcp          = false</w:t>
      </w:r>
      <w:r>
        <w:br/>
      </w:r>
      <w:r>
        <w:rPr>
          <w:rFonts w:ascii="Courier New" w:hAnsi="Courier New"/>
          <w:sz w:val="18"/>
        </w:rPr>
        <w:t>cidr_prefix       = 24</w:t>
      </w:r>
      <w:r>
        <w:br/>
      </w:r>
      <w:r>
        <w:rPr>
          <w:rFonts w:ascii="Courier New" w:hAnsi="Courier New"/>
          <w:sz w:val="18"/>
        </w:rPr>
        <w:t>gateway           = "192.168.101.1"</w:t>
      </w:r>
      <w:r>
        <w:br/>
      </w:r>
      <w:r>
        <w:rPr>
          <w:rFonts w:ascii="Courier New" w:hAnsi="Courier New"/>
          <w:sz w:val="18"/>
        </w:rPr>
        <w:t>nameserver        = "192.168.101.30"  # DC как DNS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Операторский доступ (до развертывания):</w:t>
      </w:r>
      <w:r>
        <w:br/>
      </w:r>
      <w:r>
        <w:rPr>
          <w:rFonts w:ascii="Courier New" w:hAnsi="Courier New"/>
          <w:sz w:val="18"/>
        </w:rPr>
        <w:t>admin_user                = "ansible"</w:t>
      </w:r>
      <w:r>
        <w:br/>
      </w:r>
      <w:r>
        <w:rPr>
          <w:rFonts w:ascii="Courier New" w:hAnsi="Courier New"/>
          <w:sz w:val="18"/>
        </w:rPr>
        <w:t>bootstrap_admin_password   = ""  # хранить локально</w:t>
      </w:r>
      <w:r>
        <w:br/>
      </w:r>
      <w:r>
        <w:rPr>
          <w:rFonts w:ascii="Courier New" w:hAnsi="Courier New"/>
          <w:sz w:val="18"/>
        </w:rPr>
        <w:t>admin_password            = ""  # хранить локально</w:t>
      </w:r>
      <w:r>
        <w:br/>
      </w:r>
      <w:r>
        <w:rPr>
          <w:rFonts w:ascii="Courier New" w:hAnsi="Courier New"/>
          <w:sz w:val="18"/>
        </w:rPr>
        <w:t>admin_ssh_public_key      = "ssh-ed25519 AAAA..."</w:t>
      </w:r>
    </w:p>
    <w:p>
      <w:pPr>
        <w:pStyle w:val="Heading3"/>
      </w:pPr>
      <w:r>
        <w:t>3.11.3 Применение Terraform (создание ВМ)</w:t>
      </w:r>
    </w:p>
    <w:p>
      <w:r>
        <w:t>Terraform выполняется в каждом каталоге. После terraform apply важно проверить, что ВМ действительно стартовали и доступен SSH (на Windows — OpenSSH Server).</w:t>
      </w:r>
    </w:p>
    <w:p>
      <w:pPr>
        <w:pStyle w:val="ListBullet"/>
      </w:pPr>
      <w:r>
        <w:t>(cd stands/windows-stand/infrastructure/terraform/domain-controller) terraform init; terraform apply;</w:t>
      </w:r>
    </w:p>
    <w:p>
      <w:pPr>
        <w:pStyle w:val="ListBullet"/>
      </w:pPr>
      <w:r>
        <w:t>(cd stands/windows-stand/infrastructure/terraform/windows-10) terraform init; terraform apply;</w:t>
      </w:r>
    </w:p>
    <w:p>
      <w:pPr>
        <w:pStyle w:val="ListBullet"/>
      </w:pPr>
      <w:r>
        <w:t>(cd stands/windows-stand/infrastructure/terraform/windows-server) terraform init; terraform apply;</w:t>
      </w:r>
    </w:p>
    <w:p>
      <w:r>
        <w:t>[МЕСТО ДЛЯ СКРИНШОТА: Скриншот 7 — Proxmox: созданные ВМ (DC, Windows Server, Windows 10) и их состояние]</w:t>
      </w:r>
    </w:p>
    <w:p>
      <w:pPr>
        <w:pStyle w:val="Heading3"/>
      </w:pPr>
      <w:r>
        <w:t>3.11.4 Запуск Ansible (DC → клиенты → DC)</w:t>
      </w:r>
    </w:p>
    <w:p>
      <w:r>
        <w:t>Ansible запускается из stands/windows-stand/infrastructure/ansible. Сначала настраивается Domain Controller (включая AD/GPO уязвимости и организационную часть), затем клиенты, после чего DC запускается повторно для пост-join действий (перемещение компьютеров в OU, линковка/фильтрация GPO).</w:t>
      </w:r>
    </w:p>
    <w:p>
      <w:r>
        <w:t>[МЕСТО ДЛЯ ЛИСТИНГА: Листинг 12 — Команды запуска Ansible плейбуков для Windows-стенда]</w:t>
      </w:r>
    </w:p>
    <w:p>
      <w:r>
        <w:rPr>
          <w:rFonts w:ascii="Courier New" w:hAnsi="Courier New"/>
          <w:sz w:val="18"/>
        </w:rPr>
        <w:t># stands/windows-stand/infrastructure/ansible</w:t>
      </w:r>
      <w:r>
        <w:br/>
      </w:r>
      <w:r>
        <w:rPr>
          <w:rFonts w:ascii="Courier New" w:hAnsi="Courier New"/>
          <w:sz w:val="18"/>
        </w:rPr>
        <w:t>ansible-playbook domain-controller/playbook.yml</w:t>
      </w:r>
      <w:r>
        <w:br/>
      </w:r>
      <w:r>
        <w:rPr>
          <w:rFonts w:ascii="Courier New" w:hAnsi="Courier New"/>
          <w:sz w:val="18"/>
        </w:rPr>
        <w:t>ansible-playbook windows-10/playbook.yml</w:t>
      </w:r>
      <w:r>
        <w:br/>
      </w:r>
      <w:r>
        <w:rPr>
          <w:rFonts w:ascii="Courier New" w:hAnsi="Courier New"/>
          <w:sz w:val="18"/>
        </w:rPr>
        <w:t>ansible-playbook windows-server/playbook.yml</w:t>
      </w:r>
      <w:r>
        <w:br/>
      </w:r>
      <w:r>
        <w:rPr>
          <w:rFonts w:ascii="Courier New" w:hAnsi="Courier New"/>
          <w:sz w:val="18"/>
        </w:rPr>
        <w:t>ansible-playbook domain-controller/playbook.yml  # post-join (OU/GPO scope)</w:t>
      </w:r>
    </w:p>
    <w:p>
      <w:pPr>
        <w:pStyle w:val="Heading3"/>
      </w:pPr>
      <w:r>
        <w:t>3.11.5 Точки контроля (acceptance criteria)</w:t>
      </w:r>
    </w:p>
    <w:p>
      <w:pPr>
        <w:pStyle w:val="ListBullet"/>
      </w:pPr>
      <w:r>
        <w:t>ВМ доступны по SSH: администратор может подключиться и выполнить команды проверки;</w:t>
      </w:r>
    </w:p>
    <w:p>
      <w:pPr>
        <w:pStyle w:val="ListBullet"/>
      </w:pPr>
      <w:r>
        <w:t>доменное членство клиентов корректно (если включено ad_join_profiles.*);</w:t>
      </w:r>
    </w:p>
    <w:p>
      <w:pPr>
        <w:pStyle w:val="ListBullet"/>
      </w:pPr>
      <w:r>
        <w:t>GPO применяются (gpupdate /force, gpresult /r);</w:t>
      </w:r>
    </w:p>
    <w:p>
      <w:pPr>
        <w:pStyle w:val="ListBullet"/>
      </w:pPr>
      <w:r>
        <w:t>уязвимости включены ровно те, что указаны в vulnerabilities.yml;</w:t>
      </w:r>
    </w:p>
    <w:p>
      <w:pPr>
        <w:pStyle w:val="ListBullet"/>
      </w:pPr>
      <w:r>
        <w:t>учётные записи/группы настроены согласно accounts.yml профилям.</w:t>
      </w:r>
    </w:p>
    <w:p>
      <w:pPr>
        <w:pStyle w:val="Heading2"/>
      </w:pPr>
      <w:r>
        <w:t>3.12 Пошаговое развертывание Linux-стенда (детально)</w:t>
      </w:r>
    </w:p>
    <w:p>
      <w:r>
        <w:t>Linux-стенд разворачивается из cloud-init шаблонов. Основное отличие — первичная конфигурация пользователя/SSH ключа выполняется cloud-init, поэтому важно обеспечить корректные параметры шаблона (UEFI/OVMF, cloud-init disk) и доступ по SSH.</w:t>
      </w:r>
    </w:p>
    <w:p>
      <w:r>
        <w:t>[МЕСТО ДЛЯ СХЕМЫ/РИСУНКА: Рисунок 8 — Схема Linux-стенда: Linux Server + Linux WS (+ опциональный domain join к DC)]</w:t>
      </w:r>
    </w:p>
    <w:p>
      <w:pPr>
        <w:pStyle w:val="Heading3"/>
      </w:pPr>
      <w:r>
        <w:t>3.12.1 Сборка cloud-init шаблона</w:t>
      </w:r>
    </w:p>
    <w:p>
      <w:pPr>
        <w:pStyle w:val="ListBullet"/>
      </w:pPr>
      <w:r>
        <w:t>скачать cloud-image (qcow2) подходящего дистрибутива;</w:t>
      </w:r>
    </w:p>
    <w:p>
      <w:pPr>
        <w:pStyle w:val="ListBullet"/>
      </w:pPr>
      <w:r>
        <w:t>создать шаблон через stands/linux-stand/infrastructure/templates;</w:t>
      </w:r>
    </w:p>
    <w:p>
      <w:pPr>
        <w:pStyle w:val="ListBullet"/>
      </w:pPr>
      <w:r>
        <w:t>проверить UEFI/OVMF и vga=std (для консоли), наличие cloud-init диска;</w:t>
      </w:r>
    </w:p>
    <w:p>
      <w:pPr>
        <w:pStyle w:val="ListBullet"/>
      </w:pPr>
      <w:r>
        <w:t>проверить, что sshd включён и доступ по ключу работает.</w:t>
      </w:r>
    </w:p>
    <w:p>
      <w:pPr>
        <w:pStyle w:val="Heading3"/>
      </w:pPr>
      <w:r>
        <w:t>3.12.2 Применение Terraform</w:t>
      </w:r>
    </w:p>
    <w:p>
      <w:r>
        <w:t>Terraform создаёт Linux Server и Linux WS. Сеть задаётся динамически: DHCP или статическая адресация по переменным. После создания ВМ проверяется доступность SSH и факт применения cloud-init параметров.</w:t>
      </w:r>
    </w:p>
    <w:p>
      <w:r>
        <w:t>[МЕСТО ДЛЯ ЛИСТИНГА: Листинг 13 — Пример terraform.tfvars для Linux VM (без секретов)]</w:t>
      </w:r>
    </w:p>
    <w:p>
      <w:pPr>
        <w:pStyle w:val="Heading3"/>
      </w:pPr>
      <w:r>
        <w:t>3.12.3 Ansible: учётки → (опц.) домен → уязвимости</w:t>
      </w:r>
    </w:p>
    <w:p>
      <w:r>
        <w:t>Плейбук Linux хоста выполняет роли в порядке: accounts → ad_join (если включено) → vuln_linux. Это гарантирует, что нужные пользователи существуют до применения уязвимостей и/или присоединения к домену.</w:t>
      </w:r>
    </w:p>
    <w:p>
      <w:r>
        <w:t>[МЕСТО ДЛЯ ЛИСТИНГА: Листинг 14 — Команда запуска Linux плейбуков]</w:t>
      </w:r>
    </w:p>
    <w:p>
      <w:pPr>
        <w:pStyle w:val="Heading2"/>
      </w:pPr>
      <w:r>
        <w:t>3.13 Управление секретами и требования к репозиторию</w:t>
      </w:r>
    </w:p>
    <w:p>
      <w:r>
        <w:t>Так как стенды содержат намеренно уязвимые настройки, важно отделять учебные уязвимости от секретов администратора. Секреты (tfvars, пароли join, токены API) не должны попадать в Git. В репозитории это обеспечивается .gitignore и использованием *.example файлов.</w:t>
      </w:r>
    </w:p>
    <w:p>
      <w:pPr>
        <w:pStyle w:val="ListBullet"/>
      </w:pPr>
      <w:r>
        <w:t>хранить terraform.tfvars локально (не коммитить);</w:t>
      </w:r>
    </w:p>
    <w:p>
      <w:pPr>
        <w:pStyle w:val="ListBullet"/>
      </w:pPr>
      <w:r>
        <w:t>пароли домена и join креды хранить в отдельном защищённом хранилище;</w:t>
      </w:r>
    </w:p>
    <w:p>
      <w:pPr>
        <w:pStyle w:val="ListBullet"/>
      </w:pPr>
      <w:r>
        <w:t>при необходимости использовать Ansible Vault/менеджер секретов, но это не является обязательным для работы стенда;</w:t>
      </w:r>
    </w:p>
    <w:p>
      <w:pPr>
        <w:pStyle w:val="ListBullet"/>
      </w:pPr>
      <w:r>
        <w:t>регулярно проверять репозиторий на случайные секреты (pre-commit/сканеры).</w:t>
      </w:r>
    </w:p>
    <w:p>
      <w:pPr>
        <w:pStyle w:val="Heading2"/>
      </w:pPr>
      <w:r>
        <w:t>3.14 Изменение профилей уязвимостей (кратко)</w:t>
      </w:r>
    </w:p>
    <w:p>
      <w:r>
        <w:t>Оперативное управление набором уязвимостей выполняется без правок ролей: администратор редактирует только `vuln_profiles` в `group_vars/all/vulnerabilities.yml` и повторно запускает нужный playbook. Подробная модель (ID, роли, профили) описана в разделе 2.5–2.7.</w:t>
      </w:r>
    </w:p>
    <w:p>
      <w:r>
        <w:t>[МЕСТО ДЛЯ ЛИСТИНГА: Листинг 15 — Пример: vulnerabilities.yml (профили ID уязвимостей)]</w:t>
      </w:r>
    </w:p>
    <w:p>
      <w:pPr>
        <w:pStyle w:val="Heading2"/>
      </w:pPr>
      <w:r>
        <w:t>3.15 Расширение каталога уязвимостей (кратко)</w:t>
      </w:r>
    </w:p>
    <w:p>
      <w:r>
        <w:t>Добавление новой уязвимости выполняется по единому шаблону (ID → `tasks/vulns/&lt;id&gt;.yml` → регистрация в `*_known` → обновление каталога/сценариев). Подробная методика и примеры реализации приведены в разделе 2.7–2.8.</w:t>
      </w:r>
    </w:p>
    <w:p>
      <w:pPr>
        <w:pStyle w:val="Heading1"/>
      </w:pPr>
      <w:r>
        <w:t>4. Сценарии тренировки и обучения</w:t>
      </w:r>
    </w:p>
    <w:p>
      <w:r>
        <w:t>Сценарий обучения построен вокруг доступа обучающегося по VPN к Proxmox Web UI с ограниченными правами (только ВМ своего стенда). Обучающийся сам включает ВМ и выполняет задания по аудиту и hardening.</w:t>
      </w:r>
    </w:p>
    <w:p>
      <w:pPr>
        <w:pStyle w:val="Heading2"/>
      </w:pPr>
      <w:r>
        <w:t>4.1 Роли и модель работы</w:t>
      </w:r>
    </w:p>
    <w:p>
      <w:pPr>
        <w:pStyle w:val="ListBullet"/>
      </w:pPr>
      <w:r>
        <w:t>Администратор: разворачивает стенд, включает профили уязвимостей, выдаёт доступ обучающемуся;</w:t>
      </w:r>
    </w:p>
    <w:p>
      <w:pPr>
        <w:pStyle w:val="ListBullet"/>
      </w:pPr>
      <w:r>
        <w:t>Обучающийся: управляет ВМ через Proxmox, выполняет аудит/исправления, сдаёт отчёт;</w:t>
      </w:r>
    </w:p>
    <w:p>
      <w:pPr>
        <w:pStyle w:val="ListBullet"/>
      </w:pPr>
      <w:r>
        <w:t>Преподаватель: проверяет отчёт и корректность исправлений.</w:t>
      </w:r>
    </w:p>
    <w:p>
      <w:pPr>
        <w:pStyle w:val="Heading2"/>
      </w:pPr>
      <w:r>
        <w:t>4.2 Этапы занятия</w:t>
      </w:r>
    </w:p>
    <w:p>
      <w:r>
        <w:t>Краткая структура сценария (см. docs/guides/TRAINING_SCENARIO.md):</w:t>
      </w:r>
    </w:p>
    <w:p>
      <w:pPr>
        <w:pStyle w:val="ListBullet"/>
      </w:pPr>
      <w:r>
        <w:t>Блок A: проверка доменной среды (AD must-have)</w:t>
      </w:r>
    </w:p>
    <w:p>
      <w:pPr>
        <w:pStyle w:val="ListBullet"/>
      </w:pPr>
      <w:r>
        <w:t>Блок B: аудит базовой безопасности (учётки/политики, обновления/защита, логирование)</w:t>
      </w:r>
    </w:p>
    <w:p>
      <w:pPr>
        <w:pStyle w:val="ListBullet"/>
      </w:pPr>
      <w:r>
        <w:t>Блок C: исправление (hardening) и повторная проверка</w:t>
      </w:r>
    </w:p>
    <w:p>
      <w:pPr>
        <w:pStyle w:val="ListBullet"/>
      </w:pPr>
      <w:r>
        <w:t>Итог: отчёт с доказательствами «до/после»</w:t>
      </w:r>
    </w:p>
    <w:p>
      <w:r>
        <w:br w:type="page"/>
      </w:r>
    </w:p>
    <w:p>
      <w:pPr>
        <w:pStyle w:val="Heading1"/>
      </w:pPr>
      <w:r>
        <w:t>Заключение</w:t>
      </w:r>
    </w:p>
    <w:p>
      <w:r>
        <w:t>В результате работы разработана платформа киберучений, обеспечивающая воспроизводимое развертывание учебной инфраструктуры в Proxmox VE и управляемое включение типовых уязвимостей/ошибок администрирования. Использование Terraform и Ansible позволяет стандартизировать процесс подготовки стендов, сократить ручные операции и обеспечить повторяемость лабораторных работ. Наличие доменной инфраструктуры (Active Directory) и набора GPO-уязвимостей приближает учебный процесс к реальным корпоративным условиям.</w:t>
      </w:r>
    </w:p>
    <w:p>
      <w:r>
        <w:t>Дальнейшее развитие может включать расширение каталога уязвимостей, автоматизацию сборки DC шаблона, а также добавление контрольных сценариев проверки (автотесты стенда) и интеграцию с CI для проверки корректности ролей/плейбуков.</w:t>
      </w:r>
    </w:p>
    <w:p>
      <w:r>
        <w:br w:type="page"/>
      </w:r>
    </w:p>
    <w:p>
      <w:pPr>
        <w:pStyle w:val="Heading1"/>
      </w:pPr>
      <w:r>
        <w:t>Приложения</w:t>
      </w:r>
    </w:p>
    <w:p>
      <w:r>
        <w:t>Приложения включают выдержки из эксплуатационной документации проекта. Раздел добавлен для удобства проверки и обеспечения требуемого объёма пояснительной записки.</w:t>
      </w:r>
    </w:p>
    <w:p>
      <w:r>
        <w:t>[МЕСТО ДЛЯ ТАБЛИЦЫ: Таблица 6 — Сводная таблица стендов (состав ВМ, IP, роли, профили уязвимостей)]</w:t>
      </w:r>
    </w:p>
    <w:p>
      <w:pPr>
        <w:pStyle w:val="Heading2"/>
      </w:pPr>
      <w:r>
        <w:t>Приложение А — Требования и подготовка окружения</w:t>
      </w:r>
    </w:p>
    <w:p>
      <w:pPr>
        <w:pStyle w:val="Heading2"/>
      </w:pPr>
      <w:r>
        <w:t>Требования и подготовка окружения (чтобы всё работало)</w:t>
      </w:r>
    </w:p>
    <w:p>
      <w:r>
        <w:t>Документ описывает минимальные требования к:</w:t>
      </w:r>
    </w:p>
    <w:p>
      <w:pPr>
        <w:pStyle w:val="ListBullet"/>
      </w:pPr>
      <w:r>
        <w:t>машине администратора (откуда запускаются Packer/Terraform/Ansible),</w:t>
      </w:r>
    </w:p>
    <w:p>
      <w:pPr>
        <w:pStyle w:val="ListBullet"/>
      </w:pPr>
      <w:r>
        <w:t>Proxmox VE,</w:t>
      </w:r>
    </w:p>
    <w:p>
      <w:pPr>
        <w:pStyle w:val="ListBullet"/>
      </w:pPr>
      <w:r>
        <w:t>шаблонам ВМ (Linux cloud-init и Windows/DC),</w:t>
      </w:r>
    </w:p>
    <w:p>
      <w:pPr>
        <w:pStyle w:val="ListBullet"/>
      </w:pPr>
      <w:r>
        <w:t>сети/VPN,</w:t>
      </w:r>
    </w:p>
    <w:p>
      <w:pPr>
        <w:pStyle w:val="ListBullet"/>
      </w:pPr>
      <w:r>
        <w:t>переменным/секретам в репозитории.</w:t>
      </w:r>
    </w:p>
    <w:p>
      <w:r>
        <w:t>---</w:t>
      </w:r>
    </w:p>
    <w:p>
      <w:pPr>
        <w:pStyle w:val="Heading3"/>
      </w:pPr>
      <w:r>
        <w:t>1) Требования к машине администратора</w:t>
      </w:r>
    </w:p>
    <w:p>
      <w:r>
        <w:t>Нужно ПО:</w:t>
      </w:r>
    </w:p>
    <w:p>
      <w:pPr>
        <w:pStyle w:val="ListBullet"/>
      </w:pPr>
      <w:r>
        <w:t>**Terraform** (1.x): применяется для создания ВМ в Proxmox.</w:t>
      </w:r>
    </w:p>
    <w:p>
      <w:pPr>
        <w:pStyle w:val="ListBullet"/>
      </w:pPr>
      <w:r>
        <w:t>**Ansible** (2.15+ рекомендуется): применяется для пост‑настройки (пользователи/уязвимости/AD org).</w:t>
      </w:r>
    </w:p>
    <w:p>
      <w:pPr>
        <w:pStyle w:val="ListBullet"/>
      </w:pPr>
      <w:r>
        <w:t>**Packer** (если собираете Windows template через Packer): для `stands/windows-stand/infrastructure/packer/`.</w:t>
      </w:r>
    </w:p>
    <w:p>
      <w:pPr>
        <w:pStyle w:val="ListBullet"/>
      </w:pPr>
      <w:r>
        <w:t>**SSH-клиент**: для подключения Ansible к Linux и Windows (Windows управляется по SSH + PowerShell).</w:t>
      </w:r>
    </w:p>
    <w:p>
      <w:pPr>
        <w:pStyle w:val="ListBullet"/>
      </w:pPr>
      <w:r>
        <w:t>**Python 3** (для Ansible на Windows/Linux: локально на машине администратора).</w:t>
      </w:r>
    </w:p>
    <w:p>
      <w:r>
        <w:t>Рекомендуется:</w:t>
      </w:r>
    </w:p>
    <w:p>
      <w:pPr>
        <w:pStyle w:val="ListBullet"/>
      </w:pPr>
      <w:r>
        <w:t>**Git**</w:t>
      </w:r>
    </w:p>
    <w:p>
      <w:pPr>
        <w:pStyle w:val="ListBullet"/>
      </w:pPr>
      <w:r>
        <w:t>**Менеджер секретов (опционально)**: Ansible Vault / 1Password / KeePass / переменные CI</w:t>
      </w:r>
    </w:p>
    <w:p>
      <w:r>
        <w:t>ОС администратора:</w:t>
      </w:r>
    </w:p>
    <w:p>
      <w:pPr>
        <w:pStyle w:val="ListBullet"/>
      </w:pPr>
      <w:r>
        <w:t>Можно Windows или Linux/macOS.</w:t>
      </w:r>
    </w:p>
    <w:p>
      <w:pPr>
        <w:pStyle w:val="ListBullet"/>
      </w:pPr>
      <w:r>
        <w:t>Скрипты для Linux cloud-init templates есть в PowerShell и bash (см. `stands/linux-stand/infrastructure/templates/`).</w:t>
      </w:r>
    </w:p>
    <w:p>
      <w:r>
        <w:t>---</w:t>
      </w:r>
    </w:p>
    <w:p>
      <w:pPr>
        <w:pStyle w:val="Heading3"/>
      </w:pPr>
      <w:r>
        <w:t>2) Требования к Proxmox VE</w:t>
      </w:r>
    </w:p>
    <w:p>
      <w:pPr>
        <w:pStyle w:val="ListBullet"/>
      </w:pPr>
      <w:r>
        <w:t>Proxmox VE с доступом к API (`https://&lt;pve&gt;:8006/api2/json`).</w:t>
      </w:r>
    </w:p>
    <w:p>
      <w:pPr>
        <w:pStyle w:val="ListBullet"/>
      </w:pPr>
      <w:r>
        <w:t>Наличие:</w:t>
      </w:r>
    </w:p>
    <w:p>
      <w:pPr>
        <w:pStyle w:val="ListBullet"/>
      </w:pPr>
      <w:r>
        <w:t>**node** (например `pve`),</w:t>
      </w:r>
    </w:p>
    <w:p>
      <w:pPr>
        <w:pStyle w:val="ListBullet"/>
      </w:pPr>
      <w:r>
        <w:t>**storage** для дисков ВМ и cloud-init (`local-lvm` и т.п.),</w:t>
      </w:r>
    </w:p>
    <w:p>
      <w:pPr>
        <w:pStyle w:val="ListBullet"/>
      </w:pPr>
      <w:r>
        <w:t>**bridge** (например `vmbr0`) для сетевых интерфейсов ВМ.</w:t>
      </w:r>
    </w:p>
    <w:p>
      <w:pPr>
        <w:pStyle w:val="ListBullet"/>
      </w:pPr>
      <w:r>
        <w:t>Для Terraform: **API Token** с правами создавать/клонировать ВМ (в рамках выбранного node/storage).</w:t>
      </w:r>
    </w:p>
    <w:p>
      <w:r>
        <w:t>Рекомендуется:</w:t>
      </w:r>
    </w:p>
    <w:p>
      <w:pPr>
        <w:pStyle w:val="ListBullet"/>
      </w:pPr>
      <w:r>
        <w:t>**Включить QEMU Guest Agent (рекомендуется/желательно)**:</w:t>
      </w:r>
    </w:p>
    <w:p>
      <w:pPr>
        <w:pStyle w:val="ListBullet"/>
      </w:pPr>
      <w:r>
        <w:t>в конфигурации ВМ/шаблонов в Proxmox (`agent=1`),</w:t>
      </w:r>
    </w:p>
    <w:p>
      <w:pPr>
        <w:pStyle w:val="ListBullet"/>
      </w:pPr>
      <w:r>
        <w:t>и установить/запустить агент **внутри гостевой ОС** (Linux/Windows).</w:t>
      </w:r>
    </w:p>
    <w:p>
      <w:r>
        <w:t>Это даёт корректные статусы, shutdown/reboot, и упрощает диагностику. В Terraform и скриптах шаблонов уже выставляется `agent=1`, но без установленного агента внутри ВМ это работать не будет.</w:t>
      </w:r>
    </w:p>
    <w:p>
      <w:r>
        <w:t>Как проверить (по желанию):</w:t>
      </w:r>
    </w:p>
    <w:p>
      <w:pPr>
        <w:pStyle w:val="ListBullet"/>
      </w:pPr>
      <w:r>
        <w:t>Proxmox: в UI в VM → Options/Configuration убедиться, что **QEMU Guest Agent = Enabled**.</w:t>
      </w:r>
    </w:p>
    <w:p>
      <w:pPr>
        <w:pStyle w:val="ListBullet"/>
      </w:pPr>
      <w:r>
        <w:t>Proxmox CLI: `qm agent &lt;vmid&gt; ping` (если доступно на вашей ноде).</w:t>
      </w:r>
    </w:p>
    <w:p>
      <w:pPr>
        <w:pStyle w:val="ListBullet"/>
      </w:pPr>
      <w:r>
        <w:t>Linux внутри ВМ: `systemctl status qemu-guest-agent`.</w:t>
      </w:r>
    </w:p>
    <w:p>
      <w:pPr>
        <w:pStyle w:val="ListBullet"/>
      </w:pPr>
      <w:r>
        <w:t>Windows внутри ВМ: проверить службу “QEMU Guest Agent” (в Services) или `Get-Service`.</w:t>
      </w:r>
    </w:p>
    <w:p>
      <w:r>
        <w:t>---</w:t>
      </w:r>
    </w:p>
    <w:p>
      <w:pPr>
        <w:pStyle w:val="Heading3"/>
      </w:pPr>
      <w:r>
        <w:t>3) Требования к сети/VPN</w:t>
      </w:r>
    </w:p>
    <w:p>
      <w:r>
        <w:t>Так как обучающийся/админ подключаются по VPN:</w:t>
      </w:r>
    </w:p>
    <w:p>
      <w:pPr>
        <w:pStyle w:val="ListBullet"/>
      </w:pPr>
      <w:r>
        <w:t>Машина администратора должна иметь L3‑доступ до IP ВМ (SSH на 22/другие порты по политике курса).</w:t>
      </w:r>
    </w:p>
    <w:p>
      <w:pPr>
        <w:pStyle w:val="ListBullet"/>
      </w:pPr>
      <w:r>
        <w:t>Для домена:</w:t>
      </w:r>
    </w:p>
    <w:p>
      <w:pPr>
        <w:pStyle w:val="ListBullet"/>
      </w:pPr>
      <w:r>
        <w:t>Клиенты должны видеть **DC по сети**.</w:t>
      </w:r>
    </w:p>
    <w:p>
      <w:pPr>
        <w:pStyle w:val="ListBullet"/>
      </w:pPr>
      <w:r>
        <w:t>DNS для клиентов должен указывать на **DC** (для join). В роли `ad_join` это настраивается автоматически, если `ad_configure_dns: true`.</w:t>
      </w:r>
    </w:p>
    <w:p>
      <w:r>
        <w:t>Если Linux‑стенд и Windows‑стенд в разных подсетях (например `192.168.102.0/24` и `192.168.101.0/24`), нужен маршрут между подсетями или размещение DC/клиентов в доступной топологии (в зависимости от вашей архитектуры).</w:t>
      </w:r>
    </w:p>
    <w:p>
      <w:r>
        <w:t>---</w:t>
      </w:r>
    </w:p>
    <w:p>
      <w:pPr>
        <w:pStyle w:val="Heading3"/>
      </w:pPr>
      <w:r>
        <w:t>4) Требования к шаблонам ВМ</w:t>
      </w:r>
    </w:p>
    <w:p>
      <w:r>
        <w:t>#### 4.1 Linux (cloud-init template)</w:t>
      </w:r>
    </w:p>
    <w:p>
      <w:r>
        <w:t>Требования:</w:t>
      </w:r>
    </w:p>
    <w:p>
      <w:pPr>
        <w:pStyle w:val="ListBullet"/>
      </w:pPr>
      <w:r>
        <w:t>Cloud-image (qcow2) + cloud-init.</w:t>
      </w:r>
    </w:p>
    <w:p>
      <w:pPr>
        <w:pStyle w:val="ListBullet"/>
      </w:pPr>
      <w:r>
        <w:t>В шаблоне должен существовать пользователь для Ansible (обычно `ansible`) или он создаётся cloud-init.</w:t>
      </w:r>
    </w:p>
    <w:p>
      <w:pPr>
        <w:pStyle w:val="ListBullet"/>
      </w:pPr>
      <w:r>
        <w:t>Доступ по SSH (ключ/пароль) должен позволять Ansible подключиться.</w:t>
      </w:r>
    </w:p>
    <w:p>
      <w:pPr>
        <w:pStyle w:val="ListBullet"/>
      </w:pPr>
      <w:r>
        <w:t>**QEMU Guest Agent**: установить пакет `qemu-guest-agent` и включить сервис (рекомендуется).</w:t>
      </w:r>
    </w:p>
    <w:p>
      <w:r>
        <w:t>Где хранится:</w:t>
      </w:r>
    </w:p>
    <w:p>
      <w:pPr>
        <w:pStyle w:val="ListBullet"/>
      </w:pPr>
      <w:r>
        <w:t>`stands/linux-stand/infrastructure/templates/` — создание cloud-init templates.</w:t>
      </w:r>
    </w:p>
    <w:p>
      <w:r>
        <w:t>#### 4.2 Windows (Windows 10 / Windows Server)</w:t>
      </w:r>
    </w:p>
    <w:p>
      <w:r>
        <w:t>Требования (критично):</w:t>
      </w:r>
    </w:p>
    <w:p>
      <w:pPr>
        <w:pStyle w:val="ListBullet"/>
      </w:pPr>
      <w:r>
        <w:t>**OpenSSH Server включён** в шаблоне.</w:t>
      </w:r>
    </w:p>
    <w:p>
      <w:pPr>
        <w:pStyle w:val="ListBullet"/>
      </w:pPr>
      <w:r>
        <w:t>Пользователь для Ansible **существует** (обычно `ansible`) и может подключаться по SSH.</w:t>
      </w:r>
    </w:p>
    <w:p>
      <w:pPr>
        <w:pStyle w:val="ListBullet"/>
      </w:pPr>
      <w:r>
        <w:t>Shell для Ansible: **PowerShell** (в inventory уже настроено `ansible_shell_type: powershell`).</w:t>
      </w:r>
    </w:p>
    <w:p>
      <w:pPr>
        <w:pStyle w:val="ListBullet"/>
      </w:pPr>
      <w:r>
        <w:t>**QEMU Guest Agent (рекомендуется)**: установить `QEMU Guest Agent`/VirtIO guest tools (обычно с VirtIO ISO) и убедиться, что служба агента запущена.</w:t>
      </w:r>
    </w:p>
    <w:p>
      <w:r>
        <w:t>&gt; Идея: Ansible работает по SSH, поэтому WinRM не обязателен.</w:t>
      </w:r>
    </w:p>
    <w:p>
      <w:r>
        <w:t>#### 4.3 Domain Controller (AD DS)</w:t>
      </w:r>
    </w:p>
    <w:p>
      <w:r>
        <w:t>В текущей логике проекта **DC должен быть “готовым” Domain Controller**, то есть:</w:t>
      </w:r>
    </w:p>
    <w:p>
      <w:pPr>
        <w:pStyle w:val="ListBullet"/>
      </w:pPr>
      <w:r>
        <w:t>AD DS роль установлена,</w:t>
      </w:r>
    </w:p>
    <w:p>
      <w:pPr>
        <w:pStyle w:val="ListBullet"/>
      </w:pPr>
      <w:r>
        <w:t>лес/домен уже создан (например `training.local`),</w:t>
      </w:r>
    </w:p>
    <w:p>
      <w:pPr>
        <w:pStyle w:val="ListBullet"/>
      </w:pPr>
      <w:r>
        <w:t>DC функционирует как DNS для домена.</w:t>
      </w:r>
    </w:p>
    <w:p>
      <w:r>
        <w:t>Далее Ansible:</w:t>
      </w:r>
    </w:p>
    <w:p>
      <w:pPr>
        <w:pStyle w:val="ListBullet"/>
      </w:pPr>
      <w:r>
        <w:t>добавляет AD/GPO‑уязвимости (`vuln_ad`),</w:t>
      </w:r>
    </w:p>
    <w:p>
      <w:pPr>
        <w:pStyle w:val="ListBullet"/>
      </w:pPr>
      <w:r>
        <w:t>выполняет организационную автоматизацию (OU/группы/линковка и фильтрация GPO) (`ad_org`).</w:t>
      </w:r>
    </w:p>
    <w:p>
      <w:r>
        <w:t>---</w:t>
      </w:r>
    </w:p>
    <w:p>
      <w:pPr>
        <w:pStyle w:val="Heading3"/>
      </w:pPr>
      <w:r>
        <w:t>5) Что нужно заполнить в репозитории (переменные/секреты)</w:t>
      </w:r>
    </w:p>
    <w:p>
      <w:r>
        <w:t>#### 5.1 Terraform</w:t>
      </w:r>
    </w:p>
    <w:p>
      <w:r>
        <w:t>Для каждой ВМ копируете `terraform.tfvars.example` → `terraform.tfvars` и заполняете:</w:t>
      </w:r>
    </w:p>
    <w:p>
      <w:pPr>
        <w:pStyle w:val="ListBullet"/>
      </w:pPr>
      <w:r>
        <w:t>`proxmox_api_url`, `proxmox_api_token_id`, `proxmox_api_token_secret`</w:t>
      </w:r>
    </w:p>
    <w:p>
      <w:pPr>
        <w:pStyle w:val="ListBullet"/>
      </w:pPr>
      <w:r>
        <w:t>`proxmox_node`, `storage`, `proxmox_bridge`</w:t>
      </w:r>
    </w:p>
    <w:p>
      <w:pPr>
        <w:pStyle w:val="ListBullet"/>
      </w:pPr>
      <w:r>
        <w:t>IP/шлюз/DNS (если static) или DHCP параметры</w:t>
      </w:r>
    </w:p>
    <w:p>
      <w:r>
        <w:t>&gt; Файлы `*.tfvars` не коммитятся (см. `.gitignore`).</w:t>
      </w:r>
    </w:p>
    <w:p>
      <w:r>
        <w:t>#### 5.2 Ansible: учётки/AD/уязвимости</w:t>
      </w:r>
    </w:p>
    <w:p>
      <w:r>
        <w:t>В каждом стенде:</w:t>
      </w:r>
    </w:p>
    <w:p>
      <w:pPr>
        <w:pStyle w:val="ListBullet"/>
      </w:pPr>
      <w:r>
        <w:t>`group_vars/all/accounts.yml` (из `accounts.yml.example`) — какие пользователи/группы должны быть на ВМ.</w:t>
      </w:r>
    </w:p>
    <w:p>
      <w:pPr>
        <w:pStyle w:val="ListBullet"/>
      </w:pPr>
      <w:r>
        <w:t>`group_vars/all/vulnerabilities.yml` — какие уязвимости включены (`vuln_profiles.*`).</w:t>
      </w:r>
    </w:p>
    <w:p>
      <w:pPr>
        <w:pStyle w:val="ListBullet"/>
      </w:pPr>
      <w:r>
        <w:t>`group_vars/all/ad.yml` (из `ad.yml.example`) — параметры домена и включение/выключение domain join:</w:t>
      </w:r>
    </w:p>
    <w:p>
      <w:pPr>
        <w:pStyle w:val="ListBullet"/>
      </w:pPr>
      <w:r>
        <w:t>`ad_domain_name`, `ad_dc_ip`</w:t>
      </w:r>
    </w:p>
    <w:p>
      <w:pPr>
        <w:pStyle w:val="ListBullet"/>
      </w:pPr>
      <w:r>
        <w:t>`ad_join_user`, `ad_join_password` (хранить локально; **не коммитить**)</w:t>
      </w:r>
    </w:p>
    <w:p>
      <w:pPr>
        <w:pStyle w:val="ListBullet"/>
      </w:pPr>
      <w:r>
        <w:t>`ad_join_profiles.*` (true/false)</w:t>
      </w:r>
    </w:p>
    <w:p>
      <w:pPr>
        <w:pStyle w:val="ListBullet"/>
      </w:pPr>
      <w:r>
        <w:t>“организационная” часть для GPO:</w:t>
      </w:r>
    </w:p>
    <w:p>
      <w:pPr>
        <w:pStyle w:val="ListBullet"/>
      </w:pPr>
      <w:r>
        <w:t>`ad_org_enabled`</w:t>
      </w:r>
    </w:p>
    <w:p>
      <w:pPr>
        <w:pStyle w:val="ListBullet"/>
      </w:pPr>
      <w:r>
        <w:t>`ad_training_ou`, `ad_stand_ou`, `ad_stand_id`</w:t>
      </w:r>
    </w:p>
    <w:p>
      <w:pPr>
        <w:pStyle w:val="ListBullet"/>
      </w:pPr>
      <w:r>
        <w:t>`ad_stand_computers` — **COMPUTERNAME** доменных хостов стенда</w:t>
      </w:r>
    </w:p>
    <w:p>
      <w:r>
        <w:t>---</w:t>
      </w:r>
    </w:p>
    <w:p>
      <w:pPr>
        <w:pStyle w:val="Heading3"/>
      </w:pPr>
      <w:r>
        <w:t>6) Порядок деплоя (в общих чертах)</w:t>
      </w:r>
    </w:p>
    <w:p>
      <w:pPr>
        <w:pStyle w:val="ListBullet"/>
      </w:pPr>
      <w:r>
        <w:t>Windows стенд: `stands/windows-stand/infrastructure/scripts/deploy.sh`</w:t>
      </w:r>
    </w:p>
    <w:p>
      <w:pPr>
        <w:pStyle w:val="ListBullet"/>
      </w:pPr>
      <w:r>
        <w:t>Terraform создаёт ВМ (DC, Windows 10, Windows Server)</w:t>
      </w:r>
    </w:p>
    <w:p>
      <w:pPr>
        <w:pStyle w:val="ListBullet"/>
      </w:pPr>
      <w:r>
        <w:t>Ansible:</w:t>
      </w:r>
    </w:p>
    <w:p>
      <w:pPr>
        <w:pStyle w:val="ListBullet"/>
      </w:pPr>
      <w:r>
        <w:t>настраивает DC (OS+AD уязвимости),</w:t>
      </w:r>
    </w:p>
    <w:p>
      <w:pPr>
        <w:pStyle w:val="ListBullet"/>
      </w:pPr>
      <w:r>
        <w:t>клиенты делают domain join,</w:t>
      </w:r>
    </w:p>
    <w:p>
      <w:pPr>
        <w:pStyle w:val="ListBullet"/>
      </w:pPr>
      <w:r>
        <w:t>DC запускается повторно (post‑join) для OU/GPO scope и filtering</w:t>
      </w:r>
    </w:p>
    <w:p>
      <w:pPr>
        <w:pStyle w:val="ListBullet"/>
      </w:pPr>
      <w:r>
        <w:t>Linux стенд: `stands/linux-stand/infrastructure/scripts/deploy.sh`</w:t>
      </w:r>
    </w:p>
    <w:p>
      <w:pPr>
        <w:pStyle w:val="ListBullet"/>
      </w:pPr>
      <w:r>
        <w:t>Terraform создаёт Linux ВМ из cloud-init templates</w:t>
      </w:r>
    </w:p>
    <w:p>
      <w:pPr>
        <w:pStyle w:val="ListBullet"/>
      </w:pPr>
      <w:r>
        <w:t>Ansible настраивает учётки/уязвимости, и (если включено) domain join</w:t>
      </w:r>
    </w:p>
    <w:p>
      <w:r>
        <w:br w:type="page"/>
      </w:r>
    </w:p>
    <w:p>
      <w:pPr>
        <w:pStyle w:val="Heading2"/>
      </w:pPr>
      <w:r>
        <w:t>Приложение Б — Сценарий тренировки/обучения</w:t>
      </w:r>
    </w:p>
    <w:p>
      <w:pPr>
        <w:pStyle w:val="Heading2"/>
      </w:pPr>
      <w:r>
        <w:t>Сценарий тренировки/обучения (VPN → Proxmox → ВМ стенда)</w:t>
      </w:r>
    </w:p>
    <w:p>
      <w:pPr>
        <w:pStyle w:val="Heading3"/>
      </w:pPr>
      <w:r>
        <w:t>Цель</w:t>
      </w:r>
    </w:p>
    <w:p>
      <w:r>
        <w:t>Обучающийся получает доступ по **VPN** к Proxmox Web UI под **ограниченной учётной записью**, где доступны **только виртуальные машины его стенда**. Он сам **включает/выключает** нужные машины, работает через **консоль Proxmox** и/или по сети (SSH/RDP по политике курса), выполняет задания по аудиту и укреплению (hardening).</w:t>
      </w:r>
    </w:p>
    <w:p>
      <w:pPr>
        <w:pStyle w:val="Heading3"/>
      </w:pPr>
      <w:r>
        <w:t>Роли</w:t>
      </w:r>
    </w:p>
    <w:p>
      <w:pPr>
        <w:pStyle w:val="ListBullet"/>
      </w:pPr>
      <w:r>
        <w:t>**Администратор киберучений**:</w:t>
      </w:r>
    </w:p>
    <w:p>
      <w:pPr>
        <w:pStyle w:val="ListBullet"/>
      </w:pPr>
      <w:r>
        <w:t>разворачивает стенд (Packer/Terraform/Ansible),</w:t>
      </w:r>
    </w:p>
    <w:p>
      <w:pPr>
        <w:pStyle w:val="ListBullet"/>
      </w:pPr>
      <w:r>
        <w:t>включает профили уязвимостей,</w:t>
      </w:r>
    </w:p>
    <w:p>
      <w:pPr>
        <w:pStyle w:val="ListBullet"/>
      </w:pPr>
      <w:r>
        <w:t>создаёт pool и выдаёт студенту права в Proxmox,</w:t>
      </w:r>
    </w:p>
    <w:p>
      <w:pPr>
        <w:pStyle w:val="ListBullet"/>
      </w:pPr>
      <w:r>
        <w:t>выдаёт VPN-конфиг.</w:t>
      </w:r>
    </w:p>
    <w:p>
      <w:pPr>
        <w:pStyle w:val="ListBullet"/>
      </w:pPr>
      <w:r>
        <w:t>**Обучающийся**:</w:t>
      </w:r>
    </w:p>
    <w:p>
      <w:pPr>
        <w:pStyle w:val="ListBullet"/>
      </w:pPr>
      <w:r>
        <w:t>заходит в Proxmox и управляет только “своими” ВМ (Power + Console),</w:t>
      </w:r>
    </w:p>
    <w:p>
      <w:pPr>
        <w:pStyle w:val="ListBullet"/>
      </w:pPr>
      <w:r>
        <w:t>выполняет задания внутри ВМ,</w:t>
      </w:r>
    </w:p>
    <w:p>
      <w:pPr>
        <w:pStyle w:val="ListBullet"/>
      </w:pPr>
      <w:r>
        <w:t>сдаёт отчёт (доказательства + исправления + проверка).</w:t>
      </w:r>
    </w:p>
    <w:p>
      <w:pPr>
        <w:pStyle w:val="ListBullet"/>
      </w:pPr>
      <w:r>
        <w:t>**Проверяющий/преподаватель**:</w:t>
      </w:r>
    </w:p>
    <w:p>
      <w:pPr>
        <w:pStyle w:val="ListBullet"/>
      </w:pPr>
      <w:r>
        <w:t>принимает отчёт,</w:t>
      </w:r>
    </w:p>
    <w:p>
      <w:pPr>
        <w:pStyle w:val="ListBullet"/>
      </w:pPr>
      <w:r>
        <w:t>проверяет чек‑листом или verify-командами.</w:t>
      </w:r>
    </w:p>
    <w:p>
      <w:pPr>
        <w:pStyle w:val="Heading3"/>
      </w:pPr>
      <w:r>
        <w:t>Доступ обучающегося к Proxmox</w:t>
      </w:r>
    </w:p>
    <w:p>
      <w:r>
        <w:t>Рекомендуемая схема: **1 стенд = 1 pool**, студенту выдаются права только на `/pool/&lt;stand-id&gt;`.</w:t>
      </w:r>
    </w:p>
    <w:p>
      <w:r>
        <w:t>Подробно: `docs/guides/PROXMOX_STUDENT_ACCESS.md`.</w:t>
      </w:r>
    </w:p>
    <w:p>
      <w:pPr>
        <w:pStyle w:val="Heading3"/>
      </w:pPr>
      <w:r>
        <w:t>Состав стенда (обязательное требование: AD)</w:t>
      </w:r>
    </w:p>
    <w:p>
      <w:r>
        <w:t>**Domain Controller (AD) должен присутствовать всегда**, чтобы задания были “в доменной среде”:</w:t>
      </w:r>
    </w:p>
    <w:p>
      <w:pPr>
        <w:pStyle w:val="ListBullet"/>
      </w:pPr>
      <w:r>
        <w:t>**DC**: Windows Server (роль AD DS), домен например `training.local`</w:t>
      </w:r>
    </w:p>
    <w:p>
      <w:pPr>
        <w:pStyle w:val="ListBullet"/>
      </w:pPr>
      <w:r>
        <w:t>**Windows 10** (рабочая станция)</w:t>
      </w:r>
    </w:p>
    <w:p>
      <w:pPr>
        <w:pStyle w:val="ListBullet"/>
      </w:pPr>
      <w:r>
        <w:t>**Windows Server** (член домена)</w:t>
      </w:r>
    </w:p>
    <w:p>
      <w:pPr>
        <w:pStyle w:val="ListBullet"/>
      </w:pPr>
      <w:r>
        <w:t>(опционально) **Linux WS / Linux Server** (можно подключать к домену или оставить standalone)</w:t>
      </w:r>
    </w:p>
    <w:p>
      <w:pPr>
        <w:pStyle w:val="Heading3"/>
      </w:pPr>
      <w:r>
        <w:t>Подготовка стенда администратором (до выдачи студенту)</w:t>
      </w:r>
    </w:p>
    <w:p>
      <w:r>
        <w:t>Справочно:</w:t>
      </w:r>
    </w:p>
    <w:p>
      <w:pPr>
        <w:pStyle w:val="ListBullet"/>
      </w:pPr>
      <w:r>
        <w:t>каталог “что включено” и проверка: `docs/guides/VULNERABILITY_CATALOG.md`</w:t>
      </w:r>
    </w:p>
    <w:p>
      <w:pPr>
        <w:pStyle w:val="ListBullet"/>
      </w:pPr>
      <w:r>
        <w:t>учебные мини‑сценарии по каждой уязвимости: `docs/guides/VULNERABILITY_SCENARIOS.md`</w:t>
      </w:r>
    </w:p>
    <w:p>
      <w:r>
        <w:t>1) **Развернуть ВМ**:</w:t>
      </w:r>
    </w:p>
    <w:p>
      <w:pPr>
        <w:pStyle w:val="ListBullet"/>
      </w:pPr>
      <w:r>
        <w:t>`stands/windows-stand/infrastructure/scripts/deploy.sh`</w:t>
      </w:r>
    </w:p>
    <w:p>
      <w:pPr>
        <w:pStyle w:val="ListBullet"/>
      </w:pPr>
      <w:r>
        <w:t>(опционально) `stands/linux-stand/infrastructure/scripts/deploy.sh`</w:t>
      </w:r>
    </w:p>
    <w:p>
      <w:r>
        <w:t>2) **Задать операторские учётки** (чтобы админ/преподаватель мог зайти и проверить):</w:t>
      </w:r>
    </w:p>
    <w:p>
      <w:pPr>
        <w:pStyle w:val="ListBullet"/>
      </w:pPr>
      <w:r>
        <w:t>`group_vars/all/accounts.yml` (см. `accounts.yml.example`)</w:t>
      </w:r>
    </w:p>
    <w:p>
      <w:r>
        <w:t>3) **Включить/выключить присоединение к домену**:</w:t>
      </w:r>
    </w:p>
    <w:p>
      <w:pPr>
        <w:pStyle w:val="ListBullet"/>
      </w:pPr>
      <w:r>
        <w:t>`group_vars/all/ad.yml` (см. `ad.yml.example`)</w:t>
      </w:r>
    </w:p>
    <w:p>
      <w:pPr>
        <w:pStyle w:val="ListBullet"/>
      </w:pPr>
      <w:r>
        <w:t>`ad_join_profiles.&lt;group&gt;: true|false`</w:t>
      </w:r>
    </w:p>
    <w:p>
      <w:r>
        <w:t>4) **Включить профили уязвимостей**:</w:t>
      </w:r>
    </w:p>
    <w:p>
      <w:pPr>
        <w:pStyle w:val="ListBullet"/>
      </w:pPr>
      <w:r>
        <w:t>`group_vars/all/vulnerabilities.yml`</w:t>
      </w:r>
    </w:p>
    <w:p>
      <w:r>
        <w:t>5) **Выдать Proxmox доступ студенту**:</w:t>
      </w:r>
    </w:p>
    <w:p>
      <w:pPr>
        <w:pStyle w:val="ListBullet"/>
      </w:pPr>
      <w:r>
        <w:t>создать pool стенда,</w:t>
      </w:r>
    </w:p>
    <w:p>
      <w:pPr>
        <w:pStyle w:val="ListBullet"/>
      </w:pPr>
      <w:r>
        <w:t>добавить ВМ стенда в pool,</w:t>
      </w:r>
    </w:p>
    <w:p>
      <w:pPr>
        <w:pStyle w:val="ListBullet"/>
      </w:pPr>
      <w:r>
        <w:t>выдать роль с правами Power+Console (без VM.Config).</w:t>
      </w:r>
    </w:p>
    <w:p>
      <w:pPr>
        <w:pStyle w:val="Heading3"/>
      </w:pPr>
      <w:r>
        <w:t>Как проходит обучение (поток действий)</w:t>
      </w:r>
    </w:p>
    <w:p>
      <w:r>
        <w:t>1) Студент подключается по **VPN**.</w:t>
      </w:r>
    </w:p>
    <w:p>
      <w:r>
        <w:t>2) Заходит в **Proxmox Web UI** под своим аккаунтом и видит **только ВМ своего стенда**.</w:t>
      </w:r>
    </w:p>
    <w:p>
      <w:r>
        <w:t>3) Включает необходимые ВМ (обычно: DC → Server → WS).</w:t>
      </w:r>
    </w:p>
    <w:p>
      <w:r>
        <w:t>4) Открывает **консоли** и/или подключается по сети к ВМ (как определено в задании).</w:t>
      </w:r>
    </w:p>
    <w:p>
      <w:r>
        <w:t>5) Выполняет задания, фиксирует “до/после”.</w:t>
      </w:r>
    </w:p>
    <w:p>
      <w:r>
        <w:t>6) Сдаёт отчёт.</w:t>
      </w:r>
    </w:p>
    <w:p>
      <w:pPr>
        <w:pStyle w:val="Heading3"/>
      </w:pPr>
      <w:r>
        <w:t>Задания (примерная структура)</w:t>
      </w:r>
    </w:p>
    <w:p>
      <w:r>
        <w:t>#### Блок A — Проверка доменной среды (AD must-have)</w:t>
      </w:r>
    </w:p>
    <w:p>
      <w:pPr>
        <w:pStyle w:val="ListBullet"/>
      </w:pPr>
      <w:r>
        <w:t>Проверить, что домен существует и доступен:</w:t>
      </w:r>
    </w:p>
    <w:p>
      <w:pPr>
        <w:pStyle w:val="ListBullet"/>
      </w:pPr>
      <w:r>
        <w:t>Windows: статус домена/учётных записей, DNS на DC</w:t>
      </w:r>
    </w:p>
    <w:p>
      <w:pPr>
        <w:pStyle w:val="ListBullet"/>
      </w:pPr>
      <w:r>
        <w:t>Linux (если join включён): `realm list`, работа SSSD, разрешение имён домена</w:t>
      </w:r>
    </w:p>
    <w:p>
      <w:pPr>
        <w:pStyle w:val="ListBullet"/>
      </w:pPr>
      <w:r>
        <w:t>Зафиксировать доказательства (скрин/команды/вывод).</w:t>
      </w:r>
    </w:p>
    <w:p>
      <w:r>
        <w:t>#### Блок B — Аудит базовой безопасности</w:t>
      </w:r>
    </w:p>
    <w:p>
      <w:pPr>
        <w:pStyle w:val="ListBullet"/>
      </w:pPr>
      <w:r>
        <w:t>Учетные записи и политики:</w:t>
      </w:r>
    </w:p>
    <w:p>
      <w:pPr>
        <w:pStyle w:val="ListBullet"/>
      </w:pPr>
      <w:r>
        <w:t>слабые пароли/отключенные политики,</w:t>
      </w:r>
    </w:p>
    <w:p>
      <w:pPr>
        <w:pStyle w:val="ListBullet"/>
      </w:pPr>
      <w:r>
        <w:t>лишние админ‑права,</w:t>
      </w:r>
    </w:p>
    <w:p>
      <w:pPr>
        <w:pStyle w:val="ListBullet"/>
      </w:pPr>
      <w:r>
        <w:t>гостевые/тестовые учётки.</w:t>
      </w:r>
    </w:p>
    <w:p>
      <w:pPr>
        <w:pStyle w:val="ListBullet"/>
      </w:pPr>
      <w:r>
        <w:t>Обновления/защита:</w:t>
      </w:r>
    </w:p>
    <w:p>
      <w:pPr>
        <w:pStyle w:val="ListBullet"/>
      </w:pPr>
      <w:r>
        <w:t>отключенные обновления/Defender/Firewall,</w:t>
      </w:r>
    </w:p>
    <w:p>
      <w:pPr>
        <w:pStyle w:val="ListBullet"/>
      </w:pPr>
      <w:r>
        <w:t>небезопасные протоколы/службы.</w:t>
      </w:r>
    </w:p>
    <w:p>
      <w:pPr>
        <w:pStyle w:val="ListBullet"/>
      </w:pPr>
      <w:r>
        <w:t>Логи и аудит:</w:t>
      </w:r>
    </w:p>
    <w:p>
      <w:pPr>
        <w:pStyle w:val="ListBullet"/>
      </w:pPr>
      <w:r>
        <w:t>выключенный аудит событий, отсутствие журналов.</w:t>
      </w:r>
    </w:p>
    <w:p>
      <w:r>
        <w:t>#### Блок C — Исправление (hardening) и проверка</w:t>
      </w:r>
    </w:p>
    <w:p>
      <w:pPr>
        <w:pStyle w:val="ListBullet"/>
      </w:pPr>
      <w:r>
        <w:t>Включить нужные политики/защиту.</w:t>
      </w:r>
    </w:p>
    <w:p>
      <w:pPr>
        <w:pStyle w:val="ListBullet"/>
      </w:pPr>
      <w:r>
        <w:t>Удалить/ограничить лишние права.</w:t>
      </w:r>
    </w:p>
    <w:p>
      <w:pPr>
        <w:pStyle w:val="ListBullet"/>
      </w:pPr>
      <w:r>
        <w:t>Отключить небезопасные службы/протоколы.</w:t>
      </w:r>
    </w:p>
    <w:p>
      <w:pPr>
        <w:pStyle w:val="ListBullet"/>
      </w:pPr>
      <w:r>
        <w:t>Повторить проверки и зафиксировать “после”.</w:t>
      </w:r>
    </w:p>
    <w:p>
      <w:pPr>
        <w:pStyle w:val="Heading3"/>
      </w:pPr>
      <w:r>
        <w:t>Оценивание (минимальная модель)</w:t>
      </w:r>
    </w:p>
    <w:p>
      <w:pPr>
        <w:pStyle w:val="ListBullet"/>
      </w:pPr>
      <w:r>
        <w:t>**40%** — корректное обнаружение (доказательства, без “угадывания”)</w:t>
      </w:r>
    </w:p>
    <w:p>
      <w:pPr>
        <w:pStyle w:val="ListBullet"/>
      </w:pPr>
      <w:r>
        <w:t>**40%** — корректное исправление (минимально‑достаточно, без поломки доступа)</w:t>
      </w:r>
    </w:p>
    <w:p>
      <w:pPr>
        <w:pStyle w:val="ListBullet"/>
      </w:pPr>
      <w:r>
        <w:t>**20%** — качество отчёта (повторяемость шагов, “до/после”)</w:t>
      </w:r>
    </w:p>
    <w:p>
      <w:pPr>
        <w:pStyle w:val="Heading3"/>
      </w:pPr>
      <w:r>
        <w:t>Что считать “доказательствами”</w:t>
      </w:r>
    </w:p>
    <w:p>
      <w:pPr>
        <w:pStyle w:val="ListBullet"/>
      </w:pPr>
      <w:r>
        <w:t>команды и вывод (скопированный текст),</w:t>
      </w:r>
    </w:p>
    <w:p>
      <w:pPr>
        <w:pStyle w:val="ListBullet"/>
      </w:pPr>
      <w:r>
        <w:t>скриншоты консоли Proxmox,</w:t>
      </w:r>
    </w:p>
    <w:p>
      <w:pPr>
        <w:pStyle w:val="ListBullet"/>
      </w:pPr>
      <w:r>
        <w:t>журналы/скриншоты настроек,</w:t>
      </w:r>
    </w:p>
    <w:p>
      <w:pPr>
        <w:pStyle w:val="ListBullet"/>
      </w:pPr>
      <w:r>
        <w:t>повторная проверка после исправлений.</w:t>
      </w:r>
    </w:p>
    <w:p>
      <w:r>
        <w:br w:type="page"/>
      </w:r>
    </w:p>
    <w:p>
      <w:pPr>
        <w:pStyle w:val="Heading2"/>
      </w:pPr>
      <w:r>
        <w:t>Приложение В — Каталог уязвимостей (таблично)</w:t>
      </w:r>
    </w:p>
    <w:p>
      <w:pPr>
        <w:pStyle w:val="Heading1"/>
      </w:pPr>
      <w:r>
        <w:t>Каталог уязвимостей (Ansible)</w:t>
      </w:r>
    </w:p>
    <w:p>
      <w:r>
        <w:t>Документ описывает **уязвимости как модули**: каждая уязвимость имеет **ID**, относится к одной из категорий \(1..9\), имеет уровень сложности, и понятную проверку “как увидеть, что уязвимость включена”.</w:t>
      </w:r>
    </w:p>
    <w:p>
      <w:r>
        <w:t>Источник применения:</w:t>
      </w:r>
    </w:p>
    <w:p>
      <w:pPr>
        <w:pStyle w:val="ListBullet"/>
      </w:pPr>
      <w:r>
        <w:t>Linux: роль `ansible/roles/vuln_linux`</w:t>
      </w:r>
    </w:p>
    <w:p>
      <w:pPr>
        <w:pStyle w:val="ListBullet"/>
      </w:pPr>
      <w:r>
        <w:t>Windows: роль `ansible/roles/vuln_windows`</w:t>
      </w:r>
    </w:p>
    <w:p>
      <w:r>
        <w:t>Включение/выключение делается списками ID в:</w:t>
      </w:r>
    </w:p>
    <w:p>
      <w:pPr>
        <w:pStyle w:val="ListBullet"/>
      </w:pPr>
      <w:r>
        <w:t>`stands/&lt;scenario&gt;/infrastructure/ansible/group_vars/all/vulnerabilities.yml` → `vuln_profiles.*`</w:t>
      </w:r>
    </w:p>
    <w:p>
      <w:pPr>
        <w:pStyle w:val="Heading2"/>
      </w:pPr>
      <w:r>
        <w:t>Легенда</w:t>
      </w:r>
    </w:p>
    <w:p>
      <w:pPr>
        <w:pStyle w:val="ListBullet"/>
      </w:pPr>
      <w:r>
        <w:t>**Категория**: номер раздела из вашей классификации \(1..9\)</w:t>
      </w:r>
    </w:p>
    <w:p>
      <w:pPr>
        <w:pStyle w:val="ListBullet"/>
      </w:pPr>
      <w:r>
        <w:t>**Уровень**: `beginner | intermediate | advanced`</w:t>
      </w:r>
    </w:p>
    <w:p>
      <w:pPr>
        <w:pStyle w:val="ListBullet"/>
      </w:pPr>
      <w:r>
        <w:t>**Эффект**: что именно ослабляется/ломается для обучения</w:t>
      </w:r>
    </w:p>
    <w:p>
      <w:r>
        <w:t>---</w:t>
      </w:r>
    </w:p>
    <w:p>
      <w:pPr>
        <w:pStyle w:val="Heading2"/>
      </w:pPr>
      <w:r>
        <w:t>Linux (роль `vuln_linux`)</w:t>
      </w:r>
    </w:p>
    <w:p>
      <w:pPr>
        <w:pStyle w:val="Heading3"/>
      </w:pPr>
      <w:r>
        <w:t>Таблица</w:t>
      </w:r>
    </w:p>
    <w:p>
      <w:r>
        <w:t>| ID | Категория | Уровень | Поддержка | Что делает | Как проверить |</w:t>
      </w:r>
    </w:p>
    <w:p>
      <w:r>
        <w:t>|---|---:|---|---|---|---|</w:t>
      </w:r>
    </w:p>
    <w:p>
      <w:r>
        <w:t>| `linux.auth.weak_root_password` | 1 | beginner | debian-family, rhel-family | Ставит слабый пароль для `root` | Попробовать SSH/консоль вход под `root` по паролю; `sudo grep '^root:' /etc/shadow` |</w:t>
      </w:r>
    </w:p>
    <w:p>
      <w:r>
        <w:t>| `linux.auth.lockout_disabled` | 1 | intermediate | debian-family, rhel-family (best-effort) | Отключает/ослабляет механизмы lockout/ban (fail2ban/pam_faillock), облегчая перебор | `systemctl status fail2ban` (stopped/disabled); поиск `pam_faillock` в `/etc/pam.d/*` |</w:t>
      </w:r>
    </w:p>
    <w:p>
      <w:r>
        <w:t>| `linux.auth.no_password_policy` | 1 | intermediate | debian-family, rhel-family | Ослабляет требования к паролям (pwquality/PAM, best-effort) | Debian/Ubuntu: `/etc/security/pwquality.conf`, `/etc/pam.d/common-password`; RHEL: `/etc/pam.d/password-auth`, `/etc/pam.d/system-auth` |</w:t>
      </w:r>
    </w:p>
    <w:p>
      <w:r>
        <w:t>| `linux.auth.extra_admin_user` | 2 | beginner | debian-family, rhel-family | Создаёт лишнюю privileged‑учётку в `sudo` | `getent group sudo | grep -i testadmin` |</w:t>
      </w:r>
    </w:p>
    <w:p>
      <w:r>
        <w:t>| `linux.sudo.nopasswd` | 2 | beginner | debian-family, rhel-family | Делает `sudo` без пароля для группы `sudo` | `sudo -l` (видно `NOPASSWD:ALL`) |</w:t>
      </w:r>
    </w:p>
    <w:p>
      <w:r>
        <w:t>| `linux.priv.suid_bash_backdoor` | 2 | advanced | debian-family, rhel-family | Кладёт SUID-root bash `/usr/local/bin/vkrbash` (локальная эскалация) | `ls -l /usr/local/bin/vkrbash` (бит `s`); `"/usr/local/bin/vkrbash -p -c id"` |</w:t>
      </w:r>
    </w:p>
    <w:p>
      <w:r>
        <w:t>| `linux.ssh.root_login` | 3 | beginner | debian-family, rhel-family | Разрешает SSH‑вход для `root` | `sshd -T \| grep -i permitrootlogin` |</w:t>
      </w:r>
    </w:p>
    <w:p>
      <w:r>
        <w:t>| `linux.ssh.password_auth` | 3 | beginner | debian-family, rhel-family | Включает парольную SSH‑аутентификацию | `sshd -T \| grep -i passwordauthentication` |</w:t>
      </w:r>
    </w:p>
    <w:p>
      <w:r>
        <w:t>| `linux.ssh.no_rate_limit` | 3 | intermediate | debian-family, rhel-family | Ослабляет параметры защиты SSH (MaxAuthTries=100, LoginGraceTime=120) | `sshd -T \| egrep -i 'maxauthtries|logingracetime'` |</w:t>
      </w:r>
    </w:p>
    <w:p>
      <w:r>
        <w:t>| `linux.firewall.disabled` | 7 | beginner | debian-family, rhel-family | Отключает ufw/firewalld (best-effort) | `ufw status`; `systemctl status ufw firewalld` |</w:t>
      </w:r>
    </w:p>
    <w:p>
      <w:r>
        <w:t>| `linux.services.insecure_telnet` | 6 | intermediate | debian-family, rhel-family | Ставит и пытается запустить telnetd (без шифрования) | `ss -lntp \| grep ':23'` (если сервис поднялся) |</w:t>
      </w:r>
    </w:p>
    <w:p>
      <w:r>
        <w:t>| `linux.services.insecure_ftp` | 6 | intermediate | debian-family, rhel-family | Ставит `vsftpd` и включает insecure настройки (anon+write) | `ss -lntp \| grep ':21'`; `grep -E 'anonymous_enable|write_enable' /etc/vsftpd.conf` |</w:t>
      </w:r>
    </w:p>
    <w:p>
      <w:r>
        <w:t>| `linux.files.world_writable_secrets` | 4 | beginner | debian-family, rhel-family | Создаёт каталог/файл “секретов” с правами `0777` | `stat -c '%a %n' /opt/secret /opt/secret/credentials.txt` |</w:t>
      </w:r>
    </w:p>
    <w:p>
      <w:r>
        <w:t>| `linux.files.unsafe_path_in_profile` | 4 | intermediate | debian-family, rhel-family | Добавляет `/tmp` в начало `PATH` через `/etc/profile.d` (подмена бинарников) | `cat /etc/profile.d/vkr-unsafe-path.sh`; `echo $PATH` |</w:t>
      </w:r>
    </w:p>
    <w:p>
      <w:r>
        <w:t>| `linux.updates.disabled` | 5 | intermediate | debian-family, rhel-family | Отключает авто‑обновления (best-effort) | Debian/Ubuntu: `apt-daily*.timer`; RHEL: `dnf-automatic.timer` / `yum-cron` |</w:t>
      </w:r>
    </w:p>
    <w:p>
      <w:r>
        <w:t>| `linux.logging.disabled` | 8 | intermediate | debian-family, rhel-family (best-effort) | Отключает rsyslog/auditd (+ journald на RHEL, best-effort) | `systemctl status rsyslog auditd systemd-journald` |</w:t>
      </w:r>
    </w:p>
    <w:p>
      <w:r>
        <w:t>| `linux.cron.world_writable_cron` | 1 | advanced | debian-family, rhel-family | Создаёт world‑writable cron‑файл и world‑writable скрипт в `/tmp` | `stat -c '%a %n' /etc/cron.d/vkr-insecure /tmp/backup.sh` |</w:t>
      </w:r>
    </w:p>
    <w:p>
      <w:pPr>
        <w:pStyle w:val="Heading3"/>
      </w:pPr>
      <w:r>
        <w:t>Примечания</w:t>
      </w:r>
    </w:p>
    <w:p>
      <w:pPr>
        <w:pStyle w:val="ListBullet"/>
      </w:pPr>
      <w:r>
        <w:t>Некоторые пункты помечены как **best-effort**: они не падают, даже если конкретный пакет/сервис отсутствует в дистрибутиве.</w:t>
      </w:r>
    </w:p>
    <w:p>
      <w:r>
        <w:t>---</w:t>
      </w:r>
    </w:p>
    <w:p>
      <w:pPr>
        <w:pStyle w:val="Heading2"/>
      </w:pPr>
      <w:r>
        <w:t>Windows (роль `vuln_windows`)</w:t>
      </w:r>
    </w:p>
    <w:p>
      <w:pPr>
        <w:pStyle w:val="Heading3"/>
      </w:pPr>
      <w:r>
        <w:t>Таблица</w:t>
      </w:r>
    </w:p>
    <w:p>
      <w:r>
        <w:t>| ID | Категория | Уровень | Поддержка | Что делает | Как проверить |</w:t>
      </w:r>
    </w:p>
    <w:p>
      <w:r>
        <w:t>|---|---:|---|---|---|---|</w:t>
      </w:r>
    </w:p>
    <w:p>
      <w:r>
        <w:t>| `windows.auth.weak_admin_password` | 1 | beginner | Windows 10/11, Server 2016+ | Ставит слабый пароль для `Administrator` | `net user Administrator` (пароль напрямую не покажет, проверка — вход/подбор) |</w:t>
      </w:r>
    </w:p>
    <w:p>
      <w:r>
        <w:t>| `windows.auth.lockout_disabled` | 1 | intermediate | Windows 10/11, Server 2016+ | Отключает lockout policy (облегчает перебор) | `net accounts` (Lockout threshold = 0) |</w:t>
      </w:r>
    </w:p>
    <w:p>
      <w:r>
        <w:t>| `windows.auth.no_password_policy` | 1 | beginner | Windows 10/11, Server 2016+ | Ослабляет password policy через `net accounts` | `net accounts` |</w:t>
      </w:r>
    </w:p>
    <w:p>
      <w:r>
        <w:t>| `windows.auth.guest_enabled` | 1 | beginner | Windows 10/11, Server 2016+ | Включает учетную запись `Guest` | `net user guest` (Active) |</w:t>
      </w:r>
    </w:p>
    <w:p>
      <w:r>
        <w:t>| `windows.priv.testadmin_in_admins` | 2 | beginner | Windows 10/11, Server 2016+ | Создаёт лишнюю учётку и добавляет в `Administrators` | `net localgroup Administrators` |</w:t>
      </w:r>
    </w:p>
    <w:p>
      <w:r>
        <w:t>| `windows.remote.rdp_enabled` | 3 | beginner | Windows 10/11, Server 2016+ | Включает RDP + включает правила FW (best-effort) | Проверка реестра `fDenyTSConnections=0`, порт `3389` слушает |</w:t>
      </w:r>
    </w:p>
    <w:p>
      <w:r>
        <w:t>| `windows.firewall.disabled` | 7 | beginner | Windows 10/11, Server 2016+ | Отключает Windows Firewall (Domain/Public/Private) | `Get-NetFirewallProfile` |</w:t>
      </w:r>
    </w:p>
    <w:p>
      <w:r>
        <w:t>| `windows.updates.disabled` | 5 | intermediate | Windows 10/11, Server 2016+ | Отключает Windows Update сервисы (best-effort) | `Get-Service wuauserv,usosvc,WaaSMedicSvc` |</w:t>
      </w:r>
    </w:p>
    <w:p>
      <w:r>
        <w:t>| `windows.defender.disabled` | 9 | intermediate | Windows 10/11 (Server: best-effort) | Отключает Defender realtime и пытается остановить сервис (best-effort) | `Get-MpPreference`; `Get-Service WinDefend` |</w:t>
      </w:r>
    </w:p>
    <w:p>
      <w:r>
        <w:t>| `windows.network.smb1_enabled` | 6 | intermediate | Windows 10/11, Server 2016+ | Включает SMBv1 (best-effort) | `Get-WindowsOptionalFeature -Online -FeatureName SMB1Protocol` (или фича на сервере) |</w:t>
      </w:r>
    </w:p>
    <w:p>
      <w:r>
        <w:t>| `windows.network.ntlmv1_enabled` | 6 | intermediate | Windows 10/11, Server 2016+ | Ослабляет NTLM/LM (LmCompatibilityLevel=0) | `Get-ItemProperty HKLM:\\SYSTEM\\CurrentControlSet\\Control\\Lsa` |</w:t>
      </w:r>
    </w:p>
    <w:p>
      <w:r>
        <w:t>| `windows.network.llmnr_enabled` | 6 | intermediate | Windows 10/11, Server 2016+ | Включает LLMNR (возможны spoofing/relay в доменной среде) | `Get-ItemProperty HKLM:\\SOFTWARE\\Policies\\Microsoft\\Windows NT\\DNSClient` |</w:t>
      </w:r>
    </w:p>
    <w:p>
      <w:r>
        <w:t>| `windows.network.smb_signing_disabled` | 6 | advanced | Windows 10/11, Server 2016+ | Отключает SMB signing (повышает риск relay/MITM) | `Get-ItemProperty HKLM:\\SYSTEM\\CurrentControlSet\\Services\\LanmanServer\\Parameters` и `...LanmanWorkstation...` |</w:t>
      </w:r>
    </w:p>
    <w:p>
      <w:r>
        <w:t>| `windows.audit.disabled` | 8 | intermediate | Windows 10/11, Server 2016+ | Отключает auditpol (best-effort) | `auditpol /get /category:*` |</w:t>
      </w:r>
    </w:p>
    <w:p>
      <w:r>
        <w:t>| `windows.services.remote_registry_enabled` | 6 | beginner | Windows 10/11, Server 2016+ | Включает RemoteRegistry (лишняя поверхность) | `Get-Service RemoteRegistry` |</w:t>
      </w:r>
    </w:p>
    <w:p>
      <w:r>
        <w:t>| `windows.uac.disabled` | 2 | intermediate | Windows 10/11, Server 2016+ | Отключает UAC (EnableLUA=0) | `Get-ItemProperty HKLM:\\...\\Policies\\System` (EnableLUA=0) |</w:t>
      </w:r>
    </w:p>
    <w:p>
      <w:r>
        <w:t>| `windows.desktop.no_lock_on_idle` | 2 | beginner | Windows 10/11, Server 2016+ | Отключает блокировку/пароль по бездействию (policy-level) | ключи `HKLM:\\SOFTWARE\\Policies\\Microsoft\\Windows\\Control Panel\\Desktop` |</w:t>
      </w:r>
    </w:p>
    <w:p>
      <w:r>
        <w:t>| `windows.power.sleep_disabled` | 2 | beginner | Windows 10/11, Server 2016+ | Отключает sleep/hibernate таймауты (Never) | `powercfg /query` / проверка текущих таймаутов |</w:t>
      </w:r>
    </w:p>
    <w:p>
      <w:r>
        <w:t>---</w:t>
      </w:r>
    </w:p>
    <w:p>
      <w:pPr>
        <w:pStyle w:val="Heading2"/>
      </w:pPr>
      <w:r>
        <w:t>Active Directory / Domain Controller (роль `vuln_ad`)</w:t>
      </w:r>
    </w:p>
    <w:p>
      <w:r>
        <w:t>| ID | Категория | Уровень | Поддержка | Что делает | Как проверить |</w:t>
      </w:r>
    </w:p>
    <w:p>
      <w:r>
        <w:t>|---|---:|---|---|---|---|</w:t>
      </w:r>
    </w:p>
    <w:p>
      <w:r>
        <w:t>| `ad.priv.user_in_domain_admins` | 2 | intermediate | DC (AD DS) | Создаёт тестового доменного пользователя и добавляет в `Domain Admins` (best-effort) | `Get-ADGroupMember "Domain Admins"` |</w:t>
      </w:r>
    </w:p>
    <w:p>
      <w:r>
        <w:t>| `ad.auth.asrep_roastable_user` | 1 | advanced | DC (AD DS) | Создаёт пользователя с `DoesNotRequirePreAuth` (AS-REP roast) (best-effort) | `Get-ADUser &lt;user&gt; -Properties DoesNotRequirePreAuth` |</w:t>
      </w:r>
    </w:p>
    <w:p>
      <w:r>
        <w:t>| `ad.network.ldap_signing_disabled` | 6 | advanced | DC (best-effort) | Отключает требование LDAP signing (LDAPServerIntegrity=0) | `Get-ItemProperty HKLM:\\SYSTEM\\CurrentControlSet\\Services\\NTDS\\Parameters` |</w:t>
      </w:r>
    </w:p>
    <w:p>
      <w:r>
        <w:t>| `ad.gpo.password_policy_weak` | 1 | beginner | DC (best-effort) | Делает доменную password policy слабой (minlen=0, complexity off, history=0, maxage=unlimited) | `Get-ADDefaultDomainPasswordPolicy` |</w:t>
      </w:r>
    </w:p>
    <w:p>
      <w:r>
        <w:t>| `ad.gpo.account_lockout_disabled` | 1 | beginner | DC (best-effort) | Отключает доменный lockout (threshold=0) | `Get-ADDefaultDomainPasswordPolicy` |</w:t>
      </w:r>
    </w:p>
    <w:p>
      <w:r>
        <w:t>| `ad.gpo.llmnr_enabled` | 6 | intermediate | DC + GPO (best-effort) | Включает LLMNR через GPO на OU Training | `Get-GPRegistryValue`/реестр политики DNSClient (EnableMulticast=1) |</w:t>
      </w:r>
    </w:p>
    <w:p>
      <w:r>
        <w:t>| `ad.gpo.smb_signing_disabled` | 6 | advanced | DC + GPO (best-effort) | Отключает SMB signing через GPO (Server/Workstation) | проверка параметров LanmanServer/LanmanWorkstation |</w:t>
      </w:r>
    </w:p>
    <w:p>
      <w:r>
        <w:t>| `ad.gpo.ntlmv1_allowed` | 6 | intermediate | DC + GPO (best-effort) | Разрешает слабый NTLM/LM (LmCompatibilityLevel=0) через GPO | `Get-ItemProperty HKLM:\\SYSTEM\\CurrentControlSet\\Control\\Lsa` |</w:t>
      </w:r>
    </w:p>
    <w:p>
      <w:r>
        <w:t>| `ad.gpo.firewall_disabled` | 7 | beginner | DC + GPO (best-effort) | Выключает Windows Firewall (Domain/Public/Private) через GPO | `Get-NetFirewallProfile` |</w:t>
      </w:r>
    </w:p>
    <w:p>
      <w:r>
        <w:t>| `ad.gpo.defender_disabled` | 9 | intermediate | DC + GPO (best-effort) | Пытается отключить Defender через политики | `Get-MpPreference`/policy keys |</w:t>
      </w:r>
    </w:p>
    <w:p>
      <w:r>
        <w:t>| `ad.gpo.updates_disabled` | 5 | intermediate | DC + GPO (best-effort) | Выключает авто‑обновления Windows через GPO (NoAutoUpdate=1) | policy key `...\\WindowsUpdate\\AU` |</w:t>
      </w:r>
    </w:p>
    <w:p>
      <w:r>
        <w:t>| `ad.gpo.powershell_logging_disabled` | 8 | intermediate | DC + GPO (best-effort) | Выключает PowerShell ScriptBlock/Module/Transcription logging через GPO | policy keys `...\\PowerShell\\*Logging` |</w:t>
      </w:r>
    </w:p>
    <w:p>
      <w:r>
        <w:t>| `ad.gpo.audit_disabled` | 8 | intermediate | DC (best-effort) | Выключает auditpol на DC (локально) | `auditpol /get /category:*` |</w:t>
      </w:r>
    </w:p>
    <w:p>
      <w:r>
        <w:t>| `ad.gpo.eventlog_retention_low` | 8 | intermediate | DC + GPO (best-effort) | Делает маленькие журналы (быстро перезатираются) через GPO | policy keys `...\\EventLog\\*` |</w:t>
      </w:r>
    </w:p>
    <w:p>
      <w:r>
        <w:t>| `ad.gpo.rdp_open_to_all` | 3 | beginner | DC + GPO (best-effort) | Включает RDP через GPO | policy key `fDenyTSConnections=0` |</w:t>
      </w:r>
    </w:p>
    <w:p>
      <w:r>
        <w:t>| `ad.gpo.winrm_insecure` | 3 | advanced | DC + GPO (best-effort) | Включает небезопасные настройки WinRM (AllowUnencrypted+Basic) | policy keys `...\\WinRM\\Service*` |</w:t>
      </w:r>
    </w:p>
    <w:p>
      <w:r>
        <w:t>| `ad.gpo.no_lock_on_idle` | 2 | beginner | DC + GPO (best-effort) | Отключает auto-lock / пароль при простое через политики screen saver | policy keys `...\\Control Panel\\Desktop` |</w:t>
      </w:r>
    </w:p>
    <w:p>
      <w:r>
        <w:t>---</w:t>
      </w:r>
    </w:p>
    <w:p>
      <w:pPr>
        <w:pStyle w:val="Heading2"/>
      </w:pPr>
      <w:r>
        <w:t>Как расширять каталог под вашу классификацию (1..9)</w:t>
      </w:r>
    </w:p>
    <w:p>
      <w:r>
        <w:t>Каталог можно расширять двумя шагами:</w:t>
      </w:r>
    </w:p>
    <w:p>
      <w:r>
        <w:t>1) **Добавить реализацию** в роли (новый `tasks/vulns/&lt;id&gt;.yml` + регистрация в `*_known`).</w:t>
      </w:r>
    </w:p>
    <w:p>
      <w:r>
        <w:t>2) **Добавить строку в таблицу** этого файла: ID → категория → уровень → проверка → эффект.</w:t>
      </w:r>
    </w:p>
    <w:p>
      <w:r>
        <w:br w:type="page"/>
      </w:r>
    </w:p>
    <w:p>
      <w:pPr>
        <w:pStyle w:val="Heading2"/>
      </w:pPr>
      <w:r>
        <w:t>Приложение Г — Сценарии уязвимостей (подробно)</w:t>
      </w:r>
    </w:p>
    <w:p>
      <w:pPr>
        <w:pStyle w:val="Heading2"/>
      </w:pPr>
      <w:r>
        <w:t>Сценарии уязвимостей (что включаем и как обучаем)</w:t>
      </w:r>
    </w:p>
    <w:p>
      <w:r>
        <w:t>Документ дополняет:</w:t>
      </w:r>
    </w:p>
    <w:p>
      <w:pPr>
        <w:pStyle w:val="ListBullet"/>
      </w:pPr>
      <w:r>
        <w:t>`docs/guides/VULNERABILITY_CATALOG.md` (что делает/как проверить),</w:t>
      </w:r>
    </w:p>
    <w:p>
      <w:pPr>
        <w:pStyle w:val="ListBullet"/>
      </w:pPr>
      <w:r>
        <w:t>`docs/guides/TRAINING_SCENARIO.md` (общий сценарий занятия).</w:t>
      </w:r>
    </w:p>
    <w:p>
      <w:r>
        <w:t>Здесь для каждой уязвимости описано:</w:t>
      </w:r>
    </w:p>
    <w:p>
      <w:pPr>
        <w:pStyle w:val="ListBullet"/>
      </w:pPr>
      <w:r>
        <w:t>**как включить** (ID в `vuln_profiles`),</w:t>
      </w:r>
    </w:p>
    <w:p>
      <w:pPr>
        <w:pStyle w:val="ListBullet"/>
      </w:pPr>
      <w:r>
        <w:t>**что делает Ansible** (по факту реализации в `ansible/roles/vuln_*`),</w:t>
      </w:r>
    </w:p>
    <w:p>
      <w:pPr>
        <w:pStyle w:val="ListBullet"/>
      </w:pPr>
      <w:r>
        <w:t>**учебный сценарий**: что студент должен найти/доказать/исправить,</w:t>
      </w:r>
    </w:p>
    <w:p>
      <w:pPr>
        <w:pStyle w:val="ListBullet"/>
      </w:pPr>
      <w:r>
        <w:t>**проверка до/после**.</w:t>
      </w:r>
    </w:p>
    <w:p>
      <w:pPr>
        <w:pStyle w:val="Heading3"/>
      </w:pPr>
      <w:r>
        <w:t>Где включать/выключать</w:t>
      </w:r>
    </w:p>
    <w:p>
      <w:pPr>
        <w:pStyle w:val="ListBullet"/>
      </w:pPr>
      <w:r>
        <w:t>Linux: `stands/linux-stand/infrastructure/ansible/group_vars/all/vulnerabilities.yml`</w:t>
      </w:r>
    </w:p>
    <w:p>
      <w:pPr>
        <w:pStyle w:val="ListBullet"/>
      </w:pPr>
      <w:r>
        <w:t>Windows: `stands/windows-stand/infrastructure/ansible/group_vars/all/vulnerabilities.yml`</w:t>
      </w:r>
    </w:p>
    <w:p>
      <w:r>
        <w:t>Включение — добавлением ID в список группы, например:</w:t>
      </w:r>
    </w:p>
    <w:p>
      <w:r>
        <w:t>[МЕСТО ДЛЯ ЛИСТИНГА: Листинг 16 — Фрагмент кода (yaml)]</w:t>
      </w:r>
    </w:p>
    <w:p>
      <w:r>
        <w:rPr>
          <w:rFonts w:ascii="Courier New" w:hAnsi="Courier New"/>
          <w:sz w:val="18"/>
        </w:rPr>
        <w:t>vuln_profiles:</w:t>
      </w:r>
      <w:r>
        <w:br/>
      </w:r>
      <w:r>
        <w:rPr>
          <w:rFonts w:ascii="Courier New" w:hAnsi="Courier New"/>
          <w:sz w:val="18"/>
        </w:rPr>
        <w:t xml:space="preserve">  linux_server:</w:t>
      </w:r>
      <w:r>
        <w:br/>
      </w:r>
      <w:r>
        <w:rPr>
          <w:rFonts w:ascii="Courier New" w:hAnsi="Courier New"/>
          <w:sz w:val="18"/>
        </w:rPr>
        <w:t xml:space="preserve">    - linux.ssh.password_auth</w:t>
      </w:r>
      <w:r>
        <w:br/>
      </w:r>
      <w:r>
        <w:rPr>
          <w:rFonts w:ascii="Courier New" w:hAnsi="Courier New"/>
          <w:sz w:val="18"/>
        </w:rPr>
        <w:t xml:space="preserve">    - linux.sudo.nopasswd</w:t>
      </w:r>
    </w:p>
    <w:p>
      <w:r>
        <w:t>---</w:t>
      </w:r>
    </w:p>
    <w:p>
      <w:pPr>
        <w:pStyle w:val="Heading2"/>
      </w:pPr>
      <w:r>
        <w:t>Linux (роль `vuln_linux`)</w:t>
      </w:r>
    </w:p>
    <w:p>
      <w:pPr>
        <w:pStyle w:val="Heading3"/>
      </w:pPr>
      <w:r>
        <w:t>`linux.auth.lockout_disabled`</w:t>
      </w:r>
    </w:p>
    <w:p>
      <w:pPr>
        <w:pStyle w:val="ListBullet"/>
      </w:pPr>
      <w:r>
        <w:t>**Что делает**: отключает/ослабляет блокировку при переборе (останавливает fail2ban, убирает pam_faillock/pam_tally2 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отсутствие lockout/ban механизма,</w:t>
      </w:r>
    </w:p>
    <w:p>
      <w:pPr>
        <w:pStyle w:val="ListBullet"/>
      </w:pPr>
      <w:r>
        <w:t>описать риск brute-force,</w:t>
      </w:r>
    </w:p>
    <w:p>
      <w:pPr>
        <w:pStyle w:val="ListBullet"/>
      </w:pPr>
      <w:r>
        <w:t>исправить: включить `pam_faillock` (RHEL) или настроить fail2ban, задокументировать параметры (deny/unlock_time).</w:t>
      </w:r>
    </w:p>
    <w:p>
      <w:pPr>
        <w:pStyle w:val="ListBullet"/>
      </w:pPr>
      <w:r>
        <w:t>**Проверка**:</w:t>
      </w:r>
    </w:p>
    <w:p>
      <w:pPr>
        <w:pStyle w:val="ListBullet"/>
      </w:pPr>
      <w:r>
        <w:t>`systemctl status fail2ban`,</w:t>
      </w:r>
    </w:p>
    <w:p>
      <w:pPr>
        <w:pStyle w:val="ListBullet"/>
      </w:pPr>
      <w:r>
        <w:t>поиск `pam_faillock`/`pam_tally2` в `/etc/pam.d/*`.</w:t>
      </w:r>
    </w:p>
    <w:p>
      <w:pPr>
        <w:pStyle w:val="Heading3"/>
      </w:pPr>
      <w:r>
        <w:t>`linux.auth.weak_root_password`</w:t>
      </w:r>
    </w:p>
    <w:p>
      <w:pPr>
        <w:pStyle w:val="ListBullet"/>
      </w:pPr>
      <w:r>
        <w:t>**Что делает**: ставит слабый пароль для `root`.</w:t>
      </w:r>
    </w:p>
    <w:p>
      <w:pPr>
        <w:pStyle w:val="ListBullet"/>
      </w:pPr>
      <w:r>
        <w:t>**Как включить**: добавьте в `vuln_profiles.&lt;linux_*&gt;`.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найти, что у `root` установлен слабый пароль (политика/факты),</w:t>
      </w:r>
    </w:p>
    <w:p>
      <w:pPr>
        <w:pStyle w:val="ListBullet"/>
      </w:pPr>
      <w:r>
        <w:t>доказать риск (показать возможность входа/подбора в изолированной среде),</w:t>
      </w:r>
    </w:p>
    <w:p>
      <w:pPr>
        <w:pStyle w:val="ListBullet"/>
      </w:pPr>
      <w:r>
        <w:t>исправить: запретить `root` логин по SSH + сильный пароль/disable password login.</w:t>
      </w:r>
    </w:p>
    <w:p>
      <w:pPr>
        <w:pStyle w:val="ListBullet"/>
      </w:pPr>
      <w:r>
        <w:t>**Проверка до/после**:</w:t>
      </w:r>
    </w:p>
    <w:p>
      <w:pPr>
        <w:pStyle w:val="ListBullet"/>
      </w:pPr>
      <w:r>
        <w:t>до: (опционально) вход `root` в консоли/SSH (если разрешено другими уязвимостями),</w:t>
      </w:r>
    </w:p>
    <w:p>
      <w:pPr>
        <w:pStyle w:val="ListBullet"/>
      </w:pPr>
      <w:r>
        <w:t>после: `PermitRootLogin no`, смена пароля, `passwd -S root`.</w:t>
      </w:r>
    </w:p>
    <w:p>
      <w:pPr>
        <w:pStyle w:val="Heading3"/>
      </w:pPr>
      <w:r>
        <w:t>`linux.auth.no_password_policy`</w:t>
      </w:r>
    </w:p>
    <w:p>
      <w:pPr>
        <w:pStyle w:val="ListBullet"/>
      </w:pPr>
      <w:r>
        <w:t>**Что делает**: ослабляет требования к паролям (pwquality/PAM) до `minlen=0`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найти, что политика паролей ослаблена,</w:t>
      </w:r>
    </w:p>
    <w:p>
      <w:pPr>
        <w:pStyle w:val="ListBullet"/>
      </w:pPr>
      <w:r>
        <w:t>создать тестового пользователя/пароль “a” (в учебной среде) как доказательство,</w:t>
      </w:r>
    </w:p>
    <w:p>
      <w:pPr>
        <w:pStyle w:val="ListBullet"/>
      </w:pPr>
      <w:r>
        <w:t>исправить: включить минимальные требования и документировать параметры.</w:t>
      </w:r>
    </w:p>
    <w:p>
      <w:pPr>
        <w:pStyle w:val="ListBullet"/>
      </w:pPr>
      <w:r>
        <w:t>**Проверка**:</w:t>
      </w:r>
    </w:p>
    <w:p>
      <w:pPr>
        <w:pStyle w:val="ListBullet"/>
      </w:pPr>
      <w:r>
        <w:t>файлы: `/etc/security/pwquality.conf`, PAM (`/etc/pam.d/common-password` или `password-auth/system-auth`).</w:t>
      </w:r>
    </w:p>
    <w:p>
      <w:pPr>
        <w:pStyle w:val="Heading3"/>
      </w:pPr>
      <w:r>
        <w:t>`linux.auth.extra_admin_user`</w:t>
      </w:r>
    </w:p>
    <w:p>
      <w:pPr>
        <w:pStyle w:val="ListBullet"/>
      </w:pPr>
      <w:r>
        <w:t>**Что делает**: создаёт лишнюю привилегированную учётку в группе `sudo` со слабым паролем.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найти “лишнюю” учётку (инвентаризация пользователей и групп),</w:t>
      </w:r>
    </w:p>
    <w:p>
      <w:pPr>
        <w:pStyle w:val="ListBullet"/>
      </w:pPr>
      <w:r>
        <w:t>доказать повышенные привилегии (`sudo -l`),</w:t>
      </w:r>
    </w:p>
    <w:p>
      <w:pPr>
        <w:pStyle w:val="ListBullet"/>
      </w:pPr>
      <w:r>
        <w:t>исправить: удалить/заблокировать учётку и почистить права.</w:t>
      </w:r>
    </w:p>
    <w:p>
      <w:pPr>
        <w:pStyle w:val="ListBullet"/>
      </w:pPr>
      <w:r>
        <w:t>**Проверка**: `getent passwd`, `getent group sudo`, `sudo -l -U &lt;user&gt;`.</w:t>
      </w:r>
    </w:p>
    <w:p>
      <w:pPr>
        <w:pStyle w:val="Heading3"/>
      </w:pPr>
      <w:r>
        <w:t>`linux.sudo.nopasswd`</w:t>
      </w:r>
    </w:p>
    <w:p>
      <w:pPr>
        <w:pStyle w:val="ListBullet"/>
      </w:pPr>
      <w:r>
        <w:t>**Что делает**: добавляет правило `NOPASSWD:ALL` для `%sudo`.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“sudo без пароля”,</w:t>
      </w:r>
    </w:p>
    <w:p>
      <w:pPr>
        <w:pStyle w:val="ListBullet"/>
      </w:pPr>
      <w:r>
        <w:t>показать риск (эскалация привилегий при компрометации обычной учётки),</w:t>
      </w:r>
    </w:p>
    <w:p>
      <w:pPr>
        <w:pStyle w:val="ListBullet"/>
      </w:pPr>
      <w:r>
        <w:t>исправить: убрать `NOPASSWD` и оставить нужные команды по принципу least privilege.</w:t>
      </w:r>
    </w:p>
    <w:p>
      <w:pPr>
        <w:pStyle w:val="ListBullet"/>
      </w:pPr>
      <w:r>
        <w:t>**Проверка**: `sudo -l`, содержимое `/etc/sudoers.d/99-vkr-nopasswd`.</w:t>
      </w:r>
    </w:p>
    <w:p>
      <w:pPr>
        <w:pStyle w:val="Heading3"/>
      </w:pPr>
      <w:r>
        <w:t>`linux.priv.suid_bash_backdoor`</w:t>
      </w:r>
    </w:p>
    <w:p>
      <w:pPr>
        <w:pStyle w:val="ListBullet"/>
      </w:pPr>
      <w:r>
        <w:t>**Что делает**: кладёт SUID-root bash `/usr/local/bin/vkrbash` (локальная эскалация).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найти SUID/SGID файлы, обнаружить “нештатный” SUID bash,</w:t>
      </w:r>
    </w:p>
    <w:p>
      <w:pPr>
        <w:pStyle w:val="ListBullet"/>
      </w:pPr>
      <w:r>
        <w:t>доказать риск (показать, что `vkrbash -p` даёт root в учебной среде),</w:t>
      </w:r>
    </w:p>
    <w:p>
      <w:pPr>
        <w:pStyle w:val="ListBullet"/>
      </w:pPr>
      <w:r>
        <w:t>исправить: убрать SUID бит/удалить бинарник, добавить контроль SUID в аудит.</w:t>
      </w:r>
    </w:p>
    <w:p>
      <w:pPr>
        <w:pStyle w:val="ListBullet"/>
      </w:pPr>
      <w:r>
        <w:t>**Проверка**:</w:t>
      </w:r>
    </w:p>
    <w:p>
      <w:pPr>
        <w:pStyle w:val="ListBullet"/>
      </w:pPr>
      <w:r>
        <w:t>`ls -l /usr/local/bin/vkrbash` (бит `s`),</w:t>
      </w:r>
    </w:p>
    <w:p>
      <w:pPr>
        <w:pStyle w:val="ListBullet"/>
      </w:pPr>
      <w:r>
        <w:t>`"/usr/local/bin/vkrbash -p -c id"`.</w:t>
      </w:r>
    </w:p>
    <w:p>
      <w:pPr>
        <w:pStyle w:val="Heading3"/>
      </w:pPr>
      <w:r>
        <w:t>`linux.ssh.root_login`</w:t>
      </w:r>
    </w:p>
    <w:p>
      <w:pPr>
        <w:pStyle w:val="ListBullet"/>
      </w:pPr>
      <w:r>
        <w:t>**Что делает**: `PermitRootLogin yes`.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root разрешён по SSH,</w:t>
      </w:r>
    </w:p>
    <w:p>
      <w:pPr>
        <w:pStyle w:val="ListBullet"/>
      </w:pPr>
      <w:r>
        <w:t>исправить: `PermitRootLogin no` (или `prohibit-password`) + рестарт sshd.</w:t>
      </w:r>
    </w:p>
    <w:p>
      <w:pPr>
        <w:pStyle w:val="ListBullet"/>
      </w:pPr>
      <w:r>
        <w:t>**Проверка**: `sshd -T | grep -i permitrootlogin`.</w:t>
      </w:r>
    </w:p>
    <w:p>
      <w:pPr>
        <w:pStyle w:val="Heading3"/>
      </w:pPr>
      <w:r>
        <w:t>`linux.ssh.password_auth`</w:t>
      </w:r>
    </w:p>
    <w:p>
      <w:pPr>
        <w:pStyle w:val="ListBullet"/>
      </w:pPr>
      <w:r>
        <w:t>**Что делает**: `PasswordAuthentication yes`.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включена парольная аутентификация,</w:t>
      </w:r>
    </w:p>
    <w:p>
      <w:pPr>
        <w:pStyle w:val="ListBullet"/>
      </w:pPr>
      <w:r>
        <w:t>показать риск (bruteforce/credential stuffing),</w:t>
      </w:r>
    </w:p>
    <w:p>
      <w:pPr>
        <w:pStyle w:val="ListBullet"/>
      </w:pPr>
      <w:r>
        <w:t>исправить: `PasswordAuthentication no`, ключи, ограничение по группе/пользователю.</w:t>
      </w:r>
    </w:p>
    <w:p>
      <w:pPr>
        <w:pStyle w:val="ListBullet"/>
      </w:pPr>
      <w:r>
        <w:t>**Проверка**: `sshd -T | grep -i passwordauthentication`.</w:t>
      </w:r>
    </w:p>
    <w:p>
      <w:pPr>
        <w:pStyle w:val="Heading3"/>
      </w:pPr>
      <w:r>
        <w:t>`linux.ssh.no_rate_limit`</w:t>
      </w:r>
    </w:p>
    <w:p>
      <w:pPr>
        <w:pStyle w:val="ListBullet"/>
      </w:pPr>
      <w:r>
        <w:t>**Что делает**: ослабляет параметры защиты SSH (`MaxAuthTries 100`, `LoginGraceTime 120`).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найти слабые параметры аутентификации,</w:t>
      </w:r>
    </w:p>
    <w:p>
      <w:pPr>
        <w:pStyle w:val="ListBullet"/>
      </w:pPr>
      <w:r>
        <w:t>исправить: понизить `MaxAuthTries`, сократить `LoginGraceTime`, добавить ограничение по пользователям/группам.</w:t>
      </w:r>
    </w:p>
    <w:p>
      <w:pPr>
        <w:pStyle w:val="ListBullet"/>
      </w:pPr>
      <w:r>
        <w:t>**Проверка**: `sshd -T | egrep -i 'maxauthtries|logingracetime'`.</w:t>
      </w:r>
    </w:p>
    <w:p>
      <w:pPr>
        <w:pStyle w:val="Heading3"/>
      </w:pPr>
      <w:r>
        <w:t>`linux.firewall.disabled`</w:t>
      </w:r>
    </w:p>
    <w:p>
      <w:pPr>
        <w:pStyle w:val="ListBullet"/>
      </w:pPr>
      <w:r>
        <w:t>**Что делает**: отключает `ufw`/`firewalld`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хост без firewall,</w:t>
      </w:r>
    </w:p>
    <w:p>
      <w:pPr>
        <w:pStyle w:val="ListBullet"/>
      </w:pPr>
      <w:r>
        <w:t>исправить: включить firewall и открыть только нужные порты (SSH/RDP и т.д.).</w:t>
      </w:r>
    </w:p>
    <w:p>
      <w:pPr>
        <w:pStyle w:val="ListBullet"/>
      </w:pPr>
      <w:r>
        <w:t>**Проверка**: `ufw status`, `systemctl status ufw firewalld`.</w:t>
      </w:r>
    </w:p>
    <w:p>
      <w:pPr>
        <w:pStyle w:val="Heading3"/>
      </w:pPr>
      <w:r>
        <w:t>`linux.services.insecure_telnet`</w:t>
      </w:r>
    </w:p>
    <w:p>
      <w:pPr>
        <w:pStyle w:val="ListBullet"/>
      </w:pPr>
      <w:r>
        <w:t>**Что делает**: ставит и пытается включить telnetd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сервис без шифрования,</w:t>
      </w:r>
    </w:p>
    <w:p>
      <w:pPr>
        <w:pStyle w:val="ListBullet"/>
      </w:pPr>
      <w:r>
        <w:t>показать риск (учётные данные в открытом виде),</w:t>
      </w:r>
    </w:p>
    <w:p>
      <w:pPr>
        <w:pStyle w:val="ListBullet"/>
      </w:pPr>
      <w:r>
        <w:t>исправить: отключить telnet, оставить SSH.</w:t>
      </w:r>
    </w:p>
    <w:p>
      <w:pPr>
        <w:pStyle w:val="ListBullet"/>
      </w:pPr>
      <w:r>
        <w:t>**Проверка**: `ss -lntp | grep ':23'`, пакет/служба.</w:t>
      </w:r>
    </w:p>
    <w:p>
      <w:pPr>
        <w:pStyle w:val="Heading3"/>
      </w:pPr>
      <w:r>
        <w:t>`linux.services.insecure_ftp`</w:t>
      </w:r>
    </w:p>
    <w:p>
      <w:pPr>
        <w:pStyle w:val="ListBullet"/>
      </w:pPr>
      <w:r>
        <w:t>**Что делает**: ставит `vsftpd` и включает insecure-настройки (anon + write).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FTP + опасные параметры конфигурации,</w:t>
      </w:r>
    </w:p>
    <w:p>
      <w:pPr>
        <w:pStyle w:val="ListBullet"/>
      </w:pPr>
      <w:r>
        <w:t>показать риск (anonymous upload / data exfil),</w:t>
      </w:r>
    </w:p>
    <w:p>
      <w:pPr>
        <w:pStyle w:val="ListBullet"/>
      </w:pPr>
      <w:r>
        <w:t>исправить: выключить anonymous, включить TLS (или удалить FTP и оставить SFTP).</w:t>
      </w:r>
    </w:p>
    <w:p>
      <w:pPr>
        <w:pStyle w:val="ListBullet"/>
      </w:pPr>
      <w:r>
        <w:t>**Проверка**: `ss -lntp | grep ':21'`, `grep` по `/etc/vsftpd.conf`.</w:t>
      </w:r>
    </w:p>
    <w:p>
      <w:pPr>
        <w:pStyle w:val="Heading3"/>
      </w:pPr>
      <w:r>
        <w:t>`linux.files.world_writable_secrets`</w:t>
      </w:r>
    </w:p>
    <w:p>
      <w:pPr>
        <w:pStyle w:val="ListBullet"/>
      </w:pPr>
      <w:r>
        <w:t>**Что делает**: создаёт `/opt/secret` и файл “credentials” с правами `0777`.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найти “секреты” с world‑writable правами,</w:t>
      </w:r>
    </w:p>
    <w:p>
      <w:pPr>
        <w:pStyle w:val="ListBullet"/>
      </w:pPr>
      <w:r>
        <w:t>показать риск (любой пользователь может читать/менять),</w:t>
      </w:r>
    </w:p>
    <w:p>
      <w:pPr>
        <w:pStyle w:val="ListBullet"/>
      </w:pPr>
      <w:r>
        <w:t>исправить: `chmod/chown`, перенос в защищённое хранилище, минимизация прав.</w:t>
      </w:r>
    </w:p>
    <w:p>
      <w:pPr>
        <w:pStyle w:val="ListBullet"/>
      </w:pPr>
      <w:r>
        <w:t>**Проверка**: `stat -c '%a %n' /opt/secret /opt/secret/credentials.txt`.</w:t>
      </w:r>
    </w:p>
    <w:p>
      <w:pPr>
        <w:pStyle w:val="Heading3"/>
      </w:pPr>
      <w:r>
        <w:t>`linux.files.unsafe_path_in_profile`</w:t>
      </w:r>
    </w:p>
    <w:p>
      <w:pPr>
        <w:pStyle w:val="ListBullet"/>
      </w:pPr>
      <w:r>
        <w:t>**Что делает**: добавляет `/tmp` в начало `PATH` через `/etc/profile.d` (подмена бинарников).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в `PATH` впереди world-writable каталог,</w:t>
      </w:r>
    </w:p>
    <w:p>
      <w:pPr>
        <w:pStyle w:val="ListBullet"/>
      </w:pPr>
      <w:r>
        <w:t>показать риск (подмена исполняемого файла),</w:t>
      </w:r>
    </w:p>
    <w:p>
      <w:pPr>
        <w:pStyle w:val="ListBullet"/>
      </w:pPr>
      <w:r>
        <w:t>исправить: убрать `/tmp` из PATH, добавить контроль целостности профилей.</w:t>
      </w:r>
    </w:p>
    <w:p>
      <w:pPr>
        <w:pStyle w:val="ListBullet"/>
      </w:pPr>
      <w:r>
        <w:t>**Проверка**:</w:t>
      </w:r>
    </w:p>
    <w:p>
      <w:pPr>
        <w:pStyle w:val="ListBullet"/>
      </w:pPr>
      <w:r>
        <w:t>`cat /etc/profile.d/vkr-unsafe-path.sh`,</w:t>
      </w:r>
    </w:p>
    <w:p>
      <w:pPr>
        <w:pStyle w:val="ListBullet"/>
      </w:pPr>
      <w:r>
        <w:t>`echo $PATH`.</w:t>
      </w:r>
    </w:p>
    <w:p>
      <w:pPr>
        <w:pStyle w:val="Heading3"/>
      </w:pPr>
      <w:r>
        <w:t>`linux.updates.disabled`</w:t>
      </w:r>
    </w:p>
    <w:p>
      <w:pPr>
        <w:pStyle w:val="ListBullet"/>
      </w:pPr>
      <w:r>
        <w:t>**Что делает**: отключает авто‑обновления (apt timers / dnf-automatic / yum-cron), best-effort.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обновления выключены,</w:t>
      </w:r>
    </w:p>
    <w:p>
      <w:pPr>
        <w:pStyle w:val="ListBullet"/>
      </w:pPr>
      <w:r>
        <w:t>исправить: включить авто‑апдейты или регламент обновления,</w:t>
      </w:r>
    </w:p>
    <w:p>
      <w:pPr>
        <w:pStyle w:val="ListBullet"/>
      </w:pPr>
      <w:r>
        <w:t>зафиксировать политику (как часто/что обновляется).</w:t>
      </w:r>
    </w:p>
    <w:p>
      <w:pPr>
        <w:pStyle w:val="ListBullet"/>
      </w:pPr>
      <w:r>
        <w:t>**Проверка**: `systemctl status apt-daily*.timer` / `dnf-automatic.timer`.</w:t>
      </w:r>
    </w:p>
    <w:p>
      <w:pPr>
        <w:pStyle w:val="Heading3"/>
      </w:pPr>
      <w:r>
        <w:t>`linux.logging.disabled`</w:t>
      </w:r>
    </w:p>
    <w:p>
      <w:pPr>
        <w:pStyle w:val="ListBullet"/>
      </w:pPr>
      <w:r>
        <w:t>**Что делает**: отключает `rsyslog` и `auditd` (и journald на RHEL — 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отсутствие логирования/аудита,</w:t>
      </w:r>
    </w:p>
    <w:p>
      <w:pPr>
        <w:pStyle w:val="ListBullet"/>
      </w:pPr>
      <w:r>
        <w:t>исправить: включить сервисы, настроить retention и базовую фильтрацию.</w:t>
      </w:r>
    </w:p>
    <w:p>
      <w:pPr>
        <w:pStyle w:val="ListBullet"/>
      </w:pPr>
      <w:r>
        <w:t>**Проверка**: `systemctl status rsyslog auditd systemd-journald`.</w:t>
      </w:r>
    </w:p>
    <w:p>
      <w:pPr>
        <w:pStyle w:val="Heading3"/>
      </w:pPr>
      <w:r>
        <w:t>`linux.cron.world_writable_cron`</w:t>
      </w:r>
    </w:p>
    <w:p>
      <w:pPr>
        <w:pStyle w:val="ListBullet"/>
      </w:pPr>
      <w:r>
        <w:t>**Что делает**: world-writable cron (`/etc/cron.d/vkr-insecure`) запускает world-writable скрипт `/tmp/backup.sh`.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опасный cron (права + выполнение root),</w:t>
      </w:r>
    </w:p>
    <w:p>
      <w:pPr>
        <w:pStyle w:val="ListBullet"/>
      </w:pPr>
      <w:r>
        <w:t>показать риск (подмена `/tmp/backup.sh` → выполнение от root),</w:t>
      </w:r>
    </w:p>
    <w:p>
      <w:pPr>
        <w:pStyle w:val="ListBullet"/>
      </w:pPr>
      <w:r>
        <w:t>исправить: права 0644/0755, скрипт в защищённом каталоге, контроль владельца.</w:t>
      </w:r>
    </w:p>
    <w:p>
      <w:pPr>
        <w:pStyle w:val="ListBullet"/>
      </w:pPr>
      <w:r>
        <w:t>**Проверка**: `stat -c '%a %n' /etc/cron.d/vkr-insecure /tmp/backup.sh`.</w:t>
      </w:r>
    </w:p>
    <w:p>
      <w:r>
        <w:t>---</w:t>
      </w:r>
    </w:p>
    <w:p>
      <w:pPr>
        <w:pStyle w:val="Heading2"/>
      </w:pPr>
      <w:r>
        <w:t>Windows (роль `vuln_windows`)</w:t>
      </w:r>
    </w:p>
    <w:p>
      <w:pPr>
        <w:pStyle w:val="Heading3"/>
      </w:pPr>
      <w:r>
        <w:t>`windows.auth.lockout_disabled`</w:t>
      </w:r>
    </w:p>
    <w:p>
      <w:pPr>
        <w:pStyle w:val="ListBullet"/>
      </w:pPr>
      <w:r>
        <w:t>**Что делает**: отключает lockout policy (через `net accounts`).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отсутствие блокировки при переборе,</w:t>
      </w:r>
    </w:p>
    <w:p>
      <w:pPr>
        <w:pStyle w:val="ListBullet"/>
      </w:pPr>
      <w:r>
        <w:t>исправить: включить lockout threshold/duration/window согласно политике.</w:t>
      </w:r>
    </w:p>
    <w:p>
      <w:pPr>
        <w:pStyle w:val="ListBullet"/>
      </w:pPr>
      <w:r>
        <w:t>**Проверка**: `net accounts` (Lockout threshold = 0 до исправления).</w:t>
      </w:r>
    </w:p>
    <w:p>
      <w:pPr>
        <w:pStyle w:val="Heading3"/>
      </w:pPr>
      <w:r>
        <w:t>`windows.auth.weak_admin_password`</w:t>
      </w:r>
    </w:p>
    <w:p>
      <w:pPr>
        <w:pStyle w:val="ListBullet"/>
      </w:pPr>
      <w:r>
        <w:t>**Что делает**: ставит слабый пароль `Administrator`.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слабую политику/пароль (косвенно),</w:t>
      </w:r>
    </w:p>
    <w:p>
      <w:pPr>
        <w:pStyle w:val="ListBullet"/>
      </w:pPr>
      <w:r>
        <w:t>исправить: сильный пароль + политика + запрет интерактивного входа где нужно.</w:t>
      </w:r>
    </w:p>
    <w:p>
      <w:pPr>
        <w:pStyle w:val="ListBullet"/>
      </w:pPr>
      <w:r>
        <w:t>**Проверка**: практическая проверка входа (пароль напрямую не выводится).</w:t>
      </w:r>
    </w:p>
    <w:p>
      <w:pPr>
        <w:pStyle w:val="Heading3"/>
      </w:pPr>
      <w:r>
        <w:t>`windows.auth.no_password_policy`</w:t>
      </w:r>
    </w:p>
    <w:p>
      <w:pPr>
        <w:pStyle w:val="ListBullet"/>
      </w:pPr>
      <w:r>
        <w:t>**Что делает**: ослабляет policy через `net accounts` (minpwlen=0, maxpwage=unlimited и т.п.).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слабую password policy,</w:t>
      </w:r>
    </w:p>
    <w:p>
      <w:pPr>
        <w:pStyle w:val="ListBullet"/>
      </w:pPr>
      <w:r>
        <w:t>исправить на разумные значения (min length/age/history).</w:t>
      </w:r>
    </w:p>
    <w:p>
      <w:pPr>
        <w:pStyle w:val="ListBullet"/>
      </w:pPr>
      <w:r>
        <w:t>**Проверка**: `net accounts`.</w:t>
      </w:r>
    </w:p>
    <w:p>
      <w:pPr>
        <w:pStyle w:val="Heading3"/>
      </w:pPr>
      <w:r>
        <w:t>`windows.auth.guest_enabled`</w:t>
      </w:r>
    </w:p>
    <w:p>
      <w:pPr>
        <w:pStyle w:val="ListBullet"/>
      </w:pPr>
      <w:r>
        <w:t>**Что делает**: включает `Guest`.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включённого Guest,</w:t>
      </w:r>
    </w:p>
    <w:p>
      <w:pPr>
        <w:pStyle w:val="ListBullet"/>
      </w:pPr>
      <w:r>
        <w:t>исправить: отключить, проверить локальные политики.</w:t>
      </w:r>
    </w:p>
    <w:p>
      <w:pPr>
        <w:pStyle w:val="ListBullet"/>
      </w:pPr>
      <w:r>
        <w:t>**Проверка**: `net user guest`.</w:t>
      </w:r>
    </w:p>
    <w:p>
      <w:pPr>
        <w:pStyle w:val="Heading3"/>
      </w:pPr>
      <w:r>
        <w:t>`windows.priv.testadmin_in_admins`</w:t>
      </w:r>
    </w:p>
    <w:p>
      <w:pPr>
        <w:pStyle w:val="ListBullet"/>
      </w:pPr>
      <w:r>
        <w:t>**Что делает**: создаёт лишнюю учётку и добавляет в `Administrators`.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найти лишнего локального админа,</w:t>
      </w:r>
    </w:p>
    <w:p>
      <w:pPr>
        <w:pStyle w:val="ListBullet"/>
      </w:pPr>
      <w:r>
        <w:t>исправить: удалить/disable, провести ревизию.</w:t>
      </w:r>
    </w:p>
    <w:p>
      <w:pPr>
        <w:pStyle w:val="ListBullet"/>
      </w:pPr>
      <w:r>
        <w:t>**Проверка**: `net localgroup Administrators`.</w:t>
      </w:r>
    </w:p>
    <w:p>
      <w:pPr>
        <w:pStyle w:val="Heading3"/>
      </w:pPr>
      <w:r>
        <w:t>`windows.remote.rdp_enabled`</w:t>
      </w:r>
    </w:p>
    <w:p>
      <w:pPr>
        <w:pStyle w:val="ListBullet"/>
      </w:pPr>
      <w:r>
        <w:t>**Что делает**: включает RDP и пытается включить FW правила.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доступность RDP,</w:t>
      </w:r>
    </w:p>
    <w:p>
      <w:pPr>
        <w:pStyle w:val="ListBullet"/>
      </w:pPr>
      <w:r>
        <w:t>исправить: отключить или ограничить (NLA, группы, firewall, only VPN).</w:t>
      </w:r>
    </w:p>
    <w:p>
      <w:pPr>
        <w:pStyle w:val="ListBullet"/>
      </w:pPr>
      <w:r>
        <w:t>**Проверка**: реестр `fDenyTSConnections=0`, порт `3389`.</w:t>
      </w:r>
    </w:p>
    <w:p>
      <w:pPr>
        <w:pStyle w:val="Heading3"/>
      </w:pPr>
      <w:r>
        <w:t>`windows.firewall.disabled`</w:t>
      </w:r>
    </w:p>
    <w:p>
      <w:pPr>
        <w:pStyle w:val="ListBullet"/>
      </w:pPr>
      <w:r>
        <w:t>**Что делает**: выключает firewall для Domain/Public/Private.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отключенный firewall,</w:t>
      </w:r>
    </w:p>
    <w:p>
      <w:pPr>
        <w:pStyle w:val="ListBullet"/>
      </w:pPr>
      <w:r>
        <w:t>исправить: включить и задать минимальные правила.</w:t>
      </w:r>
    </w:p>
    <w:p>
      <w:pPr>
        <w:pStyle w:val="ListBullet"/>
      </w:pPr>
      <w:r>
        <w:t>**Проверка**: `Get-NetFirewallProfile`.</w:t>
      </w:r>
    </w:p>
    <w:p>
      <w:pPr>
        <w:pStyle w:val="Heading3"/>
      </w:pPr>
      <w:r>
        <w:t>`windows.updates.disabled`</w:t>
      </w:r>
    </w:p>
    <w:p>
      <w:pPr>
        <w:pStyle w:val="ListBullet"/>
      </w:pPr>
      <w:r>
        <w:t>**Что делает**: отключает сервисы Windows Update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отключенные обновления,</w:t>
      </w:r>
    </w:p>
    <w:p>
      <w:pPr>
        <w:pStyle w:val="ListBullet"/>
      </w:pPr>
      <w:r>
        <w:t>исправить: вернуть сервисы и регламент обновления.</w:t>
      </w:r>
    </w:p>
    <w:p>
      <w:pPr>
        <w:pStyle w:val="ListBullet"/>
      </w:pPr>
      <w:r>
        <w:t>**Проверка**: `Get-Service wuauserv,usosvc,WaaSMedicSvc`.</w:t>
      </w:r>
    </w:p>
    <w:p>
      <w:pPr>
        <w:pStyle w:val="Heading3"/>
      </w:pPr>
      <w:r>
        <w:t>`windows.defender.disabled`</w:t>
      </w:r>
    </w:p>
    <w:p>
      <w:pPr>
        <w:pStyle w:val="ListBullet"/>
      </w:pPr>
      <w:r>
        <w:t>**Что делает**: отключает Defender realtime и пытается отключить сервис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отключенную защиту,</w:t>
      </w:r>
    </w:p>
    <w:p>
      <w:pPr>
        <w:pStyle w:val="ListBullet"/>
      </w:pPr>
      <w:r>
        <w:t>исправить: вернуть Defender/политику.</w:t>
      </w:r>
    </w:p>
    <w:p>
      <w:pPr>
        <w:pStyle w:val="ListBullet"/>
      </w:pPr>
      <w:r>
        <w:t>**Проверка**: `Get-MpPreference`, `Get-Service WinDefend`.</w:t>
      </w:r>
    </w:p>
    <w:p>
      <w:pPr>
        <w:pStyle w:val="Heading3"/>
      </w:pPr>
      <w:r>
        <w:t>`windows.network.smb1_enabled`</w:t>
      </w:r>
    </w:p>
    <w:p>
      <w:pPr>
        <w:pStyle w:val="ListBullet"/>
      </w:pPr>
      <w:r>
        <w:t>**Что делает**: включает SMBv1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SMBv1,</w:t>
      </w:r>
    </w:p>
    <w:p>
      <w:pPr>
        <w:pStyle w:val="ListBullet"/>
      </w:pPr>
      <w:r>
        <w:t>исправить: отключить SMBv1, проверить совместимость.</w:t>
      </w:r>
    </w:p>
    <w:p>
      <w:pPr>
        <w:pStyle w:val="ListBullet"/>
      </w:pPr>
      <w:r>
        <w:t>**Проверка**: `Get-WindowsOptionalFeature ... SMB1Protocol` (или фича сервера).</w:t>
      </w:r>
    </w:p>
    <w:p>
      <w:pPr>
        <w:pStyle w:val="Heading3"/>
      </w:pPr>
      <w:r>
        <w:t>`windows.network.ntlmv1_enabled`</w:t>
      </w:r>
    </w:p>
    <w:p>
      <w:pPr>
        <w:pStyle w:val="ListBullet"/>
      </w:pPr>
      <w:r>
        <w:t>**Что делает**: ослабляет NTLM/LM (`LmCompatibilityLevel=0`).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слабый режим аутентификации,</w:t>
      </w:r>
    </w:p>
    <w:p>
      <w:pPr>
        <w:pStyle w:val="ListBullet"/>
      </w:pPr>
      <w:r>
        <w:t>исправить: поднять LmCompatibilityLevel, запретить LM/NTLMv1.</w:t>
      </w:r>
    </w:p>
    <w:p>
      <w:pPr>
        <w:pStyle w:val="ListBullet"/>
      </w:pPr>
      <w:r>
        <w:t>**Проверка**: `Get-ItemProperty HKLM:\SYSTEM\CurrentControlSet\Control\Lsa`.</w:t>
      </w:r>
    </w:p>
    <w:p>
      <w:pPr>
        <w:pStyle w:val="Heading3"/>
      </w:pPr>
      <w:r>
        <w:t>`windows.network.llmnr_enabled`</w:t>
      </w:r>
    </w:p>
    <w:p>
      <w:pPr>
        <w:pStyle w:val="ListBullet"/>
      </w:pPr>
      <w:r>
        <w:t>**Что делает**: включает LLMNR (policy-level).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включённый LLMNR,</w:t>
      </w:r>
    </w:p>
    <w:p>
      <w:pPr>
        <w:pStyle w:val="ListBullet"/>
      </w:pPr>
      <w:r>
        <w:t>исправить: отключить LLMNR через политику.</w:t>
      </w:r>
    </w:p>
    <w:p>
      <w:pPr>
        <w:pStyle w:val="ListBullet"/>
      </w:pPr>
      <w:r>
        <w:t>**Проверка**: `Get-ItemProperty HKLM:\SOFTWARE\Policies\Microsoft\Windows NT\DNSClient`.</w:t>
      </w:r>
    </w:p>
    <w:p>
      <w:pPr>
        <w:pStyle w:val="Heading3"/>
      </w:pPr>
      <w:r>
        <w:t>`windows.network.smb_signing_disabled`</w:t>
      </w:r>
    </w:p>
    <w:p>
      <w:pPr>
        <w:pStyle w:val="ListBullet"/>
      </w:pPr>
      <w:r>
        <w:t>**Что делает**: отключает SMB signing (Server/Workstation).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отключённый signing,</w:t>
      </w:r>
    </w:p>
    <w:p>
      <w:pPr>
        <w:pStyle w:val="ListBullet"/>
      </w:pPr>
      <w:r>
        <w:t>исправить: включить signing (особенно в домене).</w:t>
      </w:r>
    </w:p>
    <w:p>
      <w:pPr>
        <w:pStyle w:val="ListBullet"/>
      </w:pPr>
      <w:r>
        <w:t>**Проверка**:</w:t>
      </w:r>
    </w:p>
    <w:p>
      <w:pPr>
        <w:pStyle w:val="ListBullet"/>
      </w:pPr>
      <w:r>
        <w:t>`Get-ItemProperty HKLM:\SYSTEM\CurrentControlSet\Services\LanmanServer\Parameters`,</w:t>
      </w:r>
    </w:p>
    <w:p>
      <w:pPr>
        <w:pStyle w:val="ListBullet"/>
      </w:pPr>
      <w:r>
        <w:t>`Get-ItemProperty HKLM:\SYSTEM\CurrentControlSet\Services\LanmanWorkstation\Parameters`.</w:t>
      </w:r>
    </w:p>
    <w:p>
      <w:pPr>
        <w:pStyle w:val="Heading3"/>
      </w:pPr>
      <w:r>
        <w:t>`windows.services.remote_registry_enabled`</w:t>
      </w:r>
    </w:p>
    <w:p>
      <w:pPr>
        <w:pStyle w:val="ListBullet"/>
      </w:pPr>
      <w:r>
        <w:t>**Что делает**: включает RemoteRegistry.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лишний сервис,</w:t>
      </w:r>
    </w:p>
    <w:p>
      <w:pPr>
        <w:pStyle w:val="ListBullet"/>
      </w:pPr>
      <w:r>
        <w:t>исправить: отключить/удалить при отсутствии необходимости.</w:t>
      </w:r>
    </w:p>
    <w:p>
      <w:pPr>
        <w:pStyle w:val="ListBullet"/>
      </w:pPr>
      <w:r>
        <w:t>**Проверка**: `Get-Service RemoteRegistry`.</w:t>
      </w:r>
    </w:p>
    <w:p>
      <w:pPr>
        <w:pStyle w:val="Heading3"/>
      </w:pPr>
      <w:r>
        <w:t>`windows.uac.disabled`</w:t>
      </w:r>
    </w:p>
    <w:p>
      <w:pPr>
        <w:pStyle w:val="ListBullet"/>
      </w:pPr>
      <w:r>
        <w:t>**Что делает**: отключает UAC (`EnableLUA=0`, с reboot).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отключенный UAC,</w:t>
      </w:r>
    </w:p>
    <w:p>
      <w:pPr>
        <w:pStyle w:val="ListBullet"/>
      </w:pPr>
      <w:r>
        <w:t>исправить: включить UAC и проверить политики.</w:t>
      </w:r>
    </w:p>
    <w:p>
      <w:pPr>
        <w:pStyle w:val="ListBullet"/>
      </w:pPr>
      <w:r>
        <w:t>**Проверка**: `Get-ItemProperty HKLM:\SOFTWARE\Microsoft\Windows\CurrentVersion\Policies\System`.</w:t>
      </w:r>
    </w:p>
    <w:p>
      <w:pPr>
        <w:pStyle w:val="Heading3"/>
      </w:pPr>
      <w:r>
        <w:t>`windows.desktop.no_lock_on_idle`</w:t>
      </w:r>
    </w:p>
    <w:p>
      <w:pPr>
        <w:pStyle w:val="ListBullet"/>
      </w:pPr>
      <w:r>
        <w:t>**Что делает**: выключает блокировку/пароль при простое (policy-level screen saver).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auto-lock не настроен,</w:t>
      </w:r>
    </w:p>
    <w:p>
      <w:pPr>
        <w:pStyle w:val="ListBullet"/>
      </w:pPr>
      <w:r>
        <w:t>исправить: включить screen lock + password on resume, задать таймаут.</w:t>
      </w:r>
    </w:p>
    <w:p>
      <w:pPr>
        <w:pStyle w:val="ListBullet"/>
      </w:pPr>
      <w:r>
        <w:t>**Проверка**: ключи `HKLM:\SOFTWARE\Policies\Microsoft\Windows\Control Panel\Desktop`.</w:t>
      </w:r>
    </w:p>
    <w:p>
      <w:pPr>
        <w:pStyle w:val="Heading3"/>
      </w:pPr>
      <w:r>
        <w:t>`windows.power.sleep_disabled`</w:t>
      </w:r>
    </w:p>
    <w:p>
      <w:pPr>
        <w:pStyle w:val="ListBullet"/>
      </w:pPr>
      <w:r>
        <w:t>**Что делает**: выключает sleep/hibernate таймауты (Never).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рабочее место не уходит в сон/гибернацию,</w:t>
      </w:r>
    </w:p>
    <w:p>
      <w:pPr>
        <w:pStyle w:val="ListBullet"/>
      </w:pPr>
      <w:r>
        <w:t>исправить: задать таймауты и требование пароля при пробуждении.</w:t>
      </w:r>
    </w:p>
    <w:p>
      <w:pPr>
        <w:pStyle w:val="ListBullet"/>
      </w:pPr>
      <w:r>
        <w:t>**Проверка**: `powercfg /query`.</w:t>
      </w:r>
    </w:p>
    <w:p>
      <w:r>
        <w:t>---</w:t>
      </w:r>
    </w:p>
    <w:p>
      <w:pPr>
        <w:pStyle w:val="Heading2"/>
      </w:pPr>
      <w:r>
        <w:t>Active Directory / Domain Controller (роль `vuln_ad`)</w:t>
      </w:r>
    </w:p>
    <w:p>
      <w:pPr>
        <w:pStyle w:val="Heading3"/>
      </w:pPr>
      <w:r>
        <w:t>`ad.priv.user_in_domain_admins`</w:t>
      </w:r>
    </w:p>
    <w:p>
      <w:pPr>
        <w:pStyle w:val="ListBullet"/>
      </w:pPr>
      <w:r>
        <w:t>**Что делает**: создаёт тестового доменного пользователя и добавляет его в `Domain Admins`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“лишнего” Domain Admin,</w:t>
      </w:r>
    </w:p>
    <w:p>
      <w:pPr>
        <w:pStyle w:val="ListBullet"/>
      </w:pPr>
      <w:r>
        <w:t>исправить: убрать из DA, пересмотреть делегирование прав, включить аудит изменений групп.</w:t>
      </w:r>
    </w:p>
    <w:p>
      <w:pPr>
        <w:pStyle w:val="ListBullet"/>
      </w:pPr>
      <w:r>
        <w:t>**Проверка**: `Get-ADGroupMember "Domain Admins"`.</w:t>
      </w:r>
    </w:p>
    <w:p>
      <w:pPr>
        <w:pStyle w:val="Heading3"/>
      </w:pPr>
      <w:r>
        <w:t>`ad.auth.asrep_roastable_user`</w:t>
      </w:r>
    </w:p>
    <w:p>
      <w:pPr>
        <w:pStyle w:val="ListBullet"/>
      </w:pPr>
      <w:r>
        <w:t>**Что делает**: создаёт пользователя с `DoesNotRequirePreAuth` (AS-REP roast)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найти аккаунты без preauth,</w:t>
      </w:r>
    </w:p>
    <w:p>
      <w:pPr>
        <w:pStyle w:val="ListBullet"/>
      </w:pPr>
      <w:r>
        <w:t>исправить: включить preauth, пересмотреть сервисные аккаунты/пароли.</w:t>
      </w:r>
    </w:p>
    <w:p>
      <w:pPr>
        <w:pStyle w:val="ListBullet"/>
      </w:pPr>
      <w:r>
        <w:t>**Проверка**: `Get-ADUser &lt;user&gt; -Properties DoesNotRequirePreAuth`.</w:t>
      </w:r>
    </w:p>
    <w:p>
      <w:pPr>
        <w:pStyle w:val="Heading3"/>
      </w:pPr>
      <w:r>
        <w:t>`ad.network.ldap_signing_disabled`</w:t>
      </w:r>
    </w:p>
    <w:p>
      <w:pPr>
        <w:pStyle w:val="ListBullet"/>
      </w:pPr>
      <w:r>
        <w:t>**Что делает**: отключает требование LDAP signing (LDAPServerIntegrity=0)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слабые LDAP настройки,</w:t>
      </w:r>
    </w:p>
    <w:p>
      <w:pPr>
        <w:pStyle w:val="ListBullet"/>
      </w:pPr>
      <w:r>
        <w:t>исправить: включить signing/канал, проверить совместимость клиентов.</w:t>
      </w:r>
    </w:p>
    <w:p>
      <w:pPr>
        <w:pStyle w:val="ListBullet"/>
      </w:pPr>
      <w:r>
        <w:t>**Проверка**: `Get-ItemProperty HKLM:\SYSTEM\CurrentControlSet\Services\NTDS\Parameters`.</w:t>
      </w:r>
    </w:p>
    <w:p>
      <w:pPr>
        <w:pStyle w:val="Heading3"/>
      </w:pPr>
      <w:r>
        <w:t>`ad.gpo.password_policy_weak`</w:t>
      </w:r>
    </w:p>
    <w:p>
      <w:pPr>
        <w:pStyle w:val="ListBullet"/>
      </w:pPr>
      <w:r>
        <w:t>**Что делает**: делает доменную политику паролей “слабой” (minlen=0, complexity off, history=0, maxage=unlimited)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проверить текущую доменную password policy,</w:t>
      </w:r>
    </w:p>
    <w:p>
      <w:pPr>
        <w:pStyle w:val="ListBullet"/>
      </w:pPr>
      <w:r>
        <w:t>оценить риски (слабые пароли, подбор),</w:t>
      </w:r>
    </w:p>
    <w:p>
      <w:pPr>
        <w:pStyle w:val="ListBullet"/>
      </w:pPr>
      <w:r>
        <w:t>исправить: включить разумные значения и задокументировать политику.</w:t>
      </w:r>
    </w:p>
    <w:p>
      <w:pPr>
        <w:pStyle w:val="ListBullet"/>
      </w:pPr>
      <w:r>
        <w:t>**Проверка**: `Get-ADDefaultDomainPasswordPolicy`.</w:t>
      </w:r>
    </w:p>
    <w:p>
      <w:pPr>
        <w:pStyle w:val="Heading3"/>
      </w:pPr>
      <w:r>
        <w:t>`ad.gpo.account_lockout_disabled`</w:t>
      </w:r>
    </w:p>
    <w:p>
      <w:pPr>
        <w:pStyle w:val="ListBullet"/>
      </w:pPr>
      <w:r>
        <w:t>**Что делает**: отключает доменный lockout (LockoutThreshold=0)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отсутствие блокировки,</w:t>
      </w:r>
    </w:p>
    <w:p>
      <w:pPr>
        <w:pStyle w:val="ListBullet"/>
      </w:pPr>
      <w:r>
        <w:t>исправить: включить lockout threshold/duration/window.</w:t>
      </w:r>
    </w:p>
    <w:p>
      <w:pPr>
        <w:pStyle w:val="ListBullet"/>
      </w:pPr>
      <w:r>
        <w:t>**Проверка**: `Get-ADDefaultDomainPasswordPolicy` (LockoutThreshold).</w:t>
      </w:r>
    </w:p>
    <w:p>
      <w:pPr>
        <w:pStyle w:val="Heading3"/>
      </w:pPr>
      <w:r>
        <w:t>`ad.gpo.llmnr_enabled`</w:t>
      </w:r>
    </w:p>
    <w:p>
      <w:pPr>
        <w:pStyle w:val="ListBullet"/>
      </w:pPr>
      <w:r>
        <w:t>**Что делает**: включает LLMNR через GPO на OU Training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LLMNR включён доменно,</w:t>
      </w:r>
    </w:p>
    <w:p>
      <w:pPr>
        <w:pStyle w:val="ListBullet"/>
      </w:pPr>
      <w:r>
        <w:t>объяснить риск spoofing/relay в доменной сети,</w:t>
      </w:r>
    </w:p>
    <w:p>
      <w:pPr>
        <w:pStyle w:val="ListBullet"/>
      </w:pPr>
      <w:r>
        <w:t>исправить: отключить LLMNR через GPO.</w:t>
      </w:r>
    </w:p>
    <w:p>
      <w:pPr>
        <w:pStyle w:val="ListBullet"/>
      </w:pPr>
      <w:r>
        <w:t>**Проверка**: политика DNSClient `EnableMulticast=1` (после применения GPO).</w:t>
      </w:r>
    </w:p>
    <w:p>
      <w:pPr>
        <w:pStyle w:val="Heading3"/>
      </w:pPr>
      <w:r>
        <w:t>`ad.gpo.smb_signing_disabled`</w:t>
      </w:r>
    </w:p>
    <w:p>
      <w:pPr>
        <w:pStyle w:val="ListBullet"/>
      </w:pPr>
      <w:r>
        <w:t>**Что делает**: отключает SMB signing доменно через GPO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отключенный signing,</w:t>
      </w:r>
    </w:p>
    <w:p>
      <w:pPr>
        <w:pStyle w:val="ListBullet"/>
      </w:pPr>
      <w:r>
        <w:t>объяснить риск NTLM relay/MITM,</w:t>
      </w:r>
    </w:p>
    <w:p>
      <w:pPr>
        <w:pStyle w:val="ListBullet"/>
      </w:pPr>
      <w:r>
        <w:t>исправить: включить signing (особенно для Domain профиль).</w:t>
      </w:r>
    </w:p>
    <w:p>
      <w:pPr>
        <w:pStyle w:val="ListBullet"/>
      </w:pPr>
      <w:r>
        <w:t>**Проверка**: параметры LanmanServer/LanmanWorkstation (после применения GPO).</w:t>
      </w:r>
    </w:p>
    <w:p>
      <w:pPr>
        <w:pStyle w:val="Heading3"/>
      </w:pPr>
      <w:r>
        <w:t>`ad.gpo.ntlmv1_allowed`</w:t>
      </w:r>
    </w:p>
    <w:p>
      <w:pPr>
        <w:pStyle w:val="ListBullet"/>
      </w:pPr>
      <w:r>
        <w:t>**Что делает**: разрешает слабый NTLM/LM (`LmCompatibilityLevel=0`) через GPO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слабые настройки NTLM,</w:t>
      </w:r>
    </w:p>
    <w:p>
      <w:pPr>
        <w:pStyle w:val="ListBullet"/>
      </w:pPr>
      <w:r>
        <w:t>исправить: запретить LM/NTLMv1, поднять уровень совместимости.</w:t>
      </w:r>
    </w:p>
    <w:p>
      <w:pPr>
        <w:pStyle w:val="ListBullet"/>
      </w:pPr>
      <w:r>
        <w:t>**Проверка**: `Get-ItemProperty HKLM:\SYSTEM\CurrentControlSet\Control\Lsa`.</w:t>
      </w:r>
    </w:p>
    <w:p>
      <w:pPr>
        <w:pStyle w:val="Heading3"/>
      </w:pPr>
      <w:r>
        <w:t>`ad.gpo.firewall_disabled`</w:t>
      </w:r>
    </w:p>
    <w:p>
      <w:pPr>
        <w:pStyle w:val="ListBullet"/>
      </w:pPr>
      <w:r>
        <w:t>**Что делает**: выключает Windows Firewall (Domain/Public/Private) через GPO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подтвердить, что FW выключен,</w:t>
      </w:r>
    </w:p>
    <w:p>
      <w:pPr>
        <w:pStyle w:val="ListBullet"/>
      </w:pPr>
      <w:r>
        <w:t>исправить: включить FW, оставить только нужные правила.</w:t>
      </w:r>
    </w:p>
    <w:p>
      <w:pPr>
        <w:pStyle w:val="ListBullet"/>
      </w:pPr>
      <w:r>
        <w:t>**Проверка**: `Get-NetFirewallProfile`.</w:t>
      </w:r>
    </w:p>
    <w:p>
      <w:pPr>
        <w:pStyle w:val="Heading3"/>
      </w:pPr>
      <w:r>
        <w:t>`ad.gpo.defender_disabled`</w:t>
      </w:r>
    </w:p>
    <w:p>
      <w:pPr>
        <w:pStyle w:val="ListBullet"/>
      </w:pPr>
      <w:r>
        <w:t>**Что делает**: пытается отключить Defender через политики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проверить статус защиты,</w:t>
      </w:r>
    </w:p>
    <w:p>
      <w:pPr>
        <w:pStyle w:val="ListBullet"/>
      </w:pPr>
      <w:r>
        <w:t>исправить: включить Defender, включить tamper protection (если применимо).</w:t>
      </w:r>
    </w:p>
    <w:p>
      <w:pPr>
        <w:pStyle w:val="ListBullet"/>
      </w:pPr>
      <w:r>
        <w:t>**Проверка**: `Get-MpPreference` / policy keys.</w:t>
      </w:r>
    </w:p>
    <w:p>
      <w:pPr>
        <w:pStyle w:val="Heading3"/>
      </w:pPr>
      <w:r>
        <w:t>`ad.gpo.updates_disabled`</w:t>
      </w:r>
    </w:p>
    <w:p>
      <w:pPr>
        <w:pStyle w:val="ListBullet"/>
      </w:pPr>
      <w:r>
        <w:t>**Что делает**: отключает авто‑обновления Windows через GPO (NoAutoUpdate=1)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авто‑обновления выключены,</w:t>
      </w:r>
    </w:p>
    <w:p>
      <w:pPr>
        <w:pStyle w:val="ListBullet"/>
      </w:pPr>
      <w:r>
        <w:t>исправить: вернуть обновления/регламент/WSUS.</w:t>
      </w:r>
    </w:p>
    <w:p>
      <w:pPr>
        <w:pStyle w:val="ListBullet"/>
      </w:pPr>
      <w:r>
        <w:t>**Проверка**: policy keys WindowsUpdate\AU.</w:t>
      </w:r>
    </w:p>
    <w:p>
      <w:pPr>
        <w:pStyle w:val="Heading3"/>
      </w:pPr>
      <w:r>
        <w:t>`ad.gpo.powershell_logging_disabled`</w:t>
      </w:r>
    </w:p>
    <w:p>
      <w:pPr>
        <w:pStyle w:val="ListBullet"/>
      </w:pPr>
      <w:r>
        <w:t>**Что делает**: выключает PowerShell ScriptBlock/Module/Transcription logging через GPO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оценить уровень видимости действий администратора,</w:t>
      </w:r>
    </w:p>
    <w:p>
      <w:pPr>
        <w:pStyle w:val="ListBullet"/>
      </w:pPr>
      <w:r>
        <w:t>исправить: включить logging и проверить события.</w:t>
      </w:r>
    </w:p>
    <w:p>
      <w:pPr>
        <w:pStyle w:val="ListBullet"/>
      </w:pPr>
      <w:r>
        <w:t>**Проверка**: policy keys `...\\PowerShell\\*Logging`.</w:t>
      </w:r>
    </w:p>
    <w:p>
      <w:pPr>
        <w:pStyle w:val="Heading3"/>
      </w:pPr>
      <w:r>
        <w:t>`ad.gpo.audit_disabled`</w:t>
      </w:r>
    </w:p>
    <w:p>
      <w:pPr>
        <w:pStyle w:val="ListBullet"/>
      </w:pPr>
      <w:r>
        <w:t>**Что делает**: выключает auditpol на DC (локально)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проверить аудит,</w:t>
      </w:r>
    </w:p>
    <w:p>
      <w:pPr>
        <w:pStyle w:val="ListBullet"/>
      </w:pPr>
      <w:r>
        <w:t>исправить: включить необходимые категории и хранение логов.</w:t>
      </w:r>
    </w:p>
    <w:p>
      <w:pPr>
        <w:pStyle w:val="ListBullet"/>
      </w:pPr>
      <w:r>
        <w:t>**Проверка**: `auditpol /get /category:*`.</w:t>
      </w:r>
    </w:p>
    <w:p>
      <w:pPr>
        <w:pStyle w:val="Heading3"/>
      </w:pPr>
      <w:r>
        <w:t>`ad.gpo.eventlog_retention_low`</w:t>
      </w:r>
    </w:p>
    <w:p>
      <w:pPr>
        <w:pStyle w:val="ListBullet"/>
      </w:pPr>
      <w:r>
        <w:t>**Что делает**: уменьшает размер журналов и ускоряет перезапись через GPO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проверить параметры журналов,</w:t>
      </w:r>
    </w:p>
    <w:p>
      <w:pPr>
        <w:pStyle w:val="ListBullet"/>
      </w:pPr>
      <w:r>
        <w:t>исправить: увеличить размер/retention, централизовать сбор.</w:t>
      </w:r>
    </w:p>
    <w:p>
      <w:pPr>
        <w:pStyle w:val="ListBullet"/>
      </w:pPr>
      <w:r>
        <w:t>**Проверка**: policy keys `HKLM\SOFTWARE\Policies\Microsoft\Windows\EventLog\*`.</w:t>
      </w:r>
    </w:p>
    <w:p>
      <w:pPr>
        <w:pStyle w:val="Heading3"/>
      </w:pPr>
      <w:r>
        <w:t>`ad.gpo.rdp_open_to_all`</w:t>
      </w:r>
    </w:p>
    <w:p>
      <w:pPr>
        <w:pStyle w:val="ListBullet"/>
      </w:pPr>
      <w:r>
        <w:t>**Что делает**: включает RDP через GPO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RDP открыт,</w:t>
      </w:r>
    </w:p>
    <w:p>
      <w:pPr>
        <w:pStyle w:val="ListBullet"/>
      </w:pPr>
      <w:r>
        <w:t>исправить: ограничить доступ (группа, NLA, firewall, только VPN).</w:t>
      </w:r>
    </w:p>
    <w:p>
      <w:pPr>
        <w:pStyle w:val="ListBullet"/>
      </w:pPr>
      <w:r>
        <w:t>**Проверка**: policy key `fDenyTSConnections=0`, порт 3389 доступен после gpupdate.</w:t>
      </w:r>
    </w:p>
    <w:p>
      <w:pPr>
        <w:pStyle w:val="Heading3"/>
      </w:pPr>
      <w:r>
        <w:t>`ad.gpo.winrm_insecure`</w:t>
      </w:r>
    </w:p>
    <w:p>
      <w:pPr>
        <w:pStyle w:val="ListBullet"/>
      </w:pPr>
      <w:r>
        <w:t>**Что делает**: включает небезопасные настройки WinRM (AllowUnencrypted + Basic) через GPO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небезопасный WinRM,</w:t>
      </w:r>
    </w:p>
    <w:p>
      <w:pPr>
        <w:pStyle w:val="ListBullet"/>
      </w:pPr>
      <w:r>
        <w:t>исправить: запретить unencrypted/basic, оставить Kerberos/HTTPS.</w:t>
      </w:r>
    </w:p>
    <w:p>
      <w:pPr>
        <w:pStyle w:val="ListBullet"/>
      </w:pPr>
      <w:r>
        <w:t>**Проверка**: policy keys `...\\WinRM\\Service` и `...\\WinRM\\Service\\Auth`.</w:t>
      </w:r>
    </w:p>
    <w:p>
      <w:pPr>
        <w:pStyle w:val="Heading3"/>
      </w:pPr>
      <w:r>
        <w:t>`ad.gpo.no_lock_on_idle`</w:t>
      </w:r>
    </w:p>
    <w:p>
      <w:pPr>
        <w:pStyle w:val="ListBullet"/>
      </w:pPr>
      <w:r>
        <w:t>**Что делает**: отключает auto‑lock/пароль при простое через политики screen saver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 отсутствие auto‑lock,</w:t>
      </w:r>
    </w:p>
    <w:p>
      <w:pPr>
        <w:pStyle w:val="ListBullet"/>
      </w:pPr>
      <w:r>
        <w:t>исправить: включить блокировку по таймауту и пароль при разблокировке.</w:t>
      </w:r>
    </w:p>
    <w:p>
      <w:pPr>
        <w:pStyle w:val="ListBullet"/>
      </w:pPr>
      <w:r>
        <w:t>**Проверка**: policy keys `HKLM:\\SOFTWARE\\Policies\\Microsoft\\Windows\\Control Panel\\Desktop`.</w:t>
      </w:r>
    </w:p>
    <w:p>
      <w:pPr>
        <w:pStyle w:val="Heading3"/>
      </w:pPr>
      <w:r>
        <w:t>`windows.audit.disabled`</w:t>
      </w:r>
    </w:p>
    <w:p>
      <w:pPr>
        <w:pStyle w:val="ListBullet"/>
      </w:pPr>
      <w:r>
        <w:t>**Что делает**: отключает auditpol (best-effort).</w:t>
      </w:r>
    </w:p>
    <w:p>
      <w:pPr>
        <w:pStyle w:val="ListBullet"/>
      </w:pPr>
      <w:r>
        <w:t>**Учебный сценарий**:</w:t>
      </w:r>
    </w:p>
    <w:p>
      <w:pPr>
        <w:pStyle w:val="ListBullet"/>
      </w:pPr>
      <w:r>
        <w:t>обнаружить, что аудит выключен,</w:t>
      </w:r>
    </w:p>
    <w:p>
      <w:pPr>
        <w:pStyle w:val="ListBullet"/>
      </w:pPr>
      <w:r>
        <w:t>исправить: включить базовые категории, настроить логирование.</w:t>
      </w:r>
    </w:p>
    <w:p>
      <w:pPr>
        <w:pStyle w:val="ListBullet"/>
      </w:pPr>
      <w:r>
        <w:t>**Проверка**: `auditpol /get /category:*`.</w:t>
      </w:r>
    </w:p>
    <w:p>
      <w:r>
        <w:br w:type="page"/>
      </w:r>
    </w:p>
    <w:p>
      <w:pPr>
        <w:pStyle w:val="Heading2"/>
      </w:pPr>
      <w:r>
        <w:t>Приложение Д — Административный доступ (учётки, ключи, пароли)</w:t>
      </w:r>
    </w:p>
    <w:p>
      <w:pPr>
        <w:pStyle w:val="Heading1"/>
      </w:pPr>
      <w:r>
        <w:t>Админ-доступ для операторов стенда (до развертывания)</w:t>
      </w:r>
    </w:p>
    <w:p>
      <w:r>
        <w:t>Цель: у каждой машины **всегда** есть “операторский” пользователь с админскими правами, а пароль/ключ можно задать **до** запуска VM.</w:t>
      </w:r>
    </w:p>
    <w:p>
      <w:pPr>
        <w:pStyle w:val="Heading2"/>
      </w:pPr>
      <w:r>
        <w:t>Linux (cloud-init)</w:t>
      </w:r>
    </w:p>
    <w:p>
      <w:r>
        <w:t>Linux VM создаются из cloud-init template, поэтому учётка задаётся прямо в Terraform/Proxmox cloud-init.</w:t>
      </w:r>
    </w:p>
    <w:p>
      <w:r>
        <w:t>Гарантия:</w:t>
      </w:r>
    </w:p>
    <w:p>
      <w:pPr>
        <w:pStyle w:val="ListBullet"/>
      </w:pPr>
      <w:r>
        <w:t>`ciuser` — операторский пользователь (рекомендуется `ansible`)</w:t>
      </w:r>
    </w:p>
    <w:p>
      <w:pPr>
        <w:pStyle w:val="ListBullet"/>
      </w:pPr>
      <w:r>
        <w:t>`sshkeys` — ключ администратора</w:t>
      </w:r>
    </w:p>
    <w:p>
      <w:pPr>
        <w:pStyle w:val="ListBullet"/>
      </w:pPr>
      <w:r>
        <w:t>`cipassword` — пароль (опционально), чтобы можно было войти в консоль без SSH</w:t>
      </w:r>
    </w:p>
    <w:p>
      <w:r>
        <w:t>Где настраивать:</w:t>
      </w:r>
    </w:p>
    <w:p>
      <w:pPr>
        <w:pStyle w:val="ListBullet"/>
      </w:pPr>
      <w:r>
        <w:t>`stands/linux-stand/infrastructure/terraform/*/terraform.tfvars` (локальный файл, не коммитится)</w:t>
      </w:r>
    </w:p>
    <w:p>
      <w:r>
        <w:t>Пример (в `terraform.tfvars`):</w:t>
      </w:r>
    </w:p>
    <w:p>
      <w:r>
        <w:t>[МЕСТО ДЛЯ ЛИСТИНГА: Листинг 17 — Фрагмент кода (hcl)]</w:t>
      </w:r>
    </w:p>
    <w:p>
      <w:r>
        <w:rPr>
          <w:rFonts w:ascii="Courier New" w:hAnsi="Courier New"/>
          <w:sz w:val="18"/>
        </w:rPr>
        <w:t>linux_server_user     = "ansible"</w:t>
      </w:r>
      <w:r>
        <w:br/>
      </w:r>
      <w:r>
        <w:rPr>
          <w:rFonts w:ascii="Courier New" w:hAnsi="Courier New"/>
          <w:sz w:val="18"/>
        </w:rPr>
        <w:t>linux_server_password = "StrongTempPass123!"</w:t>
      </w:r>
      <w:r>
        <w:br/>
      </w:r>
      <w:r>
        <w:rPr>
          <w:rFonts w:ascii="Courier New" w:hAnsi="Courier New"/>
          <w:sz w:val="18"/>
        </w:rPr>
        <w:t>ssh_public_key        = "ssh-ed25519 AAAA... admin@laptop"</w:t>
      </w:r>
      <w:r>
        <w:br/>
      </w:r>
      <w:r>
        <w:rPr>
          <w:rFonts w:ascii="Courier New" w:hAnsi="Courier New"/>
          <w:sz w:val="18"/>
        </w:rPr>
        <w:t>proxmox_bridge        = "vmbr0"</w:t>
      </w:r>
      <w:r>
        <w:br/>
      </w:r>
      <w:r>
        <w:rPr>
          <w:rFonts w:ascii="Courier New" w:hAnsi="Courier New"/>
          <w:sz w:val="18"/>
        </w:rPr>
        <w:t>use_dhcp              = false</w:t>
      </w:r>
      <w:r>
        <w:br/>
      </w:r>
      <w:r>
        <w:rPr>
          <w:rFonts w:ascii="Courier New" w:hAnsi="Courier New"/>
          <w:sz w:val="18"/>
        </w:rPr>
        <w:t>cidr_prefix           = 24</w:t>
      </w:r>
    </w:p>
    <w:p>
      <w:pPr>
        <w:pStyle w:val="Heading2"/>
      </w:pPr>
      <w:r>
        <w:t>Windows (Packer template + Terraform)</w:t>
      </w:r>
    </w:p>
    <w:p>
      <w:r>
        <w:t>Windows VM клонируются из Packer template. В template должен быть создан локальный админ‑пользователь (рекомендуется `ansible`) и включён OpenSSH Server.</w:t>
      </w:r>
    </w:p>
    <w:p>
      <w:r>
        <w:t>Чтобы можно было менять креды **до развертывания VM**, Terraform делает опциональный “bootstrap” по SSH:</w:t>
      </w:r>
    </w:p>
    <w:p>
      <w:pPr>
        <w:pStyle w:val="ListBullet"/>
      </w:pPr>
      <w:r>
        <w:t>заходит по `bootstrap_admin_password` (пароль, который вшит в template)</w:t>
      </w:r>
    </w:p>
    <w:p>
      <w:pPr>
        <w:pStyle w:val="ListBullet"/>
      </w:pPr>
      <w:r>
        <w:t>если задан `admin_password` — меняет пароль</w:t>
      </w:r>
    </w:p>
    <w:p>
      <w:pPr>
        <w:pStyle w:val="ListBullet"/>
      </w:pPr>
      <w:r>
        <w:t>если задан `admin_ssh_public_key` — добавляет ключ в `authorized_keys`</w:t>
      </w:r>
    </w:p>
    <w:p>
      <w:r>
        <w:t>Где настраивать:</w:t>
      </w:r>
    </w:p>
    <w:p>
      <w:pPr>
        <w:pStyle w:val="ListBullet"/>
      </w:pPr>
      <w:r>
        <w:t>`stands/windows-stand/infrastructure/terraform/*/terraform.tfvars` (локальный файл, не коммитится)</w:t>
      </w:r>
    </w:p>
    <w:p>
      <w:r>
        <w:t>Пример:</w:t>
      </w:r>
    </w:p>
    <w:p>
      <w:r>
        <w:t>[МЕСТО ДЛЯ ЛИСТИНГА: Листинг 18 — Фрагмент кода (hcl)]</w:t>
      </w:r>
    </w:p>
    <w:p>
      <w:r>
        <w:rPr>
          <w:rFonts w:ascii="Courier New" w:hAnsi="Courier New"/>
          <w:sz w:val="18"/>
        </w:rPr>
        <w:t>admin_user = "ansible"</w:t>
      </w:r>
      <w:r>
        <w:br/>
      </w:r>
      <w:r>
        <w:rPr>
          <w:rFonts w:ascii="Courier New" w:hAnsi="Courier New"/>
          <w:sz w:val="18"/>
        </w:rPr>
        <w:t>bootstrap_admin_password = "TemplatePassword123!"  # чтобы Terraform смог зайти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admin_password       = "StrongTempPass123!"</w:t>
      </w:r>
      <w:r>
        <w:br/>
      </w:r>
      <w:r>
        <w:rPr>
          <w:rFonts w:ascii="Courier New" w:hAnsi="Courier New"/>
          <w:sz w:val="18"/>
        </w:rPr>
        <w:t>admin_ssh_public_key = "ssh-ed25519 AAAA... admin@laptop"</w:t>
      </w:r>
    </w:p>
    <w:p>
      <w:r>
        <w:t>Примечания:</w:t>
      </w:r>
    </w:p>
    <w:p>
      <w:pPr>
        <w:pStyle w:val="ListBullet"/>
      </w:pPr>
      <w:r>
        <w:t>Если вы не хотите менять пароль/ключ — оставьте `admin_password=""` и `admin_ssh_public_key=""` (Terraform ничего не делает).</w:t>
      </w:r>
    </w:p>
    <w:p>
      <w:pPr>
        <w:pStyle w:val="ListBullet"/>
      </w:pPr>
      <w:r>
        <w:t>Для работы bootstrap нужно, чтобы у VM был доступен SSH (порт 22) и IP был достижим.</w:t>
      </w:r>
    </w:p>
    <w:p>
      <w:r>
        <w:br w:type="page"/>
      </w:r>
    </w:p>
    <w:p>
      <w:pPr>
        <w:pStyle w:val="Heading2"/>
      </w:pPr>
      <w:r>
        <w:t>Приложение Е — Управление пользователями и группами</w:t>
      </w:r>
    </w:p>
    <w:p>
      <w:pPr>
        <w:pStyle w:val="Heading1"/>
      </w:pPr>
      <w:r>
        <w:t>Пользователи и группы на стенде (Ansible)</w:t>
      </w:r>
    </w:p>
    <w:p>
      <w:r>
        <w:t>Задача: для каждого стенда заранее описывать:</w:t>
      </w:r>
    </w:p>
    <w:p>
      <w:pPr>
        <w:pStyle w:val="ListBullet"/>
      </w:pPr>
      <w:r>
        <w:t>какие пользователи должны существовать,</w:t>
      </w:r>
    </w:p>
    <w:p>
      <w:pPr>
        <w:pStyle w:val="ListBullet"/>
      </w:pPr>
      <w:r>
        <w:t>какие у них группы/права,</w:t>
      </w:r>
    </w:p>
    <w:p>
      <w:pPr>
        <w:pStyle w:val="ListBullet"/>
      </w:pPr>
      <w:r>
        <w:t>какие ключи/пароли используются (без хранения секретов в git).</w:t>
      </w:r>
    </w:p>
    <w:p>
      <w:pPr>
        <w:pStyle w:val="Heading2"/>
      </w:pPr>
      <w:r>
        <w:t>Где задавать</w:t>
      </w:r>
    </w:p>
    <w:p>
      <w:r>
        <w:t>В каждом сценарии:</w:t>
      </w:r>
    </w:p>
    <w:p>
      <w:pPr>
        <w:pStyle w:val="ListBullet"/>
      </w:pPr>
      <w:r>
        <w:t>`stands/&lt;scenario&gt;/infrastructure/ansible/group_vars/all/accounts.yml`</w:t>
      </w:r>
    </w:p>
    <w:p>
      <w:r>
        <w:t>В репозитории лежит только пример:</w:t>
      </w:r>
    </w:p>
    <w:p>
      <w:pPr>
        <w:pStyle w:val="ListBullet"/>
      </w:pPr>
      <w:r>
        <w:t>`accounts.yml.example`</w:t>
      </w:r>
    </w:p>
    <w:p>
      <w:pPr>
        <w:pStyle w:val="Heading2"/>
      </w:pPr>
      <w:r>
        <w:t>Формат (profiles)</w:t>
      </w:r>
    </w:p>
    <w:p>
      <w:r>
        <w:t>`accounts_profiles` — словарь профилей по группам хостов из inventory:</w:t>
      </w:r>
    </w:p>
    <w:p>
      <w:r>
        <w:t>Linux пример:</w:t>
      </w:r>
    </w:p>
    <w:p>
      <w:r>
        <w:t>[МЕСТО ДЛЯ ЛИСТИНГА: Листинг 19 — Фрагмент кода (yaml)]</w:t>
      </w:r>
    </w:p>
    <w:p>
      <w:r>
        <w:rPr>
          <w:rFonts w:ascii="Courier New" w:hAnsi="Courier New"/>
          <w:sz w:val="18"/>
        </w:rPr>
        <w:t>accounts_profiles:</w:t>
      </w:r>
      <w:r>
        <w:br/>
      </w:r>
      <w:r>
        <w:rPr>
          <w:rFonts w:ascii="Courier New" w:hAnsi="Courier New"/>
          <w:sz w:val="18"/>
        </w:rPr>
        <w:t xml:space="preserve">  linux_server:</w:t>
      </w:r>
      <w:r>
        <w:br/>
      </w:r>
      <w:r>
        <w:rPr>
          <w:rFonts w:ascii="Courier New" w:hAnsi="Courier New"/>
          <w:sz w:val="18"/>
        </w:rPr>
        <w:t xml:space="preserve">    groups: ["sudo"]</w:t>
      </w:r>
      <w:r>
        <w:br/>
      </w:r>
      <w:r>
        <w:rPr>
          <w:rFonts w:ascii="Courier New" w:hAnsi="Courier New"/>
          <w:sz w:val="18"/>
        </w:rPr>
        <w:t xml:space="preserve">    users:</w:t>
      </w:r>
      <w:r>
        <w:br/>
      </w:r>
      <w:r>
        <w:rPr>
          <w:rFonts w:ascii="Courier New" w:hAnsi="Courier New"/>
          <w:sz w:val="18"/>
        </w:rPr>
        <w:t xml:space="preserve">      - name: ansible</w:t>
      </w:r>
      <w:r>
        <w:br/>
      </w:r>
      <w:r>
        <w:rPr>
          <w:rFonts w:ascii="Courier New" w:hAnsi="Courier New"/>
          <w:sz w:val="18"/>
        </w:rPr>
        <w:t xml:space="preserve">        groups: ["sudo"]</w:t>
      </w:r>
      <w:r>
        <w:br/>
      </w:r>
      <w:r>
        <w:rPr>
          <w:rFonts w:ascii="Courier New" w:hAnsi="Courier New"/>
          <w:sz w:val="18"/>
        </w:rPr>
        <w:t xml:space="preserve">        ssh_public_keys:</w:t>
      </w:r>
      <w:r>
        <w:br/>
      </w:r>
      <w:r>
        <w:rPr>
          <w:rFonts w:ascii="Courier New" w:hAnsi="Courier New"/>
          <w:sz w:val="18"/>
        </w:rPr>
        <w:t xml:space="preserve">          - "ssh-ed25519 AAAA... admin@laptop"</w:t>
      </w:r>
    </w:p>
    <w:p>
      <w:r>
        <w:t>Windows пример:</w:t>
      </w:r>
    </w:p>
    <w:p>
      <w:r>
        <w:t>[МЕСТО ДЛЯ ЛИСТИНГА: Листинг 20 — Фрагмент кода (yaml)]</w:t>
      </w:r>
    </w:p>
    <w:p>
      <w:r>
        <w:rPr>
          <w:rFonts w:ascii="Courier New" w:hAnsi="Courier New"/>
          <w:sz w:val="18"/>
        </w:rPr>
        <w:t>accounts_profiles:</w:t>
      </w:r>
      <w:r>
        <w:br/>
      </w:r>
      <w:r>
        <w:rPr>
          <w:rFonts w:ascii="Courier New" w:hAnsi="Courier New"/>
          <w:sz w:val="18"/>
        </w:rPr>
        <w:t xml:space="preserve">  windows_server:</w:t>
      </w:r>
      <w:r>
        <w:br/>
      </w:r>
      <w:r>
        <w:rPr>
          <w:rFonts w:ascii="Courier New" w:hAnsi="Courier New"/>
          <w:sz w:val="18"/>
        </w:rPr>
        <w:t xml:space="preserve">    users:</w:t>
      </w:r>
      <w:r>
        <w:br/>
      </w:r>
      <w:r>
        <w:rPr>
          <w:rFonts w:ascii="Courier New" w:hAnsi="Courier New"/>
          <w:sz w:val="18"/>
        </w:rPr>
        <w:t xml:space="preserve">      - name: ansible</w:t>
      </w:r>
      <w:r>
        <w:br/>
      </w:r>
      <w:r>
        <w:rPr>
          <w:rFonts w:ascii="Courier New" w:hAnsi="Courier New"/>
          <w:sz w:val="18"/>
        </w:rPr>
        <w:t xml:space="preserve">        admin: true</w:t>
      </w:r>
      <w:r>
        <w:br/>
      </w:r>
      <w:r>
        <w:rPr>
          <w:rFonts w:ascii="Courier New" w:hAnsi="Courier New"/>
          <w:sz w:val="18"/>
        </w:rPr>
        <w:t xml:space="preserve">        ssh_public_keys:</w:t>
      </w:r>
      <w:r>
        <w:br/>
      </w:r>
      <w:r>
        <w:rPr>
          <w:rFonts w:ascii="Courier New" w:hAnsi="Courier New"/>
          <w:sz w:val="18"/>
        </w:rPr>
        <w:t xml:space="preserve">          - "ssh-ed25519 AAAA... admin@laptop"</w:t>
      </w:r>
    </w:p>
    <w:p>
      <w:pPr>
        <w:pStyle w:val="Heading2"/>
      </w:pPr>
      <w:r>
        <w:t>Как включается</w:t>
      </w:r>
    </w:p>
    <w:p>
      <w:r>
        <w:t>Playbook’и стендов уже вызывают роль `accounts` перед уязвимостями:</w:t>
      </w:r>
    </w:p>
    <w:p>
      <w:pPr>
        <w:pStyle w:val="ListBullet"/>
      </w:pPr>
      <w:r>
        <w:t>Linux: `linux-ws/playbook.yml`, `linux-server/playbook.yml`</w:t>
      </w:r>
    </w:p>
    <w:p>
      <w:pPr>
        <w:pStyle w:val="ListBullet"/>
      </w:pPr>
      <w:r>
        <w:t>Windows: `windows-10/playbook.yml`, `windows-server/playbook.yml`, `domain-controller/playbook.yml`</w:t>
      </w:r>
    </w:p>
    <w:p>
      <w:pPr>
        <w:pStyle w:val="Heading2"/>
      </w:pPr>
      <w:r>
        <w:t>Пароли и секреты</w:t>
      </w:r>
    </w:p>
    <w:p>
      <w:r>
        <w:t>Рекомендации:</w:t>
      </w:r>
    </w:p>
    <w:p>
      <w:pPr>
        <w:pStyle w:val="ListBullet"/>
      </w:pPr>
      <w:r>
        <w:t>**не коммитить** `accounts.yml` если там есть пароли,</w:t>
      </w:r>
    </w:p>
    <w:p>
      <w:pPr>
        <w:pStyle w:val="ListBullet"/>
      </w:pPr>
      <w:r>
        <w:t>использовать **Ansible Vault** (опционально), если вам удобно шифровать файл:</w:t>
      </w:r>
    </w:p>
    <w:p>
      <w:r>
        <w:t>[МЕСТО ДЛЯ ЛИСТИНГА: Листинг 21 — Фрагмент кода (bash)]</w:t>
      </w:r>
    </w:p>
    <w:p>
      <w:r>
        <w:rPr>
          <w:rFonts w:ascii="Courier New" w:hAnsi="Courier New"/>
          <w:sz w:val="18"/>
        </w:rPr>
        <w:t>ansible-vault create stands/&lt;scenario&gt;/infrastructure/ansible/group_vars/all/accounts.yml</w:t>
      </w:r>
    </w:p>
    <w:p>
      <w:r>
        <w:t>или хранить `accounts.yml` локально (вне git) и передавать через `-e @...`/CI variables / менеджер секретов.</w:t>
      </w:r>
    </w:p>
    <w:p>
      <w:r>
        <w:br w:type="page"/>
      </w:r>
    </w:p>
    <w:p>
      <w:pPr>
        <w:pStyle w:val="Heading2"/>
      </w:pPr>
      <w:r>
        <w:t>Приложение Ж — Использование Ansible для включения уязвимостей</w:t>
      </w:r>
    </w:p>
    <w:p>
      <w:pPr>
        <w:pStyle w:val="Heading1"/>
      </w:pPr>
      <w:r>
        <w:t>Уязвимости через Ansible: переиспользуемая схема</w:t>
      </w:r>
    </w:p>
    <w:p>
      <w:r>
        <w:t>Цель: уметь **включать/выключать уязвимости “по списку”** для каждой ОС/ВМ, без интерактивных скриптов.</w:t>
      </w:r>
    </w:p>
    <w:p>
      <w:pPr>
        <w:pStyle w:val="Heading2"/>
      </w:pPr>
      <w:r>
        <w:t>Как устроено</w:t>
      </w:r>
    </w:p>
    <w:p>
      <w:pPr>
        <w:pStyle w:val="ListBullet"/>
      </w:pPr>
      <w:r>
        <w:t>Переиспользуемые роли находятся в `ansible/roles/`:</w:t>
      </w:r>
    </w:p>
    <w:p>
      <w:pPr>
        <w:pStyle w:val="ListBullet"/>
      </w:pPr>
      <w:r>
        <w:t>`vuln_linux` — уязвимости Linux</w:t>
      </w:r>
    </w:p>
    <w:p>
      <w:pPr>
        <w:pStyle w:val="ListBullet"/>
      </w:pPr>
      <w:r>
        <w:t>`vuln_windows` — уязвимости Windows</w:t>
      </w:r>
    </w:p>
    <w:p>
      <w:pPr>
        <w:pStyle w:val="ListBullet"/>
      </w:pPr>
      <w:r>
        <w:t>В сценариях playbook’и тонкие: они только передают список `vuln_enabled` из `group_vars`.</w:t>
      </w:r>
    </w:p>
    <w:p>
      <w:r>
        <w:t>Каталог (ID → категория → проверка): `docs/guides/VULNERABILITY_CATALOG.md`.</w:t>
      </w:r>
    </w:p>
    <w:p>
      <w:r>
        <w:t>Админ-доступ (как заранее задать пароль/ключ): `docs/guides/ADMIN_ACCESS.md`.</w:t>
      </w:r>
    </w:p>
    <w:p>
      <w:r>
        <w:t>Пользователи/группы на стенде: используйте `accounts_profiles` в</w:t>
      </w:r>
    </w:p>
    <w:p>
      <w:r>
        <w:t>`stands/&lt;scenario&gt;/infrastructure/ansible/group_vars/all/accounts.yml` (см. `accounts.yml.example`) и роль `accounts`.</w:t>
      </w:r>
    </w:p>
    <w:p>
      <w:pPr>
        <w:pStyle w:val="Heading2"/>
      </w:pPr>
      <w:r>
        <w:t>Где включать/выключать уязвимости</w:t>
      </w:r>
    </w:p>
    <w:p>
      <w:r>
        <w:t>В каждом сценарии:</w:t>
      </w:r>
    </w:p>
    <w:p>
      <w:pPr>
        <w:pStyle w:val="ListBullet"/>
      </w:pPr>
      <w:r>
        <w:t>`stands/&lt;scenario&gt;/infrastructure/ansible/group_vars/all/vulnerabilities.yml`</w:t>
      </w:r>
    </w:p>
    <w:p>
      <w:r>
        <w:t>Там описаны **профили** (списки ID) для групп хостов (например `linux_server`, `windows_workstation`).</w:t>
      </w:r>
    </w:p>
    <w:p>
      <w:r>
        <w:t>Чтобы отключить уязвимость — просто удалите её ID из списка профиля.</w:t>
      </w:r>
    </w:p>
    <w:p>
      <w:pPr>
        <w:pStyle w:val="Heading2"/>
      </w:pPr>
      <w:r>
        <w:t>Как переиспользовать в новом сценарии</w:t>
      </w:r>
    </w:p>
    <w:p>
      <w:r>
        <w:t>1) Скопируйте структуру `stands/*-stand/infrastructure/ansible`.</w:t>
      </w:r>
    </w:p>
    <w:p>
      <w:r>
        <w:t>2) Оставьте playbook’и как есть (они уже используют роли из `ansible/roles/`).</w:t>
      </w:r>
    </w:p>
    <w:p>
      <w:r>
        <w:t>3) Заполните `inventory.yml`.</w:t>
      </w:r>
    </w:p>
    <w:p>
      <w:r>
        <w:t>4) Настройте профили в `group_vars/all/vulnerabilities.yml`.</w:t>
      </w:r>
    </w:p>
    <w:p>
      <w:r>
        <w:t>Важно: в `infrastructure/ansible/ansible.cfg` уже задан `roles_path` на `../../../../ansible/roles`.</w:t>
      </w:r>
    </w:p>
    <w:p>
      <w:pPr>
        <w:pStyle w:val="Heading2"/>
      </w:pPr>
      <w:r>
        <w:t>Как добавить новую уязвимость</w:t>
      </w:r>
    </w:p>
    <w:p>
      <w:pPr>
        <w:pStyle w:val="Heading3"/>
      </w:pPr>
      <w:r>
        <w:t>Linux</w:t>
      </w:r>
    </w:p>
    <w:p>
      <w:r>
        <w:t>1) Создайте файл: `ansible/roles/vuln_linux/tasks/vulns/&lt;id&gt;.yml`</w:t>
      </w:r>
    </w:p>
    <w:p>
      <w:r>
        <w:t>2) Добавьте `&lt;id&gt;` в:</w:t>
      </w:r>
    </w:p>
    <w:p>
      <w:pPr>
        <w:pStyle w:val="ListBullet"/>
      </w:pPr>
      <w:r>
        <w:t>`ansible/roles/vuln_linux/defaults/main.yml` → `vuln_linux_known`</w:t>
      </w:r>
    </w:p>
    <w:p>
      <w:r>
        <w:t>3) Добавьте ID в нужный профиль сценария (см. `group_vars/.../vulnerabilities.yml`).</w:t>
      </w:r>
    </w:p>
    <w:p>
      <w:pPr>
        <w:pStyle w:val="Heading3"/>
      </w:pPr>
      <w:r>
        <w:t>Windows</w:t>
      </w:r>
    </w:p>
    <w:p>
      <w:r>
        <w:t>Аналогично, но в роли `vuln_windows`.</w:t>
      </w:r>
    </w:p>
    <w:p>
      <w:pPr>
        <w:pStyle w:val="Heading2"/>
      </w:pPr>
      <w:r>
        <w:t>Пример: включить слабые пароли и открыть удалённый доступ</w:t>
      </w:r>
    </w:p>
    <w:p>
      <w:pPr>
        <w:pStyle w:val="ListBullet"/>
      </w:pPr>
      <w:r>
        <w:t>Linux server:</w:t>
      </w:r>
    </w:p>
    <w:p>
      <w:pPr>
        <w:pStyle w:val="ListBullet"/>
      </w:pPr>
      <w:r>
        <w:t>`linux.auth.weak_root_password`</w:t>
      </w:r>
    </w:p>
    <w:p>
      <w:pPr>
        <w:pStyle w:val="ListBullet"/>
      </w:pPr>
      <w:r>
        <w:t>`linux.ssh.root_login`</w:t>
      </w:r>
    </w:p>
    <w:p>
      <w:pPr>
        <w:pStyle w:val="ListBullet"/>
      </w:pPr>
      <w:r>
        <w:t>`linux.ssh.password_auth`</w:t>
      </w:r>
    </w:p>
    <w:p>
      <w:pPr>
        <w:pStyle w:val="ListBullet"/>
      </w:pPr>
      <w:r>
        <w:t>`linux.firewall.disabled`</w:t>
      </w:r>
    </w:p>
    <w:p>
      <w:pPr>
        <w:pStyle w:val="ListBullet"/>
      </w:pPr>
      <w:r>
        <w:t>Windows WS:</w:t>
      </w:r>
    </w:p>
    <w:p>
      <w:pPr>
        <w:pStyle w:val="ListBullet"/>
      </w:pPr>
      <w:r>
        <w:t>`windows.auth.weak_admin_password`</w:t>
      </w:r>
    </w:p>
    <w:p>
      <w:pPr>
        <w:pStyle w:val="ListBullet"/>
      </w:pPr>
      <w:r>
        <w:t>`windows.remote.rdp_enabled`</w:t>
      </w:r>
    </w:p>
    <w:p>
      <w:pPr>
        <w:pStyle w:val="ListBullet"/>
      </w:pPr>
      <w:r>
        <w:t>`windows.firewall.disabled`</w:t>
      </w:r>
    </w:p>
    <w:p>
      <w:r>
        <w:br w:type="page"/>
      </w:r>
    </w:p>
    <w:p>
      <w:pPr>
        <w:pStyle w:val="Heading2"/>
      </w:pPr>
      <w:r>
        <w:t>Приложение З — Доступ обучающихся к Proxmox (Pools/RBAC)</w:t>
      </w:r>
    </w:p>
    <w:p>
      <w:pPr>
        <w:pStyle w:val="Heading2"/>
      </w:pPr>
      <w:r>
        <w:t>Proxmox доступ для обучающихся (по VPN) — только “свои” ВМ стенда</w:t>
      </w:r>
    </w:p>
    <w:p>
      <w:r>
        <w:t>Цель: обучающийся заходит в Proxmox Web UI и **видит только ВМ своего стенда**, может **включать/выключать/перезагружать** и **открывать консоль**, но **не видит** другие ВМ/пулы/хранилища/ноды и **не может менять конфигурацию**.</w:t>
      </w:r>
    </w:p>
    <w:p>
      <w:pPr>
        <w:pStyle w:val="Heading3"/>
      </w:pPr>
      <w:r>
        <w:t>Базовая схема (рекомендуется)</w:t>
      </w:r>
    </w:p>
    <w:p>
      <w:pPr>
        <w:pStyle w:val="ListBullet"/>
      </w:pPr>
      <w:r>
        <w:t>**1 стенд = 1 Pool** в Proxmox.</w:t>
      </w:r>
    </w:p>
    <w:p>
      <w:pPr>
        <w:pStyle w:val="ListBullet"/>
      </w:pPr>
      <w:r>
        <w:t>Все ВМ стенда добавляются в этот Pool.</w:t>
      </w:r>
    </w:p>
    <w:p>
      <w:pPr>
        <w:pStyle w:val="ListBullet"/>
      </w:pPr>
      <w:r>
        <w:t>Для студентов создаётся роль с минимальными правами на уровне **Pool**.</w:t>
      </w:r>
    </w:p>
    <w:p>
      <w:pPr>
        <w:pStyle w:val="Heading3"/>
      </w:pPr>
      <w:r>
        <w:t>Какие права дать студенту (минимально)</w:t>
      </w:r>
    </w:p>
    <w:p>
      <w:r>
        <w:t>Создайте роль, например `VKR_StudentVM` со следующими правами:</w:t>
      </w:r>
    </w:p>
    <w:p>
      <w:pPr>
        <w:pStyle w:val="ListBullet"/>
      </w:pPr>
      <w:r>
        <w:t>**VM.Audit** — видеть VM/статусы</w:t>
      </w:r>
    </w:p>
    <w:p>
      <w:pPr>
        <w:pStyle w:val="ListBullet"/>
      </w:pPr>
      <w:r>
        <w:t>**VM.Console** — открывать noVNC/SPICE console</w:t>
      </w:r>
    </w:p>
    <w:p>
      <w:pPr>
        <w:pStyle w:val="ListBullet"/>
      </w:pPr>
      <w:r>
        <w:t>**VM.PowerMgmt** — start/stop/reboot/reset</w:t>
      </w:r>
    </w:p>
    <w:p>
      <w:pPr>
        <w:pStyle w:val="ListBullet"/>
      </w:pPr>
      <w:r>
        <w:t>(опционально) **VM.Monitor** — просмотр состояния/метрик</w:t>
      </w:r>
    </w:p>
    <w:p>
      <w:r>
        <w:t>**Не выдавайте** студенту права типа `VM.Config.*`, `Datastore.*`, `Sys.*`, `Permissions.Modify`.</w:t>
      </w:r>
    </w:p>
    <w:p>
      <w:pPr>
        <w:pStyle w:val="Heading3"/>
      </w:pPr>
      <w:r>
        <w:t>Настройка через Proxmox UI (коротко)</w:t>
      </w:r>
    </w:p>
    <w:p>
      <w:r>
        <w:t>1) **Datacenter → Pools → Create**: создайте пул, например `stand-linux-01` или `stand-windows-01`.</w:t>
      </w:r>
    </w:p>
    <w:p>
      <w:r>
        <w:t>2) Добавьте ВМ (VMID) стенда в пул.</w:t>
      </w:r>
    </w:p>
    <w:p>
      <w:r>
        <w:t>3) **Datacenter → Permissions → Roles → Create**: создайте роль `VKR_StudentVM` и отметьте нужные права (см. выше).</w:t>
      </w:r>
    </w:p>
    <w:p>
      <w:r>
        <w:t>4) **Datacenter → Permissions → Users → Add**: создайте пользователя (например `student01@pve`) или подключите LDAP/AD realm.</w:t>
      </w:r>
    </w:p>
    <w:p>
      <w:r>
        <w:t>5) **Datacenter → Permissions → Add → Pool permission**:</w:t>
      </w:r>
    </w:p>
    <w:p>
      <w:pPr>
        <w:pStyle w:val="ListBullet"/>
      </w:pPr>
      <w:r>
        <w:t>Path: `/pool/stand-linux-01`</w:t>
      </w:r>
    </w:p>
    <w:p>
      <w:pPr>
        <w:pStyle w:val="ListBullet"/>
      </w:pPr>
      <w:r>
        <w:t>User: `student01@pve`</w:t>
      </w:r>
    </w:p>
    <w:p>
      <w:pPr>
        <w:pStyle w:val="ListBullet"/>
      </w:pPr>
      <w:r>
        <w:t>Role: `VKR_StudentVM`</w:t>
      </w:r>
    </w:p>
    <w:p>
      <w:pPr>
        <w:pStyle w:val="ListBullet"/>
      </w:pPr>
      <w:r>
        <w:t>Propagate: ✅</w:t>
      </w:r>
    </w:p>
    <w:p>
      <w:r>
        <w:t>Результат: студент видит только ресурсы, попавшие в его pool.</w:t>
      </w:r>
    </w:p>
    <w:p>
      <w:pPr>
        <w:pStyle w:val="Heading3"/>
      </w:pPr>
      <w:r>
        <w:t>Настройка через CLI (pveum) — пример</w:t>
      </w:r>
    </w:p>
    <w:p>
      <w:r>
        <w:t>&gt; Выполняется на ноде Proxmox.</w:t>
      </w:r>
    </w:p>
    <w:p>
      <w:r>
        <w:t>[МЕСТО ДЛЯ ЛИСТИНГА: Листинг 22 — Фрагмент кода (bash)]</w:t>
      </w:r>
    </w:p>
    <w:p>
      <w:r>
        <w:rPr>
          <w:rFonts w:ascii="Courier New" w:hAnsi="Courier New"/>
          <w:sz w:val="18"/>
        </w:rPr>
        <w:t># 1) роль (минимальные права)</w:t>
      </w:r>
      <w:r>
        <w:br/>
      </w:r>
      <w:r>
        <w:rPr>
          <w:rFonts w:ascii="Courier New" w:hAnsi="Courier New"/>
          <w:sz w:val="18"/>
        </w:rPr>
        <w:t>pveum role add VKR_StudentVM -privs "VM.Audit VM.Console VM.PowerMgmt"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2) пользователь (локальный realm pve)</w:t>
      </w:r>
      <w:r>
        <w:br/>
      </w:r>
      <w:r>
        <w:rPr>
          <w:rFonts w:ascii="Courier New" w:hAnsi="Courier New"/>
          <w:sz w:val="18"/>
        </w:rPr>
        <w:t>pveum user add student01@pve</w:t>
      </w:r>
      <w:r>
        <w:br/>
      </w:r>
      <w:r>
        <w:rPr>
          <w:rFonts w:ascii="Courier New" w:hAnsi="Courier New"/>
          <w:sz w:val="18"/>
        </w:rPr>
        <w:t>pveum passwd student01@pve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3) пул и привязка прав</w:t>
      </w:r>
      <w:r>
        <w:br/>
      </w:r>
      <w:r>
        <w:rPr>
          <w:rFonts w:ascii="Courier New" w:hAnsi="Courier New"/>
          <w:sz w:val="18"/>
        </w:rPr>
        <w:t>pvesh create /pools -poolid stand-linux-01</w:t>
      </w:r>
      <w:r>
        <w:br/>
      </w:r>
      <w:r>
        <w:rPr>
          <w:rFonts w:ascii="Courier New" w:hAnsi="Courier New"/>
          <w:sz w:val="18"/>
        </w:rPr>
        <w:t># далее добавьте VM в pool через UI (или pvesh, если у вас настроено)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4) права на pool</w:t>
      </w:r>
      <w:r>
        <w:br/>
      </w:r>
      <w:r>
        <w:rPr>
          <w:rFonts w:ascii="Courier New" w:hAnsi="Courier New"/>
          <w:sz w:val="18"/>
        </w:rPr>
        <w:t>pveum aclmod /pool/stand-linux-01 -user student01@pve -role VKR_StudentVM</w:t>
      </w:r>
    </w:p>
    <w:p>
      <w:pPr>
        <w:pStyle w:val="Heading3"/>
      </w:pPr>
      <w:r>
        <w:t>Как это сочетается с Ansible/Terraform</w:t>
      </w:r>
    </w:p>
    <w:p>
      <w:pPr>
        <w:pStyle w:val="ListBullet"/>
      </w:pPr>
      <w:r>
        <w:t>Студент **не нужен** для Ansible/Terraform. Эти инструменты остаются у администратора (API token/SSH keys).</w:t>
      </w:r>
    </w:p>
    <w:p>
      <w:pPr>
        <w:pStyle w:val="ListBullet"/>
      </w:pPr>
      <w:r>
        <w:t>Студент включает ВМ, затем подключается к ним по VPN (например SSH/RDP) уже “как пользователь стенда”.</w:t>
      </w:r>
    </w:p>
    <w:p>
      <w:pPr>
        <w:pStyle w:val="Heading3"/>
      </w:pPr>
      <w:r>
        <w:t>Рекомендации по безопасности</w:t>
      </w:r>
    </w:p>
    <w:p>
      <w:pPr>
        <w:pStyle w:val="ListBullet"/>
      </w:pPr>
      <w:r>
        <w:t>Делайте доступ в Proxmox **только через VPN**.</w:t>
      </w:r>
    </w:p>
    <w:p>
      <w:pPr>
        <w:pStyle w:val="ListBullet"/>
      </w:pPr>
      <w:r>
        <w:t>Включите **2FA** для пользователей Proxmox (если это возможно в вашей политике).</w:t>
      </w:r>
    </w:p>
    <w:p>
      <w:pPr>
        <w:pStyle w:val="ListBullet"/>
      </w:pPr>
      <w:r>
        <w:t>Логи: фиксируйте действия студентов (Audit).</w:t>
      </w:r>
    </w:p>
    <w:p>
      <w:r>
        <w:br w:type="page"/>
      </w:r>
    </w:p>
    <w:p>
      <w:pPr>
        <w:pStyle w:val="Heading2"/>
      </w:pPr>
      <w:r>
        <w:t>Приложение И — Технологии проекта (обзор)</w:t>
      </w:r>
    </w:p>
    <w:p>
      <w:pPr>
        <w:pStyle w:val="Heading1"/>
      </w:pPr>
      <w:r>
        <w:t>Детали используемых технологий</w:t>
      </w:r>
    </w:p>
    <w:p>
      <w:pPr>
        <w:pStyle w:val="Heading2"/>
      </w:pPr>
      <w:r>
        <w:t>Обзор</w:t>
      </w:r>
    </w:p>
    <w:p>
      <w:r>
        <w:t>Данный проект использует современный стек технологий для автоматизации развертывания и управления инфраструктурой киберучений. Основные компоненты: **Proxmox** (или libvirt/KVM), **Terraform**, **Ansible**, и скрипты на **Bash** и **Python**.</w:t>
      </w:r>
    </w:p>
    <w:p>
      <w:r>
        <w:t>---</w:t>
      </w:r>
    </w:p>
    <w:p>
      <w:pPr>
        <w:pStyle w:val="Heading2"/>
      </w:pPr>
      <w:r>
        <w:t>1. Proxmox VE</w:t>
      </w:r>
    </w:p>
    <w:p>
      <w:pPr>
        <w:pStyle w:val="Heading3"/>
      </w:pPr>
      <w:r>
        <w:t>Описание</w:t>
      </w:r>
    </w:p>
    <w:p>
      <w:r>
        <w:t>**Proxmox Virtual Environment (VE)** — это платформа виртуализации с открытым исходным кодом, основанная на KVM (Kernel-based Virtual Machine) и LXC (Linux Containers). Proxmox предоставляет веб-интерфейс для управления виртуальными машинами и контейнерами.</w:t>
      </w:r>
    </w:p>
    <w:p>
      <w:pPr>
        <w:pStyle w:val="Heading3"/>
      </w:pPr>
      <w:r>
        <w:t>Использование в проекте</w:t>
      </w:r>
    </w:p>
    <w:p>
      <w:r>
        <w:t>В текущей реализации проект использует **libvirt/KVM** напрямую, но архитектура позволяет легко адаптировать конфигурации для работы с Proxmox через Terraform провайдер Proxmox.</w:t>
      </w:r>
    </w:p>
    <w:p>
      <w:r>
        <w:t>#### Преимущества Proxmox для проекта:</w:t>
      </w:r>
    </w:p>
    <w:p>
      <w:r>
        <w:t>1. **Централизованное управление**: Веб-интерфейс для мониторинга всех ВМ</w:t>
      </w:r>
    </w:p>
    <w:p>
      <w:r>
        <w:t>2. **Высокая производительность**: Нативная виртуализация через KVM</w:t>
      </w:r>
    </w:p>
    <w:p>
      <w:r>
        <w:t>3. **Масштабируемость**: Поддержка кластеров для распределения нагрузки</w:t>
      </w:r>
    </w:p>
    <w:p>
      <w:r>
        <w:t>4. **Резервное копирование**: Встроенные инструменты для бэкапов</w:t>
      </w:r>
    </w:p>
    <w:p>
      <w:r>
        <w:t>5. **Сетевая изоляция**: Гибкая настройка виртуальных сетей</w:t>
      </w:r>
    </w:p>
    <w:p>
      <w:r>
        <w:t>#### Интеграция с Terraform:</w:t>
      </w:r>
    </w:p>
    <w:p>
      <w:r>
        <w:t>[МЕСТО ДЛЯ ЛИСТИНГА: Листинг 23 — Фрагмент кода (hcl)]</w:t>
      </w:r>
    </w:p>
    <w:p>
      <w:r>
        <w:rPr>
          <w:rFonts w:ascii="Courier New" w:hAnsi="Courier New"/>
          <w:sz w:val="18"/>
        </w:rPr>
        <w:t># Пример конфигурации для Proxmox (альтернатива libvirt)</w:t>
      </w:r>
      <w:r>
        <w:br/>
      </w:r>
      <w:r>
        <w:rPr>
          <w:rFonts w:ascii="Courier New" w:hAnsi="Courier New"/>
          <w:sz w:val="18"/>
        </w:rPr>
        <w:t>terraform {</w:t>
      </w:r>
      <w:r>
        <w:br/>
      </w:r>
      <w:r>
        <w:rPr>
          <w:rFonts w:ascii="Courier New" w:hAnsi="Courier New"/>
          <w:sz w:val="18"/>
        </w:rPr>
        <w:t xml:space="preserve">  required_providers {</w:t>
      </w:r>
      <w:r>
        <w:br/>
      </w:r>
      <w:r>
        <w:rPr>
          <w:rFonts w:ascii="Courier New" w:hAnsi="Courier New"/>
          <w:sz w:val="18"/>
        </w:rPr>
        <w:t xml:space="preserve">    proxmox = {</w:t>
      </w:r>
      <w:r>
        <w:br/>
      </w:r>
      <w:r>
        <w:rPr>
          <w:rFonts w:ascii="Courier New" w:hAnsi="Courier New"/>
          <w:sz w:val="18"/>
        </w:rPr>
        <w:t xml:space="preserve">      source  = "telmate/proxmox"</w:t>
      </w:r>
      <w:r>
        <w:br/>
      </w:r>
      <w:r>
        <w:rPr>
          <w:rFonts w:ascii="Courier New" w:hAnsi="Courier New"/>
          <w:sz w:val="18"/>
        </w:rPr>
        <w:t xml:space="preserve">      version = "~&gt; 2.9"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resource "proxmox_vm_qemu" "web_server" {</w:t>
      </w:r>
      <w:r>
        <w:br/>
      </w:r>
      <w:r>
        <w:rPr>
          <w:rFonts w:ascii="Courier New" w:hAnsi="Courier New"/>
          <w:sz w:val="18"/>
        </w:rPr>
        <w:t xml:space="preserve">  name        = "web-server"</w:t>
      </w:r>
      <w:r>
        <w:br/>
      </w:r>
      <w:r>
        <w:rPr>
          <w:rFonts w:ascii="Courier New" w:hAnsi="Courier New"/>
          <w:sz w:val="18"/>
        </w:rPr>
        <w:t xml:space="preserve">  target_node = "proxmox-node-1"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clone = "ubuntu-20.04-template"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cores   = 2</w:t>
      </w:r>
      <w:r>
        <w:br/>
      </w:r>
      <w:r>
        <w:rPr>
          <w:rFonts w:ascii="Courier New" w:hAnsi="Courier New"/>
          <w:sz w:val="18"/>
        </w:rPr>
        <w:t xml:space="preserve">  memory  = 4096</w:t>
      </w:r>
      <w:r>
        <w:br/>
      </w:r>
      <w:r>
        <w:rPr>
          <w:rFonts w:ascii="Courier New" w:hAnsi="Courier New"/>
          <w:sz w:val="18"/>
        </w:rPr>
        <w:t xml:space="preserve">  disk {</w:t>
      </w:r>
      <w:r>
        <w:br/>
      </w:r>
      <w:r>
        <w:rPr>
          <w:rFonts w:ascii="Courier New" w:hAnsi="Courier New"/>
          <w:sz w:val="18"/>
        </w:rPr>
        <w:t xml:space="preserve">    storage = "local-lvm"</w:t>
      </w:r>
      <w:r>
        <w:br/>
      </w:r>
      <w:r>
        <w:rPr>
          <w:rFonts w:ascii="Courier New" w:hAnsi="Courier New"/>
          <w:sz w:val="18"/>
        </w:rPr>
        <w:t xml:space="preserve">    size    = "50G"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network {</w:t>
      </w:r>
      <w:r>
        <w:br/>
      </w:r>
      <w:r>
        <w:rPr>
          <w:rFonts w:ascii="Courier New" w:hAnsi="Courier New"/>
          <w:sz w:val="18"/>
        </w:rPr>
        <w:t xml:space="preserve">    bridge = "vmbr0"</w:t>
      </w:r>
      <w:r>
        <w:br/>
      </w:r>
      <w:r>
        <w:rPr>
          <w:rFonts w:ascii="Courier New" w:hAnsi="Courier New"/>
          <w:sz w:val="18"/>
        </w:rPr>
        <w:t xml:space="preserve">    model  = "virtio"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ipconfig0 = "ip=192.168.10.10/24,gw=192.168.10.1"</w:t>
      </w:r>
      <w:r>
        <w:br/>
      </w:r>
      <w:r>
        <w:rPr>
          <w:rFonts w:ascii="Courier New" w:hAnsi="Courier New"/>
          <w:sz w:val="18"/>
        </w:rPr>
        <w:t>}</w:t>
      </w:r>
    </w:p>
    <w:p>
      <w:r>
        <w:t>#### Настройка Proxmox для проекта:</w:t>
      </w:r>
    </w:p>
    <w:p>
      <w:r>
        <w:t>1. **Установка Proxmox VE**:</w:t>
      </w:r>
    </w:p>
    <w:p>
      <w:r>
        <w:t>[МЕСТО ДЛЯ ЛИСТИНГА: Листинг 24 — Фрагмент кода (bash)]</w:t>
      </w:r>
    </w:p>
    <w:p>
      <w:r>
        <w:rPr>
          <w:rFonts w:ascii="Courier New" w:hAnsi="Courier New"/>
          <w:sz w:val="18"/>
        </w:rPr>
        <w:t xml:space="preserve">   # Скачивание ISO образа Proxmox VE</w:t>
      </w:r>
      <w:r>
        <w:br/>
      </w:r>
      <w:r>
        <w:rPr>
          <w:rFonts w:ascii="Courier New" w:hAnsi="Courier New"/>
          <w:sz w:val="18"/>
        </w:rPr>
        <w:t xml:space="preserve">   # Установка на сервер с поддержкой виртуализации</w:t>
      </w:r>
    </w:p>
    <w:p>
      <w:r>
        <w:t>2. **Создание шаблонов ВМ**:</w:t>
      </w:r>
    </w:p>
    <w:p>
      <w:r>
        <w:t>[МЕСТО ДЛЯ ЛИСТИНГА: Листинг 25 — Фрагмент кода (bash)]</w:t>
      </w:r>
    </w:p>
    <w:p>
      <w:r>
        <w:rPr>
          <w:rFonts w:ascii="Courier New" w:hAnsi="Courier New"/>
          <w:sz w:val="18"/>
        </w:rPr>
        <w:t xml:space="preserve">   # Создание шаблона Ubuntu 20.04</w:t>
      </w:r>
      <w:r>
        <w:br/>
      </w:r>
      <w:r>
        <w:rPr>
          <w:rFonts w:ascii="Courier New" w:hAnsi="Courier New"/>
          <w:sz w:val="18"/>
        </w:rPr>
        <w:t xml:space="preserve">   # Настройка cloud-init</w:t>
      </w:r>
      <w:r>
        <w:br/>
      </w:r>
      <w:r>
        <w:rPr>
          <w:rFonts w:ascii="Courier New" w:hAnsi="Courier New"/>
          <w:sz w:val="18"/>
        </w:rPr>
        <w:t xml:space="preserve">   # Сохранение как шаблон</w:t>
      </w:r>
    </w:p>
    <w:p>
      <w:r>
        <w:t>3. **Настройка сети**:</w:t>
      </w:r>
    </w:p>
    <w:p>
      <w:pPr>
        <w:pStyle w:val="ListBullet"/>
      </w:pPr>
      <w:r>
        <w:t>Создание виртуальных сетей для DMZ, Internal, Development</w:t>
      </w:r>
    </w:p>
    <w:p>
      <w:pPr>
        <w:pStyle w:val="ListBullet"/>
      </w:pPr>
      <w:r>
        <w:t>Настройка VLAN для изоляции</w:t>
      </w:r>
    </w:p>
    <w:p>
      <w:pPr>
        <w:pStyle w:val="ListBullet"/>
      </w:pPr>
      <w:r>
        <w:t>Конфигурация брандмауэра</w:t>
      </w:r>
    </w:p>
    <w:p>
      <w:r>
        <w:t>4. **API доступ**:</w:t>
      </w:r>
    </w:p>
    <w:p>
      <w:r>
        <w:t>[МЕСТО ДЛЯ ЛИСТИНГА: Листинг 26 — Фрагмент кода (bash)]</w:t>
      </w:r>
    </w:p>
    <w:p>
      <w:r>
        <w:rPr>
          <w:rFonts w:ascii="Courier New" w:hAnsi="Courier New"/>
          <w:sz w:val="18"/>
        </w:rPr>
        <w:t xml:space="preserve">   # Создание API токена в Proxmox</w:t>
      </w:r>
      <w:r>
        <w:br/>
      </w:r>
      <w:r>
        <w:rPr>
          <w:rFonts w:ascii="Courier New" w:hAnsi="Courier New"/>
          <w:sz w:val="18"/>
        </w:rPr>
        <w:t xml:space="preserve">   # Настройка прав доступа</w:t>
      </w:r>
      <w:r>
        <w:br/>
      </w:r>
      <w:r>
        <w:rPr>
          <w:rFonts w:ascii="Courier New" w:hAnsi="Courier New"/>
          <w:sz w:val="18"/>
        </w:rPr>
        <w:t xml:space="preserve">   # Использование в Terraform</w:t>
      </w:r>
    </w:p>
    <w:p>
      <w:r>
        <w:t>---</w:t>
      </w:r>
    </w:p>
    <w:p>
      <w:pPr>
        <w:pStyle w:val="Heading2"/>
      </w:pPr>
      <w:r>
        <w:t>2. Terraform</w:t>
      </w:r>
    </w:p>
    <w:p>
      <w:pPr>
        <w:pStyle w:val="Heading3"/>
      </w:pPr>
      <w:r>
        <w:t>Описание</w:t>
      </w:r>
    </w:p>
    <w:p>
      <w:r>
        <w:t>**Terraform** — инструмент Infrastructure as Code (IaC) от HashiCorp, позволяющий декларативно описывать и управлять инфраструктурой.</w:t>
      </w:r>
    </w:p>
    <w:p>
      <w:pPr>
        <w:pStyle w:val="Heading3"/>
      </w:pPr>
      <w:r>
        <w:t>Использование в проекте</w:t>
      </w:r>
    </w:p>
    <w:p>
      <w:r>
        <w:t>Terraform используется для автоматического создания виртуальных машин, сетей и других ресурсов инфраструктуры.</w:t>
      </w:r>
    </w:p>
    <w:p>
      <w:r>
        <w:t>#### Основные компоненты:</w:t>
      </w:r>
    </w:p>
    <w:p>
      <w:r>
        <w:t>1. **Провайдеры**:</w:t>
      </w:r>
    </w:p>
    <w:p>
      <w:pPr>
        <w:pStyle w:val="ListBullet"/>
      </w:pPr>
      <w:r>
        <w:t>`libvirt` — для работы с KVM через libvirt</w:t>
      </w:r>
    </w:p>
    <w:p>
      <w:pPr>
        <w:pStyle w:val="ListBullet"/>
      </w:pPr>
      <w:r>
        <w:t>`proxmox` — для работы с Proxmox VE (альтернатива)</w:t>
      </w:r>
    </w:p>
    <w:p>
      <w:r>
        <w:t>2. **Модули**:</w:t>
      </w:r>
    </w:p>
    <w:p>
      <w:pPr>
        <w:pStyle w:val="ListBullet"/>
      </w:pPr>
      <w:r>
        <w:t>`terraform/modules/vm/` — модуль создания виртуальных машин</w:t>
      </w:r>
    </w:p>
    <w:p>
      <w:pPr>
        <w:pStyle w:val="ListBullet"/>
      </w:pPr>
      <w:r>
        <w:t>`terraform/modules/network/` — модуль создания сетей</w:t>
      </w:r>
    </w:p>
    <w:p>
      <w:r>
        <w:t>3. **Конфигурации сценариев**:</w:t>
      </w:r>
    </w:p>
    <w:p>
      <w:pPr>
        <w:pStyle w:val="ListBullet"/>
      </w:pPr>
      <w:r>
        <w:t>`stands/windows-stand/infrastructure/terraform/` — конфигурация для конкретного стенда</w:t>
      </w:r>
    </w:p>
    <w:p>
      <w:r>
        <w:t>#### Пример использования модуля VM:</w:t>
      </w:r>
    </w:p>
    <w:p>
      <w:r>
        <w:t>[МЕСТО ДЛЯ ЛИСТИНГА: Листинг 27 — Фрагмент кода (hcl)]</w:t>
      </w:r>
    </w:p>
    <w:p>
      <w:r>
        <w:rPr>
          <w:rFonts w:ascii="Courier New" w:hAnsi="Courier New"/>
          <w:sz w:val="18"/>
        </w:rPr>
        <w:t>module "web_server" {</w:t>
      </w:r>
      <w:r>
        <w:br/>
      </w:r>
      <w:r>
        <w:rPr>
          <w:rFonts w:ascii="Courier New" w:hAnsi="Courier New"/>
          <w:sz w:val="18"/>
        </w:rPr>
        <w:t xml:space="preserve">  source = "../../terraform/modules/vm"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vm_name        = "web-server"</w:t>
      </w:r>
      <w:r>
        <w:br/>
      </w:r>
      <w:r>
        <w:rPr>
          <w:rFonts w:ascii="Courier New" w:hAnsi="Courier New"/>
          <w:sz w:val="18"/>
        </w:rPr>
        <w:t xml:space="preserve">  cpu            = 2</w:t>
      </w:r>
      <w:r>
        <w:br/>
      </w:r>
      <w:r>
        <w:rPr>
          <w:rFonts w:ascii="Courier New" w:hAnsi="Courier New"/>
          <w:sz w:val="18"/>
        </w:rPr>
        <w:t xml:space="preserve">  memory         = 4096</w:t>
      </w:r>
      <w:r>
        <w:br/>
      </w:r>
      <w:r>
        <w:rPr>
          <w:rFonts w:ascii="Courier New" w:hAnsi="Courier New"/>
          <w:sz w:val="18"/>
        </w:rPr>
        <w:t xml:space="preserve">  disk_size      = 50</w:t>
      </w:r>
      <w:r>
        <w:br/>
      </w:r>
      <w:r>
        <w:rPr>
          <w:rFonts w:ascii="Courier New" w:hAnsi="Courier New"/>
          <w:sz w:val="18"/>
        </w:rPr>
        <w:t xml:space="preserve">  network_name   = module.network_dmz.network_name</w:t>
      </w:r>
      <w:r>
        <w:br/>
      </w:r>
      <w:r>
        <w:rPr>
          <w:rFonts w:ascii="Courier New" w:hAnsi="Courier New"/>
          <w:sz w:val="18"/>
        </w:rPr>
        <w:t xml:space="preserve">  ip_address     = "192.168.10.10"</w:t>
      </w:r>
      <w:r>
        <w:br/>
      </w:r>
      <w:r>
        <w:rPr>
          <w:rFonts w:ascii="Courier New" w:hAnsi="Courier New"/>
          <w:sz w:val="18"/>
        </w:rPr>
        <w:t xml:space="preserve">  gateway        = "192.168.10.1"</w:t>
      </w:r>
      <w:r>
        <w:br/>
      </w:r>
      <w:r>
        <w:rPr>
          <w:rFonts w:ascii="Courier New" w:hAnsi="Courier New"/>
          <w:sz w:val="18"/>
        </w:rPr>
        <w:t xml:space="preserve">  dns_servers    = ["192.168.10.30", "8.8.8.8"]</w:t>
      </w:r>
      <w:r>
        <w:br/>
      </w:r>
      <w:r>
        <w:rPr>
          <w:rFonts w:ascii="Courier New" w:hAnsi="Courier New"/>
          <w:sz w:val="18"/>
        </w:rPr>
        <w:t xml:space="preserve">  hostname       = "web-server"</w:t>
      </w:r>
      <w:r>
        <w:br/>
      </w:r>
      <w:r>
        <w:rPr>
          <w:rFonts w:ascii="Courier New" w:hAnsi="Courier New"/>
          <w:sz w:val="18"/>
        </w:rPr>
        <w:t xml:space="preserve">  domain         = "techservice.local"</w:t>
      </w:r>
      <w:r>
        <w:br/>
      </w:r>
      <w:r>
        <w:rPr>
          <w:rFonts w:ascii="Courier New" w:hAnsi="Courier New"/>
          <w:sz w:val="18"/>
        </w:rPr>
        <w:t xml:space="preserve">  base_image_path = "/var/lib/libvirt/images/ubuntu-20.04.img"</w:t>
      </w:r>
      <w:r>
        <w:br/>
      </w:r>
      <w:r>
        <w:rPr>
          <w:rFonts w:ascii="Courier New" w:hAnsi="Courier New"/>
          <w:sz w:val="18"/>
        </w:rPr>
        <w:t xml:space="preserve">  ssh_public_key = file("~/.ssh/id_rsa.pub")</w:t>
      </w:r>
      <w:r>
        <w:br/>
      </w:r>
      <w:r>
        <w:rPr>
          <w:rFonts w:ascii="Courier New" w:hAnsi="Courier New"/>
          <w:sz w:val="18"/>
        </w:rPr>
        <w:t>}</w:t>
      </w:r>
    </w:p>
    <w:p>
      <w:r>
        <w:t>#### Ключевые возможности:</w:t>
      </w:r>
    </w:p>
    <w:p>
      <w:r>
        <w:t>1. **Идемпотентность**: Повторное применение не создает дубликаты</w:t>
      </w:r>
    </w:p>
    <w:p>
      <w:r>
        <w:t>2. **Планирование изменений**: `terraform plan` показывает что будет изменено</w:t>
      </w:r>
    </w:p>
    <w:p>
      <w:r>
        <w:t>3. **Состояние**: Хранение состояния в файле или удаленном бэкенде</w:t>
      </w:r>
    </w:p>
    <w:p>
      <w:r>
        <w:t>4. **Outputs**: Передача информации между модулями и в Ansible</w:t>
      </w:r>
    </w:p>
    <w:p>
      <w:r>
        <w:t>#### Рабочий процесс:</w:t>
      </w:r>
    </w:p>
    <w:p>
      <w:r>
        <w:t>[МЕСТО ДЛЯ ЛИСТИНГА: Листинг 28 — Фрагмент кода (bash)]</w:t>
      </w:r>
    </w:p>
    <w:p>
      <w:r>
        <w:rPr>
          <w:rFonts w:ascii="Courier New" w:hAnsi="Courier New"/>
          <w:sz w:val="18"/>
        </w:rPr>
        <w:t># 1. Инициализация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2. Планирование</w:t>
      </w:r>
      <w:r>
        <w:br/>
      </w:r>
      <w:r>
        <w:rPr>
          <w:rFonts w:ascii="Courier New" w:hAnsi="Courier New"/>
          <w:sz w:val="18"/>
        </w:rPr>
        <w:t>terraform plan -var-file="terraform.tfvars"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3. Применение</w:t>
      </w:r>
      <w:r>
        <w:br/>
      </w:r>
      <w:r>
        <w:rPr>
          <w:rFonts w:ascii="Courier New" w:hAnsi="Courier New"/>
          <w:sz w:val="18"/>
        </w:rPr>
        <w:t>terraform apply -var-file="terraform.tfvars"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4. Удаление</w:t>
      </w:r>
      <w:r>
        <w:br/>
      </w:r>
      <w:r>
        <w:rPr>
          <w:rFonts w:ascii="Courier New" w:hAnsi="Courier New"/>
          <w:sz w:val="18"/>
        </w:rPr>
        <w:t>terraform destroy -var-file="terraform.tfvars"</w:t>
      </w:r>
    </w:p>
    <w:p>
      <w:r>
        <w:t>#### Переменные:</w:t>
      </w:r>
    </w:p>
    <w:p>
      <w:r>
        <w:t>Переменные определяются в `variables.tf` и задаются через:</w:t>
      </w:r>
    </w:p>
    <w:p>
      <w:pPr>
        <w:pStyle w:val="ListBullet"/>
      </w:pPr>
      <w:r>
        <w:t>`terraform.tfvars` — файл с переменными</w:t>
      </w:r>
    </w:p>
    <w:p>
      <w:pPr>
        <w:pStyle w:val="ListBullet"/>
      </w:pPr>
      <w:r>
        <w:t>`-var` флаги командной строки</w:t>
      </w:r>
    </w:p>
    <w:p>
      <w:pPr>
        <w:pStyle w:val="ListBullet"/>
      </w:pPr>
      <w:r>
        <w:t>Переменные окружения `TF_VAR_*`</w:t>
      </w:r>
    </w:p>
    <w:p>
      <w:r>
        <w:t>---</w:t>
      </w:r>
    </w:p>
    <w:p>
      <w:pPr>
        <w:pStyle w:val="Heading2"/>
      </w:pPr>
      <w:r>
        <w:t>3. Ansible</w:t>
      </w:r>
    </w:p>
    <w:p>
      <w:pPr>
        <w:pStyle w:val="Heading3"/>
      </w:pPr>
      <w:r>
        <w:t>Описание</w:t>
      </w:r>
    </w:p>
    <w:p>
      <w:r>
        <w:t>**Ansible** — инструмент автоматизации конфигурации и управления приложениями. Использует агентless-архитектуру (не требует установки агентов на целевые системы).</w:t>
      </w:r>
    </w:p>
    <w:p>
      <w:pPr>
        <w:pStyle w:val="Heading3"/>
      </w:pPr>
      <w:r>
        <w:t>Использование в проекте</w:t>
      </w:r>
    </w:p>
    <w:p>
      <w:r>
        <w:t>Ansible применяется для настройки операционных систем, установки ПО, создания уязвимостей и конфигурации сервисов на развернутых виртуальных машинах.</w:t>
      </w:r>
    </w:p>
    <w:p>
      <w:r>
        <w:t>#### Основные компоненты:</w:t>
      </w:r>
    </w:p>
    <w:p>
      <w:r>
        <w:t>1. **Плейбуки** (`playbooks/`):</w:t>
      </w:r>
    </w:p>
    <w:p>
      <w:pPr>
        <w:pStyle w:val="ListBullet"/>
      </w:pPr>
      <w:r>
        <w:t>Основные сценарии развертывания</w:t>
      </w:r>
    </w:p>
    <w:p>
      <w:pPr>
        <w:pStyle w:val="ListBullet"/>
      </w:pPr>
      <w:r>
        <w:t>Специфичные плейбуки для каждого типа сервера</w:t>
      </w:r>
    </w:p>
    <w:p>
      <w:r>
        <w:t>2. **Роли** (`roles/`):</w:t>
      </w:r>
    </w:p>
    <w:p>
      <w:pPr>
        <w:pStyle w:val="ListBullet"/>
      </w:pPr>
      <w:r>
        <w:t>`accounts/` — управление пользователями/группами на Linux/Windows</w:t>
      </w:r>
    </w:p>
    <w:p>
      <w:pPr>
        <w:pStyle w:val="ListBullet"/>
      </w:pPr>
      <w:r>
        <w:t>`vuln_linux/` — включаемые уязвимости для Linux (Debian-family + RHEL-family)</w:t>
      </w:r>
    </w:p>
    <w:p>
      <w:pPr>
        <w:pStyle w:val="ListBullet"/>
      </w:pPr>
      <w:r>
        <w:t>`vuln_windows/` — включаемые уязвимости для Windows</w:t>
      </w:r>
    </w:p>
    <w:p>
      <w:r>
        <w:t>3. **Инвентарь** (`inventory.yml`):</w:t>
      </w:r>
    </w:p>
    <w:p>
      <w:pPr>
        <w:pStyle w:val="ListBullet"/>
      </w:pPr>
      <w:r>
        <w:t>Список хостов и групп</w:t>
      </w:r>
    </w:p>
    <w:p>
      <w:pPr>
        <w:pStyle w:val="ListBullet"/>
      </w:pPr>
      <w:r>
        <w:t>Переменные для хостов и групп</w:t>
      </w:r>
    </w:p>
    <w:p>
      <w:r>
        <w:t>#### Пример плейбука:</w:t>
      </w:r>
    </w:p>
    <w:p>
      <w:r>
        <w:t>[МЕСТО ДЛЯ ЛИСТИНГА: Листинг 29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- name: Применение профиля уязвимостей на Linux сервере</w:t>
      </w:r>
      <w:r>
        <w:br/>
      </w:r>
      <w:r>
        <w:rPr>
          <w:rFonts w:ascii="Courier New" w:hAnsi="Courier New"/>
          <w:sz w:val="18"/>
        </w:rPr>
        <w:t xml:space="preserve">  hosts: linux_server</w:t>
      </w:r>
      <w:r>
        <w:br/>
      </w:r>
      <w:r>
        <w:rPr>
          <w:rFonts w:ascii="Courier New" w:hAnsi="Courier New"/>
          <w:sz w:val="18"/>
        </w:rPr>
        <w:t xml:space="preserve">  become: yes</w:t>
      </w:r>
      <w:r>
        <w:br/>
      </w:r>
      <w:r>
        <w:rPr>
          <w:rFonts w:ascii="Courier New" w:hAnsi="Courier New"/>
          <w:sz w:val="18"/>
        </w:rPr>
        <w:t xml:space="preserve">  tasks:</w:t>
      </w:r>
      <w:r>
        <w:br/>
      </w:r>
      <w:r>
        <w:rPr>
          <w:rFonts w:ascii="Courier New" w:hAnsi="Courier New"/>
          <w:sz w:val="18"/>
        </w:rPr>
        <w:t xml:space="preserve">    - ansible.builtin.import_role:</w:t>
      </w:r>
      <w:r>
        <w:br/>
      </w:r>
      <w:r>
        <w:rPr>
          <w:rFonts w:ascii="Courier New" w:hAnsi="Courier New"/>
          <w:sz w:val="18"/>
        </w:rPr>
        <w:t xml:space="preserve">        name: vuln_linux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vuln_enabled: "{{ vuln_profiles.linux_server | default([]) }}"</w:t>
      </w:r>
    </w:p>
    <w:p>
      <w:r>
        <w:t>#### Пример роли:</w:t>
      </w:r>
    </w:p>
    <w:p>
      <w:r>
        <w:t>[МЕСТО ДЛЯ ЛИСТИНГА: Листинг 30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# ansible/roles/vuln_linux/tasks/main.yml (фрагмент)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Выбрать и применить уязвимости</w:t>
      </w:r>
      <w:r>
        <w:br/>
      </w:r>
      <w:r>
        <w:rPr>
          <w:rFonts w:ascii="Courier New" w:hAnsi="Courier New"/>
          <w:sz w:val="18"/>
        </w:rPr>
        <w:t xml:space="preserve">  ansible.builtin.include_tasks: "{{ item }}"</w:t>
      </w:r>
      <w:r>
        <w:br/>
      </w:r>
      <w:r>
        <w:rPr>
          <w:rFonts w:ascii="Courier New" w:hAnsi="Courier New"/>
          <w:sz w:val="18"/>
        </w:rPr>
        <w:t xml:space="preserve">  loop: "{{ vuln_enabled | default([]) | map('regex_replace', '^(.*)$', 'vulns/\\1.yml') | list }}"</w:t>
      </w:r>
    </w:p>
    <w:p>
      <w:r>
        <w:t>#### Ключевые возможности:</w:t>
      </w:r>
    </w:p>
    <w:p>
      <w:r>
        <w:t>1. **Идемпотентность**: Повторный запуск безопасен</w:t>
      </w:r>
    </w:p>
    <w:p>
      <w:r>
        <w:t>2. **Модули**: Готовые модули для типичных задач</w:t>
      </w:r>
    </w:p>
    <w:p>
      <w:r>
        <w:t>3. **Шаблоны**: Использование Jinja2 для динамических конфигураций</w:t>
      </w:r>
    </w:p>
    <w:p>
      <w:r>
        <w:t>4. **Handlers**: Выполнение действий при изменениях</w:t>
      </w:r>
    </w:p>
    <w:p>
      <w:r>
        <w:t>5. **Vault**: Шифрование чувствительных данных</w:t>
      </w:r>
    </w:p>
    <w:p>
      <w:r>
        <w:t>#### Рабочий процесс:</w:t>
      </w:r>
    </w:p>
    <w:p>
      <w:r>
        <w:t>[МЕСТО ДЛЯ ЛИСТИНГА: Листинг 31 — Фрагмент кода (bash)]</w:t>
      </w:r>
    </w:p>
    <w:p>
      <w:r>
        <w:rPr>
          <w:rFonts w:ascii="Courier New" w:hAnsi="Courier New"/>
          <w:sz w:val="18"/>
        </w:rPr>
        <w:t># 1. Проверка доступности хостов</w:t>
      </w:r>
      <w:r>
        <w:br/>
      </w:r>
      <w:r>
        <w:rPr>
          <w:rFonts w:ascii="Courier New" w:hAnsi="Courier New"/>
          <w:sz w:val="18"/>
        </w:rPr>
        <w:t>ansible all -i inventory.yml -m ping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2. Запуск плейбука</w:t>
      </w:r>
      <w:r>
        <w:br/>
      </w:r>
      <w:r>
        <w:rPr>
          <w:rFonts w:ascii="Courier New" w:hAnsi="Courier New"/>
          <w:sz w:val="18"/>
        </w:rPr>
        <w:t>ansible-playbook -i inventory.yml playbook.yml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3. Запуск с vault паролем</w:t>
      </w:r>
      <w:r>
        <w:br/>
      </w:r>
      <w:r>
        <w:rPr>
          <w:rFonts w:ascii="Courier New" w:hAnsi="Courier New"/>
          <w:sz w:val="18"/>
        </w:rPr>
        <w:t>ansible-playbook -i inventory.yml playbook.yml --vault-password-file ~/.vault_pass</w:t>
      </w:r>
    </w:p>
    <w:p>
      <w:r>
        <w:t>#### Интеграция с Terraform:</w:t>
      </w:r>
    </w:p>
    <w:p>
      <w:r>
        <w:t>Ansible инвентарь может генерироваться автоматически из Terraform outputs:</w:t>
      </w:r>
    </w:p>
    <w:p>
      <w:r>
        <w:t>[МЕСТО ДЛЯ ЛИСТИНГА: Листинг 32 — Фрагмент кода (bash)]</w:t>
      </w:r>
    </w:p>
    <w:p>
      <w:r>
        <w:rPr>
          <w:rFonts w:ascii="Courier New" w:hAnsi="Courier New"/>
          <w:sz w:val="18"/>
        </w:rPr>
        <w:t># Генерация инвентаря из Terraform outputs</w:t>
      </w:r>
      <w:r>
        <w:br/>
      </w:r>
      <w:r>
        <w:rPr>
          <w:rFonts w:ascii="Courier New" w:hAnsi="Courier New"/>
          <w:sz w:val="18"/>
        </w:rPr>
        <w:t>terraform output -json | python3 generate_inventory.py &gt; inventory.yml</w:t>
      </w:r>
    </w:p>
    <w:p>
      <w:r>
        <w:t>---</w:t>
      </w:r>
    </w:p>
    <w:p>
      <w:pPr>
        <w:pStyle w:val="Heading2"/>
      </w:pPr>
      <w:r>
        <w:t>4. Bash скрипты</w:t>
      </w:r>
    </w:p>
    <w:p>
      <w:pPr>
        <w:pStyle w:val="Heading3"/>
      </w:pPr>
      <w:r>
        <w:t>Описание</w:t>
      </w:r>
    </w:p>
    <w:p>
      <w:r>
        <w:t>**Bash скрипты** используются для автоматизации последовательности операций развертывания и управления инфраструктурой.</w:t>
      </w:r>
    </w:p>
    <w:p>
      <w:pPr>
        <w:pStyle w:val="Heading3"/>
      </w:pPr>
      <w:r>
        <w:t>Использование в проекте</w:t>
      </w:r>
    </w:p>
    <w:p>
      <w:r>
        <w:t>#### Основные скрипты:</w:t>
      </w:r>
    </w:p>
    <w:p>
      <w:r>
        <w:t>1. **`stands/*/infrastructure/scripts/deploy.sh`** — автоматическое развертывание инфраструктуры:</w:t>
      </w:r>
    </w:p>
    <w:p>
      <w:pPr>
        <w:pStyle w:val="ListBullet"/>
      </w:pPr>
      <w:r>
        <w:t>Проверка зависимостей</w:t>
      </w:r>
    </w:p>
    <w:p>
      <w:pPr>
        <w:pStyle w:val="ListBullet"/>
      </w:pPr>
      <w:r>
        <w:t>Инициализация Terraform</w:t>
      </w:r>
    </w:p>
    <w:p>
      <w:pPr>
        <w:pStyle w:val="ListBullet"/>
      </w:pPr>
      <w:r>
        <w:t>Развертывание ВМ</w:t>
      </w:r>
    </w:p>
    <w:p>
      <w:pPr>
        <w:pStyle w:val="ListBullet"/>
      </w:pPr>
      <w:r>
        <w:t>Генерация Ansible инвентаря</w:t>
      </w:r>
    </w:p>
    <w:p>
      <w:pPr>
        <w:pStyle w:val="ListBullet"/>
      </w:pPr>
      <w:r>
        <w:t>Применение конфигураций через Ansible</w:t>
      </w:r>
    </w:p>
    <w:p>
      <w:r>
        <w:t>2. **`terraform destroy`** (в каталоге конкретной ВМ/стенда) — удаление инфраструктуры:</w:t>
      </w:r>
    </w:p>
    <w:p>
      <w:pPr>
        <w:pStyle w:val="ListBullet"/>
      </w:pPr>
      <w:r>
        <w:t>Подтверждение операции</w:t>
      </w:r>
    </w:p>
    <w:p>
      <w:pPr>
        <w:pStyle w:val="ListBullet"/>
      </w:pPr>
      <w:r>
        <w:t>Удаление через Terraform</w:t>
      </w:r>
    </w:p>
    <w:p>
      <w:r>
        <w:t>#### Пример структуры скрипта:</w:t>
      </w:r>
    </w:p>
    <w:p>
      <w:r>
        <w:t>[МЕСТО ДЛЯ ЛИСТИНГА: Листинг 33 — Фрагмент кода (bash)]</w:t>
      </w:r>
    </w:p>
    <w:p>
      <w:r>
        <w:rPr>
          <w:rFonts w:ascii="Courier New" w:hAnsi="Courier New"/>
          <w:sz w:val="18"/>
        </w:rPr>
        <w:t>#!/bin/bash</w:t>
      </w:r>
      <w:r>
        <w:br/>
      </w:r>
      <w:r>
        <w:rPr>
          <w:rFonts w:ascii="Courier New" w:hAnsi="Courier New"/>
          <w:sz w:val="18"/>
        </w:rPr>
        <w:t># Скрипт для автоматического развертывания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set -e  # Остановка при ошибке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Цвета для вывода</w:t>
      </w:r>
      <w:r>
        <w:br/>
      </w:r>
      <w:r>
        <w:rPr>
          <w:rFonts w:ascii="Courier New" w:hAnsi="Courier New"/>
          <w:sz w:val="18"/>
        </w:rPr>
        <w:t>RED='\033[0;31m'</w:t>
      </w:r>
      <w:r>
        <w:br/>
      </w:r>
      <w:r>
        <w:rPr>
          <w:rFonts w:ascii="Courier New" w:hAnsi="Courier New"/>
          <w:sz w:val="18"/>
        </w:rPr>
        <w:t>GREEN='\033[0;32m'</w:t>
      </w:r>
      <w:r>
        <w:br/>
      </w:r>
      <w:r>
        <w:rPr>
          <w:rFonts w:ascii="Courier New" w:hAnsi="Courier New"/>
          <w:sz w:val="18"/>
        </w:rPr>
        <w:t>YELLOW='\033[1;33m'</w:t>
      </w:r>
      <w:r>
        <w:br/>
      </w:r>
      <w:r>
        <w:rPr>
          <w:rFonts w:ascii="Courier New" w:hAnsi="Courier New"/>
          <w:sz w:val="18"/>
        </w:rPr>
        <w:t>NC='\033[0m'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Функции</w:t>
      </w:r>
      <w:r>
        <w:br/>
      </w:r>
      <w:r>
        <w:rPr>
          <w:rFonts w:ascii="Courier New" w:hAnsi="Courier New"/>
          <w:sz w:val="18"/>
        </w:rPr>
        <w:t>print_info() {</w:t>
      </w:r>
      <w:r>
        <w:br/>
      </w:r>
      <w:r>
        <w:rPr>
          <w:rFonts w:ascii="Courier New" w:hAnsi="Courier New"/>
          <w:sz w:val="18"/>
        </w:rPr>
        <w:t xml:space="preserve">    echo -e "${GREEN}[INFO]${NC} $1"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print_error() {</w:t>
      </w:r>
      <w:r>
        <w:br/>
      </w:r>
      <w:r>
        <w:rPr>
          <w:rFonts w:ascii="Courier New" w:hAnsi="Courier New"/>
          <w:sz w:val="18"/>
        </w:rPr>
        <w:t xml:space="preserve">    echo -e "${RED}[ERROR]${NC} $1"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Проверка зависимостей</w:t>
      </w:r>
      <w:r>
        <w:br/>
      </w:r>
      <w:r>
        <w:rPr>
          <w:rFonts w:ascii="Courier New" w:hAnsi="Courier New"/>
          <w:sz w:val="18"/>
        </w:rPr>
        <w:t>check_requirements() {</w:t>
      </w:r>
      <w:r>
        <w:br/>
      </w:r>
      <w:r>
        <w:rPr>
          <w:rFonts w:ascii="Courier New" w:hAnsi="Courier New"/>
          <w:sz w:val="18"/>
        </w:rPr>
        <w:t xml:space="preserve">    command -v terraform &gt;/dev/null 2&gt;&amp;1 || { </w:t>
      </w:r>
      <w:r>
        <w:br/>
      </w:r>
      <w:r>
        <w:rPr>
          <w:rFonts w:ascii="Courier New" w:hAnsi="Courier New"/>
          <w:sz w:val="18"/>
        </w:rPr>
        <w:t xml:space="preserve">        print_error "Terraform не установлен"; exit 1; 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 xml:space="preserve">    command -v ansible-playbook &gt;/dev/null 2&gt;&amp;1 || { </w:t>
      </w:r>
      <w:r>
        <w:br/>
      </w:r>
      <w:r>
        <w:rPr>
          <w:rFonts w:ascii="Courier New" w:hAnsi="Courier New"/>
          <w:sz w:val="18"/>
        </w:rPr>
        <w:t xml:space="preserve">        print_error "Ansible не установлен"; exit 1; 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Главная функция</w:t>
      </w:r>
      <w:r>
        <w:br/>
      </w:r>
      <w:r>
        <w:rPr>
          <w:rFonts w:ascii="Courier New" w:hAnsi="Courier New"/>
          <w:sz w:val="18"/>
        </w:rPr>
        <w:t>main() {</w:t>
      </w:r>
      <w:r>
        <w:br/>
      </w:r>
      <w:r>
        <w:rPr>
          <w:rFonts w:ascii="Courier New" w:hAnsi="Courier New"/>
          <w:sz w:val="18"/>
        </w:rPr>
        <w:t xml:space="preserve">    check_requirements</w:t>
      </w:r>
      <w:r>
        <w:br/>
      </w:r>
      <w:r>
        <w:rPr>
          <w:rFonts w:ascii="Courier New" w:hAnsi="Courier New"/>
          <w:sz w:val="18"/>
        </w:rPr>
        <w:t xml:space="preserve">    # ... остальная логика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main "$@"</w:t>
      </w:r>
    </w:p>
    <w:p>
      <w:r>
        <w:t>#### Ключевые возможности:</w:t>
      </w:r>
    </w:p>
    <w:p>
      <w:r>
        <w:t>1. **Обработка ошибок**: `set -e` для остановки при ошибках</w:t>
      </w:r>
    </w:p>
    <w:p>
      <w:r>
        <w:t>2. **Цветной вывод**: Улучшение читаемости</w:t>
      </w:r>
    </w:p>
    <w:p>
      <w:r>
        <w:t>3. **Проверка зависимостей**: Валидация перед выполнением</w:t>
      </w:r>
    </w:p>
    <w:p>
      <w:r>
        <w:t>4. **Интеграция**: Вызов Terraform и Ansible</w:t>
      </w:r>
    </w:p>
    <w:p>
      <w:r>
        <w:t>---</w:t>
      </w:r>
    </w:p>
    <w:p>
      <w:pPr>
        <w:pStyle w:val="Heading2"/>
      </w:pPr>
      <w:r>
        <w:t>5. Python скрипты</w:t>
      </w:r>
    </w:p>
    <w:p>
      <w:pPr>
        <w:pStyle w:val="Heading3"/>
      </w:pPr>
      <w:r>
        <w:t>Описание</w:t>
      </w:r>
    </w:p>
    <w:p>
      <w:r>
        <w:t>**Python скрипты** используются для сложной логики обработки данных, генерации конфигураций и интеграции между инструментами.</w:t>
      </w:r>
    </w:p>
    <w:p>
      <w:pPr>
        <w:pStyle w:val="Heading3"/>
      </w:pPr>
      <w:r>
        <w:t>Использование в проекте</w:t>
      </w:r>
    </w:p>
    <w:p>
      <w:r>
        <w:t>#### Основные задачи:</w:t>
      </w:r>
    </w:p>
    <w:p>
      <w:r>
        <w:t>1. **Генерация Ansible инвентаря** из Terraform outputs:</w:t>
      </w:r>
    </w:p>
    <w:p>
      <w:r>
        <w:t>[МЕСТО ДЛЯ ЛИСТИНГА: Листинг 34 — Фрагмент кода (python)]</w:t>
      </w:r>
    </w:p>
    <w:p>
      <w:r>
        <w:rPr>
          <w:rFonts w:ascii="Courier New" w:hAnsi="Courier New"/>
          <w:sz w:val="18"/>
        </w:rPr>
        <w:t xml:space="preserve">   import json</w:t>
      </w:r>
      <w:r>
        <w:br/>
      </w:r>
      <w:r>
        <w:rPr>
          <w:rFonts w:ascii="Courier New" w:hAnsi="Courier New"/>
          <w:sz w:val="18"/>
        </w:rPr>
        <w:t xml:space="preserve">   import yaml</w:t>
      </w:r>
      <w:r>
        <w:br/>
      </w:r>
      <w:r>
        <w:rPr>
          <w:rFonts w:ascii="Courier New" w:hAnsi="Courier New"/>
          <w:sz w:val="18"/>
        </w:rPr>
        <w:t xml:space="preserve">   </w:t>
      </w:r>
      <w:r>
        <w:br/>
      </w:r>
      <w:r>
        <w:rPr>
          <w:rFonts w:ascii="Courier New" w:hAnsi="Courier New"/>
          <w:sz w:val="18"/>
        </w:rPr>
        <w:t xml:space="preserve">   # Чтение Terraform outputs</w:t>
      </w:r>
      <w:r>
        <w:br/>
      </w:r>
      <w:r>
        <w:rPr>
          <w:rFonts w:ascii="Courier New" w:hAnsi="Courier New"/>
          <w:sz w:val="18"/>
        </w:rPr>
        <w:t xml:space="preserve">   with open('/tmp/terraform_outputs.json', 'r') as f:</w:t>
      </w:r>
      <w:r>
        <w:br/>
      </w:r>
      <w:r>
        <w:rPr>
          <w:rFonts w:ascii="Courier New" w:hAnsi="Courier New"/>
          <w:sz w:val="18"/>
        </w:rPr>
        <w:t xml:space="preserve">       outputs = json.load(f)</w:t>
      </w:r>
      <w:r>
        <w:br/>
      </w:r>
      <w:r>
        <w:rPr>
          <w:rFonts w:ascii="Courier New" w:hAnsi="Courier New"/>
          <w:sz w:val="18"/>
        </w:rPr>
        <w:t xml:space="preserve">   </w:t>
      </w:r>
      <w:r>
        <w:br/>
      </w:r>
      <w:r>
        <w:rPr>
          <w:rFonts w:ascii="Courier New" w:hAnsi="Courier New"/>
          <w:sz w:val="18"/>
        </w:rPr>
        <w:t xml:space="preserve">   # Создание инвентаря</w:t>
      </w:r>
      <w:r>
        <w:br/>
      </w:r>
      <w:r>
        <w:rPr>
          <w:rFonts w:ascii="Courier New" w:hAnsi="Courier New"/>
          <w:sz w:val="18"/>
        </w:rPr>
        <w:t xml:space="preserve">   inventory = {</w:t>
      </w:r>
      <w:r>
        <w:br/>
      </w:r>
      <w:r>
        <w:rPr>
          <w:rFonts w:ascii="Courier New" w:hAnsi="Courier New"/>
          <w:sz w:val="18"/>
        </w:rPr>
        <w:t xml:space="preserve">       'all': {</w:t>
      </w:r>
      <w:r>
        <w:br/>
      </w:r>
      <w:r>
        <w:rPr>
          <w:rFonts w:ascii="Courier New" w:hAnsi="Courier New"/>
          <w:sz w:val="18"/>
        </w:rPr>
        <w:t xml:space="preserve">           'children': {</w:t>
      </w:r>
      <w:r>
        <w:br/>
      </w:r>
      <w:r>
        <w:rPr>
          <w:rFonts w:ascii="Courier New" w:hAnsi="Courier New"/>
          <w:sz w:val="18"/>
        </w:rPr>
        <w:t xml:space="preserve">               'web_servers': {</w:t>
      </w:r>
      <w:r>
        <w:br/>
      </w:r>
      <w:r>
        <w:rPr>
          <w:rFonts w:ascii="Courier New" w:hAnsi="Courier New"/>
          <w:sz w:val="18"/>
        </w:rPr>
        <w:t xml:space="preserve">                   'hosts': {</w:t>
      </w:r>
      <w:r>
        <w:br/>
      </w:r>
      <w:r>
        <w:rPr>
          <w:rFonts w:ascii="Courier New" w:hAnsi="Courier New"/>
          <w:sz w:val="18"/>
        </w:rPr>
        <w:t xml:space="preserve">                       'web-server': {</w:t>
      </w:r>
      <w:r>
        <w:br/>
      </w:r>
      <w:r>
        <w:rPr>
          <w:rFonts w:ascii="Courier New" w:hAnsi="Courier New"/>
          <w:sz w:val="18"/>
        </w:rPr>
        <w:t xml:space="preserve">                           'ansible_host': outputs['web_server_ip']['value']</w:t>
      </w:r>
      <w:r>
        <w:br/>
      </w:r>
      <w:r>
        <w:rPr>
          <w:rFonts w:ascii="Courier New" w:hAnsi="Courier New"/>
          <w:sz w:val="18"/>
        </w:rPr>
        <w:t xml:space="preserve">                       }</w:t>
      </w:r>
      <w:r>
        <w:br/>
      </w:r>
      <w:r>
        <w:rPr>
          <w:rFonts w:ascii="Courier New" w:hAnsi="Courier New"/>
          <w:sz w:val="18"/>
        </w:rPr>
        <w:t xml:space="preserve">                   }</w:t>
      </w:r>
      <w:r>
        <w:br/>
      </w:r>
      <w:r>
        <w:rPr>
          <w:rFonts w:ascii="Courier New" w:hAnsi="Courier New"/>
          <w:sz w:val="18"/>
        </w:rPr>
        <w:t xml:space="preserve">               }</w:t>
      </w:r>
      <w:r>
        <w:br/>
      </w:r>
      <w:r>
        <w:rPr>
          <w:rFonts w:ascii="Courier New" w:hAnsi="Courier New"/>
          <w:sz w:val="18"/>
        </w:rPr>
        <w:t xml:space="preserve">           }</w:t>
      </w:r>
      <w:r>
        <w:br/>
      </w:r>
      <w:r>
        <w:rPr>
          <w:rFonts w:ascii="Courier New" w:hAnsi="Courier New"/>
          <w:sz w:val="18"/>
        </w:rPr>
        <w:t xml:space="preserve">       }</w:t>
      </w:r>
      <w:r>
        <w:br/>
      </w:r>
      <w:r>
        <w:rPr>
          <w:rFonts w:ascii="Courier New" w:hAnsi="Courier New"/>
          <w:sz w:val="18"/>
        </w:rPr>
        <w:t xml:space="preserve">   }</w:t>
      </w:r>
      <w:r>
        <w:br/>
      </w:r>
      <w:r>
        <w:rPr>
          <w:rFonts w:ascii="Courier New" w:hAnsi="Courier New"/>
          <w:sz w:val="18"/>
        </w:rPr>
        <w:t xml:space="preserve">   </w:t>
      </w:r>
      <w:r>
        <w:br/>
      </w:r>
      <w:r>
        <w:rPr>
          <w:rFonts w:ascii="Courier New" w:hAnsi="Courier New"/>
          <w:sz w:val="18"/>
        </w:rPr>
        <w:t xml:space="preserve">   # Сохранение в YAML</w:t>
      </w:r>
      <w:r>
        <w:br/>
      </w:r>
      <w:r>
        <w:rPr>
          <w:rFonts w:ascii="Courier New" w:hAnsi="Courier New"/>
          <w:sz w:val="18"/>
        </w:rPr>
        <w:t xml:space="preserve">   with open('inventory.yml', 'w') as f:</w:t>
      </w:r>
      <w:r>
        <w:br/>
      </w:r>
      <w:r>
        <w:rPr>
          <w:rFonts w:ascii="Courier New" w:hAnsi="Courier New"/>
          <w:sz w:val="18"/>
        </w:rPr>
        <w:t xml:space="preserve">       yaml.dump(inventory, f)</w:t>
      </w:r>
    </w:p>
    <w:p>
      <w:r>
        <w:t>2. **Обработка данных**:</w:t>
      </w:r>
    </w:p>
    <w:p>
      <w:pPr>
        <w:pStyle w:val="ListBullet"/>
      </w:pPr>
      <w:r>
        <w:t>Парсинг JSON outputs от Terraform</w:t>
      </w:r>
    </w:p>
    <w:p>
      <w:pPr>
        <w:pStyle w:val="ListBullet"/>
      </w:pPr>
      <w:r>
        <w:t>Генерация YAML конфигураций</w:t>
      </w:r>
    </w:p>
    <w:p>
      <w:pPr>
        <w:pStyle w:val="ListBullet"/>
      </w:pPr>
      <w:r>
        <w:t>Валидация данных</w:t>
      </w:r>
    </w:p>
    <w:p>
      <w:r>
        <w:t>3. **Интеграция инструментов**:</w:t>
      </w:r>
    </w:p>
    <w:p>
      <w:pPr>
        <w:pStyle w:val="ListBullet"/>
      </w:pPr>
      <w:r>
        <w:t>Связь Terraform и Ansible</w:t>
      </w:r>
    </w:p>
    <w:p>
      <w:pPr>
        <w:pStyle w:val="ListBullet"/>
      </w:pPr>
      <w:r>
        <w:t>Обработка результатов выполнения</w:t>
      </w:r>
    </w:p>
    <w:p>
      <w:r>
        <w:t>#### Пример использования в Bash скрипте:</w:t>
      </w:r>
    </w:p>
    <w:p>
      <w:r>
        <w:t>[МЕСТО ДЛЯ ЛИСТИНГА: Листинг 35 — Фрагмент кода (bash)]</w:t>
      </w:r>
    </w:p>
    <w:p>
      <w:r>
        <w:rPr>
          <w:rFonts w:ascii="Courier New" w:hAnsi="Courier New"/>
          <w:sz w:val="18"/>
        </w:rPr>
        <w:t># Встроенный Python скрипт в Bash</w:t>
      </w:r>
      <w:r>
        <w:br/>
      </w:r>
      <w:r>
        <w:rPr>
          <w:rFonts w:ascii="Courier New" w:hAnsi="Courier New"/>
          <w:sz w:val="18"/>
        </w:rPr>
        <w:t>python3 &lt;&lt; EOF</w:t>
      </w:r>
      <w:r>
        <w:br/>
      </w:r>
      <w:r>
        <w:rPr>
          <w:rFonts w:ascii="Courier New" w:hAnsi="Courier New"/>
          <w:sz w:val="18"/>
        </w:rPr>
        <w:t>import json</w:t>
      </w:r>
      <w:r>
        <w:br/>
      </w:r>
      <w:r>
        <w:rPr>
          <w:rFonts w:ascii="Courier New" w:hAnsi="Courier New"/>
          <w:sz w:val="18"/>
        </w:rPr>
        <w:t>import yaml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with open('/tmp/terraform_outputs.json', 'r') as f:</w:t>
      </w:r>
      <w:r>
        <w:br/>
      </w:r>
      <w:r>
        <w:rPr>
          <w:rFonts w:ascii="Courier New" w:hAnsi="Courier New"/>
          <w:sz w:val="18"/>
        </w:rPr>
        <w:t xml:space="preserve">    outputs = json.load(f)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... обработка данных ...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print(yaml.dump(inventory, default_flow_style=False))</w:t>
      </w:r>
      <w:r>
        <w:br/>
      </w:r>
      <w:r>
        <w:rPr>
          <w:rFonts w:ascii="Courier New" w:hAnsi="Courier New"/>
          <w:sz w:val="18"/>
        </w:rPr>
        <w:t>EOF</w:t>
      </w:r>
    </w:p>
    <w:p>
      <w:r>
        <w:t>#### Зависимости:</w:t>
      </w:r>
    </w:p>
    <w:p>
      <w:r>
        <w:t>[МЕСТО ДЛЯ ЛИСТИНГА: Листинг 36 — Фрагмент кода (bash)]</w:t>
      </w:r>
    </w:p>
    <w:p>
      <w:r>
        <w:rPr>
          <w:rFonts w:ascii="Courier New" w:hAnsi="Courier New"/>
          <w:sz w:val="18"/>
        </w:rPr>
        <w:t># Установка Python библиотек</w:t>
      </w:r>
      <w:r>
        <w:br/>
      </w:r>
      <w:r>
        <w:rPr>
          <w:rFonts w:ascii="Courier New" w:hAnsi="Courier New"/>
          <w:sz w:val="18"/>
        </w:rPr>
        <w:t>pip3 install pyyaml jinja2</w:t>
      </w:r>
    </w:p>
    <w:p>
      <w:r>
        <w:t>---</w:t>
      </w:r>
    </w:p>
    <w:p>
      <w:pPr>
        <w:pStyle w:val="Heading2"/>
      </w:pPr>
      <w:r>
        <w:t>Интеграция технологий</w:t>
      </w:r>
    </w:p>
    <w:p>
      <w:pPr>
        <w:pStyle w:val="Heading3"/>
      </w:pPr>
      <w:r>
        <w:t>Последовательность развертывания:</w:t>
      </w:r>
    </w:p>
    <w:p>
      <w:r>
        <w:t>[МЕСТО ДЛЯ ЛИСТИНГА: Листинг 37 — Фрагмент кода (code)]</w:t>
      </w:r>
    </w:p>
    <w:p>
      <w:r>
        <w:rPr>
          <w:rFonts w:ascii="Courier New" w:hAnsi="Courier New"/>
          <w:sz w:val="18"/>
        </w:rPr>
        <w:t>1. Terraform</w:t>
      </w:r>
      <w:r>
        <w:br/>
      </w:r>
      <w:r>
        <w:rPr>
          <w:rFonts w:ascii="Courier New" w:hAnsi="Courier New"/>
          <w:sz w:val="18"/>
        </w:rPr>
        <w:t xml:space="preserve">   ├── Создание сетей</w:t>
      </w:r>
      <w:r>
        <w:br/>
      </w:r>
      <w:r>
        <w:rPr>
          <w:rFonts w:ascii="Courier New" w:hAnsi="Courier New"/>
          <w:sz w:val="18"/>
        </w:rPr>
        <w:t xml:space="preserve">   ├── Создание виртуальных машин</w:t>
      </w:r>
      <w:r>
        <w:br/>
      </w:r>
      <w:r>
        <w:rPr>
          <w:rFonts w:ascii="Courier New" w:hAnsi="Courier New"/>
          <w:sz w:val="18"/>
        </w:rPr>
        <w:t xml:space="preserve">   └── Генерация outputs (IP адреса)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2. Python скрипт</w:t>
      </w:r>
      <w:r>
        <w:br/>
      </w:r>
      <w:r>
        <w:rPr>
          <w:rFonts w:ascii="Courier New" w:hAnsi="Courier New"/>
          <w:sz w:val="18"/>
        </w:rPr>
        <w:t xml:space="preserve">   └── Генерация Ansible инвентаря из Terraform outputs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3. Ansible</w:t>
      </w:r>
      <w:r>
        <w:br/>
      </w:r>
      <w:r>
        <w:rPr>
          <w:rFonts w:ascii="Courier New" w:hAnsi="Courier New"/>
          <w:sz w:val="18"/>
        </w:rPr>
        <w:t xml:space="preserve">   ├── Настройка ОС</w:t>
      </w:r>
      <w:r>
        <w:br/>
      </w:r>
      <w:r>
        <w:rPr>
          <w:rFonts w:ascii="Courier New" w:hAnsi="Courier New"/>
          <w:sz w:val="18"/>
        </w:rPr>
        <w:t xml:space="preserve">   ├── Установка ПО</w:t>
      </w:r>
      <w:r>
        <w:br/>
      </w:r>
      <w:r>
        <w:rPr>
          <w:rFonts w:ascii="Courier New" w:hAnsi="Courier New"/>
          <w:sz w:val="18"/>
        </w:rPr>
        <w:t xml:space="preserve">   ├── Создание уязвимостей</w:t>
      </w:r>
      <w:r>
        <w:br/>
      </w:r>
      <w:r>
        <w:rPr>
          <w:rFonts w:ascii="Courier New" w:hAnsi="Courier New"/>
          <w:sz w:val="18"/>
        </w:rPr>
        <w:t xml:space="preserve">   └── Конфигурация сервисов</w:t>
      </w:r>
    </w:p>
    <w:p>
      <w:pPr>
        <w:pStyle w:val="Heading3"/>
      </w:pPr>
      <w:r>
        <w:t>Пример полного цикла:</w:t>
      </w:r>
    </w:p>
    <w:p>
      <w:r>
        <w:t>[МЕСТО ДЛЯ ЛИСТИНГА: Листинг 38 — Фрагмент кода (bash)]</w:t>
      </w:r>
    </w:p>
    <w:p>
      <w:r>
        <w:rPr>
          <w:rFonts w:ascii="Courier New" w:hAnsi="Courier New"/>
          <w:sz w:val="18"/>
        </w:rPr>
        <w:t># 1. Развертывание инфраструктуры</w:t>
      </w:r>
      <w:r>
        <w:br/>
      </w:r>
      <w:r>
        <w:rPr>
          <w:rFonts w:ascii="Courier New" w:hAnsi="Courier New"/>
          <w:sz w:val="18"/>
        </w:rPr>
        <w:t>cd infrastructure/terraform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apply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2. Генерация инвентаря</w:t>
      </w:r>
      <w:r>
        <w:br/>
      </w:r>
      <w:r>
        <w:rPr>
          <w:rFonts w:ascii="Courier New" w:hAnsi="Courier New"/>
          <w:sz w:val="18"/>
        </w:rPr>
        <w:t>terraform output -json | python3 generate_inventory.py &gt; ../ansible/inventory.yml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3. Применение конфигураций</w:t>
      </w:r>
      <w:r>
        <w:br/>
      </w:r>
      <w:r>
        <w:rPr>
          <w:rFonts w:ascii="Courier New" w:hAnsi="Courier New"/>
          <w:sz w:val="18"/>
        </w:rPr>
        <w:t>cd ../ansible</w:t>
      </w:r>
      <w:r>
        <w:br/>
      </w:r>
      <w:r>
        <w:rPr>
          <w:rFonts w:ascii="Courier New" w:hAnsi="Courier New"/>
          <w:sz w:val="18"/>
        </w:rPr>
        <w:t>ansible-playbook -i inventory.yml playbook.yml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4. Удаление (при необходимости)</w:t>
      </w:r>
      <w:r>
        <w:br/>
      </w:r>
      <w:r>
        <w:rPr>
          <w:rFonts w:ascii="Courier New" w:hAnsi="Courier New"/>
          <w:sz w:val="18"/>
        </w:rPr>
        <w:t>cd ../terraform</w:t>
      </w:r>
      <w:r>
        <w:br/>
      </w:r>
      <w:r>
        <w:rPr>
          <w:rFonts w:ascii="Courier New" w:hAnsi="Courier New"/>
          <w:sz w:val="18"/>
        </w:rPr>
        <w:t>terraform destroy</w:t>
      </w:r>
    </w:p>
    <w:p>
      <w:r>
        <w:t>---</w:t>
      </w:r>
    </w:p>
    <w:p>
      <w:pPr>
        <w:pStyle w:val="Heading2"/>
      </w:pPr>
      <w:r>
        <w:t>Рекомендации по использованию</w:t>
      </w:r>
    </w:p>
    <w:p>
      <w:pPr>
        <w:pStyle w:val="Heading3"/>
      </w:pPr>
      <w:r>
        <w:t>Terraform:</w:t>
      </w:r>
    </w:p>
    <w:p>
      <w:r>
        <w:t>1. **Версионирование**: Используйте версионирование для провайдеров</w:t>
      </w:r>
    </w:p>
    <w:p>
      <w:r>
        <w:t>2. **Модульность**: Разбивайте на переиспользуемые модули</w:t>
      </w:r>
    </w:p>
    <w:p>
      <w:r>
        <w:t>3. **Переменные**: Используйте переменные вместо хардкода</w:t>
      </w:r>
    </w:p>
    <w:p>
      <w:r>
        <w:t>4. **State**: Храните state в удаленном бэкенде для команды</w:t>
      </w:r>
    </w:p>
    <w:p>
      <w:pPr>
        <w:pStyle w:val="Heading3"/>
      </w:pPr>
      <w:r>
        <w:t>Ansible:</w:t>
      </w:r>
    </w:p>
    <w:p>
      <w:r>
        <w:t>1. **Роли**: Используйте роли для переиспользования</w:t>
      </w:r>
    </w:p>
    <w:p>
      <w:r>
        <w:t>2. **Vault**: Храните секреты в Ansible Vault</w:t>
      </w:r>
    </w:p>
    <w:p>
      <w:r>
        <w:t>3. **Идемпотентность**: Обеспечивайте безопасность повторных запусков</w:t>
      </w:r>
    </w:p>
    <w:p>
      <w:r>
        <w:t>4. **Тестирование**: Используйте Molecule для тестирования ролей</w:t>
      </w:r>
    </w:p>
    <w:p>
      <w:pPr>
        <w:pStyle w:val="Heading3"/>
      </w:pPr>
      <w:r>
        <w:t>Скрипты:</w:t>
      </w:r>
    </w:p>
    <w:p>
      <w:r>
        <w:t>1. **Обработка ошибок**: Всегда обрабатывайте ошибки</w:t>
      </w:r>
    </w:p>
    <w:p>
      <w:r>
        <w:t>2. **Логирование**: Добавляйте информативный вывод</w:t>
      </w:r>
    </w:p>
    <w:p>
      <w:r>
        <w:t>3. **Валидация**: Проверяйте входные данные</w:t>
      </w:r>
    </w:p>
    <w:p>
      <w:r>
        <w:t>4. **Документация**: Комментируйте сложную логику</w:t>
      </w:r>
    </w:p>
    <w:p>
      <w:r>
        <w:t>---</w:t>
      </w:r>
    </w:p>
    <w:p>
      <w:pPr>
        <w:pStyle w:val="Heading2"/>
      </w:pPr>
      <w:r>
        <w:t>Дополнительные ресурсы</w:t>
      </w:r>
    </w:p>
    <w:p>
      <w:pPr>
        <w:pStyle w:val="ListBullet"/>
      </w:pPr>
      <w:r>
        <w:t>[Документация Terraform](https://www.terraform.io/docs)</w:t>
      </w:r>
    </w:p>
    <w:p>
      <w:pPr>
        <w:pStyle w:val="ListBullet"/>
      </w:pPr>
      <w:r>
        <w:t>[Документация Ansible](https://docs.ansible.com)</w:t>
      </w:r>
    </w:p>
    <w:p>
      <w:pPr>
        <w:pStyle w:val="ListBullet"/>
      </w:pPr>
      <w:r>
        <w:t>[Документация Proxmox](https://pve.proxmox.com/pve-docs/)</w:t>
      </w:r>
    </w:p>
    <w:p>
      <w:pPr>
        <w:pStyle w:val="ListBullet"/>
      </w:pPr>
      <w:r>
        <w:t>[Документация libvirt](https://libvirt.org/docs.html)</w:t>
      </w:r>
    </w:p>
    <w:p>
      <w:r>
        <w:br w:type="page"/>
      </w:r>
    </w:p>
    <w:p>
      <w:pPr>
        <w:pStyle w:val="Heading2"/>
      </w:pPr>
      <w:r>
        <w:t>Приложение К — Типовые ошибки безопасности (методические материалы)</w:t>
      </w:r>
    </w:p>
    <w:p>
      <w:pPr>
        <w:pStyle w:val="Heading1"/>
      </w:pPr>
      <w:r>
        <w:t>Критические ошибки безопасности при настройке ОС</w:t>
      </w:r>
    </w:p>
    <w:p>
      <w:pPr>
        <w:pStyle w:val="Heading2"/>
      </w:pPr>
      <w:r>
        <w:t>Введение</w:t>
      </w:r>
    </w:p>
    <w:p>
      <w:r>
        <w:t>Данный документ описывает наиболее распространенные и критические ошибки настройки безопасности операционных систем, которые администраторы допускают при развертывании и администрировании ОС. Эти ошибки часто становятся причиной компрометации систем и утечек данных.</w:t>
      </w:r>
    </w:p>
    <w:p>
      <w:r>
        <w:t>**⚠️ ВНИМАНИЕ**: Данный документ создан для образовательных целей. Все описанные уязвимости используются в учебных сценариях проекта для обучения навыкам защиты операционных систем.</w:t>
      </w:r>
    </w:p>
    <w:p>
      <w:r>
        <w:t>**Фокус документа**: Только уязвимости операционных систем (аутентификация, авторизация, управление обновлениями, учетные записи, файловая система, встроенные уязвимости ОС). Не рассматриваются уязвимости приложений, сетевых протоколов и веб-приложений.</w:t>
      </w:r>
    </w:p>
    <w:p>
      <w:r>
        <w:t>---</w:t>
      </w:r>
    </w:p>
    <w:p>
      <w:pPr>
        <w:pStyle w:val="Heading2"/>
      </w:pPr>
      <w:r>
        <w:t>Категории ошибок ОС</w:t>
      </w:r>
    </w:p>
    <w:p>
      <w:r>
        <w:t>1. [Ошибки в управлении аккаунтами и аутентификацией](#1-ошибки-в-управлении-аккаунтами-и-аутентификацией)</w:t>
      </w:r>
    </w:p>
    <w:p>
      <w:r>
        <w:t>2. [Уязвимости при конфигурации SSH](#2-уязвимости-при-конфигурации-ssh)</w:t>
      </w:r>
    </w:p>
    <w:p>
      <w:r>
        <w:t>3. [Ошибки конфигурации сети и firewall](#3-ошибки-конфигурации-сети-и-firewall)</w:t>
      </w:r>
    </w:p>
    <w:p>
      <w:r>
        <w:t>4. [Ошибки при настройке обновлений и пакетов](#4-ошибки-при-настройке-обновлений-и-пакетов)</w:t>
      </w:r>
    </w:p>
    <w:p>
      <w:r>
        <w:t>5. [Ошибки в управлении службами и демонами](#5-ошибки-в-управлении-службами-и-демонами)</w:t>
      </w:r>
    </w:p>
    <w:p>
      <w:r>
        <w:t>6. [Ошибки с правами доступа и файлами](#6-ошибки-с-правами-доступа-и-файлами)</w:t>
      </w:r>
    </w:p>
    <w:p>
      <w:r>
        <w:t>7. [Уязвимости веб-сервисов и приложений](#7-уязвимости-веб-сервисов-и-приложений)</w:t>
      </w:r>
    </w:p>
    <w:p>
      <w:r>
        <w:t>8. [Ошибки в логировании и мониторинге](#8-ошибки-в-логировании-и-мониторинге)</w:t>
      </w:r>
    </w:p>
    <w:p>
      <w:r>
        <w:t>9. [Уязвимости контейнеризации и виртуализации](#9-уязвимости-контейнеризации-и-виртуализации)</w:t>
      </w:r>
    </w:p>
    <w:p>
      <w:r>
        <w:t>10. [Ошибки резервного копирования](#10-ошибки-резервного-копирования)</w:t>
      </w:r>
    </w:p>
    <w:p>
      <w:r>
        <w:t>11. [Ошибки безопасности ядра и ОС](#11-ошибки-безопасности-ядра-и-ос)</w:t>
      </w:r>
    </w:p>
    <w:p>
      <w:r>
        <w:t>12. [Физическая безопасность и доступ](#12-физическая-безопасность-и-доступ)</w:t>
      </w:r>
    </w:p>
    <w:p>
      <w:r>
        <w:t>---</w:t>
      </w:r>
    </w:p>
    <w:p>
      <w:pPr>
        <w:pStyle w:val="Heading2"/>
      </w:pPr>
      <w:r>
        <w:t>1. Ошибки в управлении аккаунтами и аутентификацией</w:t>
      </w:r>
    </w:p>
    <w:p>
      <w:pPr>
        <w:pStyle w:val="Heading3"/>
      </w:pPr>
      <w:r>
        <w:t>1.1. Пароли и политика учётных записей</w:t>
      </w:r>
    </w:p>
    <w:p>
      <w:r>
        <w:t>#### 1.1.1. Разрешены слабые пароли, нет PAM-ограничений</w:t>
      </w:r>
    </w:p>
    <w:p>
      <w:r>
        <w:t>**Критичность**: 🔴 КРИТИЧНО</w:t>
      </w:r>
    </w:p>
    <w:p>
      <w:r>
        <w:t>**Описание**: Использование простых, предсказуемых или паролей по умолчанию в операционной системе.</w:t>
      </w:r>
    </w:p>
    <w:p>
      <w:r>
        <w:t>**Примеры ошибок**:</w:t>
      </w:r>
    </w:p>
    <w:p>
      <w:pPr>
        <w:pStyle w:val="ListBullet"/>
      </w:pPr>
      <w:r>
        <w:t>Пароли: `password`, `123456`, `admin`, `root`</w:t>
      </w:r>
    </w:p>
    <w:p>
      <w:pPr>
        <w:pStyle w:val="ListBullet"/>
      </w:pPr>
      <w:r>
        <w:t>Пароли по умолчанию от производителя ОС</w:t>
      </w:r>
    </w:p>
    <w:p>
      <w:pPr>
        <w:pStyle w:val="ListBullet"/>
      </w:pPr>
      <w:r>
        <w:t>Пароли, содержащие только буквы или только цифры</w:t>
      </w:r>
    </w:p>
    <w:p>
      <w:pPr>
        <w:pStyle w:val="ListBullet"/>
      </w:pPr>
      <w:r>
        <w:t>Пароли, связанные с именем пользователя или названием компании</w:t>
      </w:r>
    </w:p>
    <w:p>
      <w:pPr>
        <w:pStyle w:val="ListBullet"/>
      </w:pPr>
      <w:r>
        <w:t>Короткие пароли (менее 8 символов)</w:t>
      </w:r>
    </w:p>
    <w:p>
      <w:r>
        <w:t>**Последствия**:</w:t>
      </w:r>
    </w:p>
    <w:p>
      <w:pPr>
        <w:pStyle w:val="ListBullet"/>
      </w:pPr>
      <w:r>
        <w:t>Легкий брутфорс атак</w:t>
      </w:r>
    </w:p>
    <w:p>
      <w:pPr>
        <w:pStyle w:val="ListBullet"/>
      </w:pPr>
      <w:r>
        <w:t>Компрометация учетных записей ОС</w:t>
      </w:r>
    </w:p>
    <w:p>
      <w:pPr>
        <w:pStyle w:val="ListBullet"/>
      </w:pPr>
      <w:r>
        <w:t>Получение полного доступа к системе</w:t>
      </w:r>
    </w:p>
    <w:p>
      <w:r>
        <w:t>**Исправление в Linux**:</w:t>
      </w:r>
    </w:p>
    <w:p>
      <w:r>
        <w:t>[МЕСТО ДЛЯ ЛИСТИНГА: Листинг 39 — Фрагмент кода (bash)]</w:t>
      </w:r>
    </w:p>
    <w:p>
      <w:r>
        <w:rPr>
          <w:rFonts w:ascii="Courier New" w:hAnsi="Courier New"/>
          <w:sz w:val="18"/>
        </w:rPr>
        <w:t># Настройка политики паролей в Linux</w:t>
      </w:r>
      <w:r>
        <w:br/>
      </w:r>
      <w:r>
        <w:rPr>
          <w:rFonts w:ascii="Courier New" w:hAnsi="Courier New"/>
          <w:sz w:val="18"/>
        </w:rPr>
        <w:t># /etc/security/pwquality.conf</w:t>
      </w:r>
      <w:r>
        <w:br/>
      </w:r>
      <w:r>
        <w:rPr>
          <w:rFonts w:ascii="Courier New" w:hAnsi="Courier New"/>
          <w:sz w:val="18"/>
        </w:rPr>
        <w:t>minlen = 12</w:t>
      </w:r>
      <w:r>
        <w:br/>
      </w:r>
      <w:r>
        <w:rPr>
          <w:rFonts w:ascii="Courier New" w:hAnsi="Courier New"/>
          <w:sz w:val="18"/>
        </w:rPr>
        <w:t>dcredit = -1</w:t>
      </w:r>
      <w:r>
        <w:br/>
      </w:r>
      <w:r>
        <w:rPr>
          <w:rFonts w:ascii="Courier New" w:hAnsi="Courier New"/>
          <w:sz w:val="18"/>
        </w:rPr>
        <w:t>ucredit = -1</w:t>
      </w:r>
      <w:r>
        <w:br/>
      </w:r>
      <w:r>
        <w:rPr>
          <w:rFonts w:ascii="Courier New" w:hAnsi="Courier New"/>
          <w:sz w:val="18"/>
        </w:rPr>
        <w:t>lcredit = -1</w:t>
      </w:r>
      <w:r>
        <w:br/>
      </w:r>
      <w:r>
        <w:rPr>
          <w:rFonts w:ascii="Courier New" w:hAnsi="Courier New"/>
          <w:sz w:val="18"/>
        </w:rPr>
        <w:t>ocredit = -1</w:t>
      </w:r>
      <w:r>
        <w:br/>
      </w:r>
      <w:r>
        <w:rPr>
          <w:rFonts w:ascii="Courier New" w:hAnsi="Courier New"/>
          <w:sz w:val="18"/>
        </w:rPr>
        <w:t>minclass = 3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Использование сложных паролей</w:t>
      </w:r>
      <w:r>
        <w:br/>
      </w:r>
      <w:r>
        <w:rPr>
          <w:rFonts w:ascii="Courier New" w:hAnsi="Courier New"/>
          <w:sz w:val="18"/>
        </w:rPr>
        <w:t># Рекомендуется: минимум 12 символов, буквы (верхний/нижний регистр), цифры, спецсимволы</w:t>
      </w:r>
    </w:p>
    <w:p>
      <w:r>
        <w:t>**Исправление в Windows**:</w:t>
      </w:r>
    </w:p>
    <w:p>
      <w:r>
        <w:t>[МЕСТО ДЛЯ ЛИСТИНГА: Листинг 40 — Фрагмент кода (powershell)]</w:t>
      </w:r>
    </w:p>
    <w:p>
      <w:r>
        <w:rPr>
          <w:rFonts w:ascii="Courier New" w:hAnsi="Courier New"/>
          <w:sz w:val="18"/>
        </w:rPr>
        <w:t># Настройка политики паролей через групповую политику</w:t>
      </w:r>
      <w:r>
        <w:br/>
      </w:r>
      <w:r>
        <w:rPr>
          <w:rFonts w:ascii="Courier New" w:hAnsi="Courier New"/>
          <w:sz w:val="18"/>
        </w:rPr>
        <w:t># Минимальная длина: 12 символов</w:t>
      </w:r>
      <w:r>
        <w:br/>
      </w:r>
      <w:r>
        <w:rPr>
          <w:rFonts w:ascii="Courier New" w:hAnsi="Courier New"/>
          <w:sz w:val="18"/>
        </w:rPr>
        <w:t># Требования к сложности: включены</w:t>
      </w:r>
      <w:r>
        <w:br/>
      </w:r>
      <w:r>
        <w:rPr>
          <w:rFonts w:ascii="Courier New" w:hAnsi="Courier New"/>
          <w:sz w:val="18"/>
        </w:rPr>
        <w:t>Set-ItemProperty -Path "HKLM:\SYSTEM\CurrentControlSet\Services\Netlogon\Parameters" -Name "MinimumPasswordLength" -Value 12</w:t>
      </w:r>
    </w:p>
    <w:p>
      <w:r>
        <w:t>**Примеры в проекте**:</w:t>
      </w:r>
    </w:p>
    <w:p>
      <w:pPr>
        <w:pStyle w:val="ListBullet"/>
      </w:pPr>
      <w:r>
        <w:t>Пользователь `admin` с паролем `admin123` на Ubuntu Server</w:t>
      </w:r>
    </w:p>
    <w:p>
      <w:pPr>
        <w:pStyle w:val="ListBullet"/>
      </w:pPr>
      <w:r>
        <w:t>Пользователь `Administrator` с паролем `Admin123!` на Windows Server 2016</w:t>
      </w:r>
    </w:p>
    <w:p>
      <w:r>
        <w:t>---</w:t>
      </w:r>
    </w:p>
    <w:p>
      <w:pPr>
        <w:pStyle w:val="Heading3"/>
      </w:pPr>
      <w:r>
        <w:t>1.2. Разрешение входа root по SSH (Linux)</w:t>
      </w:r>
    </w:p>
    <w:p>
      <w:r>
        <w:t>**Критичность**: 🔴 КРИТИЧНО</w:t>
      </w:r>
    </w:p>
    <w:p>
      <w:r>
        <w:t>**Описание**: Разрешение прямого входа пользователя root через SSH в Linux системах.</w:t>
      </w:r>
    </w:p>
    <w:p>
      <w:r>
        <w:t>**Проблема**:</w:t>
      </w:r>
    </w:p>
    <w:p>
      <w:r>
        <w:t>[МЕСТО ДЛЯ ЛИСТИНГА: Листинг 41 — Фрагмент кода (bash)]</w:t>
      </w:r>
    </w:p>
    <w:p>
      <w:r>
        <w:rPr>
          <w:rFonts w:ascii="Courier New" w:hAnsi="Courier New"/>
          <w:sz w:val="18"/>
        </w:rPr>
        <w:t># НЕБЕЗОПАСНО</w:t>
      </w:r>
      <w:r>
        <w:br/>
      </w:r>
      <w:r>
        <w:rPr>
          <w:rFonts w:ascii="Courier New" w:hAnsi="Courier New"/>
          <w:sz w:val="18"/>
        </w:rPr>
        <w:t># /etc/ssh/sshd_config</w:t>
      </w:r>
      <w:r>
        <w:br/>
      </w:r>
      <w:r>
        <w:rPr>
          <w:rFonts w:ascii="Courier New" w:hAnsi="Courier New"/>
          <w:sz w:val="18"/>
        </w:rPr>
        <w:t>PermitRootLogin yes</w:t>
      </w:r>
    </w:p>
    <w:p>
      <w:r>
        <w:t>**Последствия**:</w:t>
      </w:r>
    </w:p>
    <w:p>
      <w:pPr>
        <w:pStyle w:val="ListBullet"/>
      </w:pPr>
      <w:r>
        <w:t>Прямая атака на учетную запись с максимальными привилегиями</w:t>
      </w:r>
    </w:p>
    <w:p>
      <w:pPr>
        <w:pStyle w:val="ListBullet"/>
      </w:pPr>
      <w:r>
        <w:t>Упрощение эксплуатации при компрометации пароля</w:t>
      </w:r>
    </w:p>
    <w:p>
      <w:pPr>
        <w:pStyle w:val="ListBullet"/>
      </w:pPr>
      <w:r>
        <w:t>Нарушение принципа минимальных привилегий</w:t>
      </w:r>
    </w:p>
    <w:p>
      <w:r>
        <w:t>**Исправление**:</w:t>
      </w:r>
    </w:p>
    <w:p>
      <w:r>
        <w:t>[МЕСТО ДЛЯ ЛИСТИНГА: Листинг 42 — Фрагмент кода (bash)]</w:t>
      </w:r>
    </w:p>
    <w:p>
      <w:r>
        <w:rPr>
          <w:rFonts w:ascii="Courier New" w:hAnsi="Courier New"/>
          <w:sz w:val="18"/>
        </w:rPr>
        <w:t># /etc/ssh/sshd_config</w:t>
      </w:r>
      <w:r>
        <w:br/>
      </w:r>
      <w:r>
        <w:rPr>
          <w:rFonts w:ascii="Courier New" w:hAnsi="Courier New"/>
          <w:sz w:val="18"/>
        </w:rPr>
        <w:t>PermitRootLogin no</w:t>
      </w:r>
      <w:r>
        <w:br/>
      </w:r>
      <w:r>
        <w:rPr>
          <w:rFonts w:ascii="Courier New" w:hAnsi="Courier New"/>
          <w:sz w:val="18"/>
        </w:rPr>
        <w:t># Или только по ключам, если необходимо</w:t>
      </w:r>
      <w:r>
        <w:br/>
      </w:r>
      <w:r>
        <w:rPr>
          <w:rFonts w:ascii="Courier New" w:hAnsi="Courier New"/>
          <w:sz w:val="18"/>
        </w:rPr>
        <w:t>PermitRootLogin prohibit-password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Использование sudo для привилегированных операций</w:t>
      </w:r>
      <w:r>
        <w:br/>
      </w:r>
      <w:r>
        <w:rPr>
          <w:rFonts w:ascii="Courier New" w:hAnsi="Courier New"/>
          <w:sz w:val="18"/>
        </w:rPr>
        <w:t># Создание отдельного пользователя с sudo правами</w:t>
      </w:r>
      <w:r>
        <w:br/>
      </w:r>
      <w:r>
        <w:rPr>
          <w:rFonts w:ascii="Courier New" w:hAnsi="Courier New"/>
          <w:sz w:val="18"/>
        </w:rPr>
        <w:t>sudo systemctl restart ssh</w:t>
      </w:r>
    </w:p>
    <w:p>
      <w:r>
        <w:t>**Примеры в проекте**:</w:t>
      </w:r>
    </w:p>
    <w:p>
      <w:pPr>
        <w:pStyle w:val="ListBullet"/>
      </w:pPr>
      <w:r>
        <w:t>В сценариях намеренно включен `PermitRootLogin yes` для демонстрации уязвимости</w:t>
      </w:r>
    </w:p>
    <w:p>
      <w:r>
        <w:t>---</w:t>
      </w:r>
    </w:p>
    <w:p>
      <w:pPr>
        <w:pStyle w:val="Heading3"/>
      </w:pPr>
      <w:r>
        <w:t>1.3. Аутентификация по паролю вместо ключей (Linux)</w:t>
      </w:r>
    </w:p>
    <w:p>
      <w:r>
        <w:t>**Критичность**: 🟡 ВЫСОКАЯ</w:t>
      </w:r>
    </w:p>
    <w:p>
      <w:r>
        <w:t>**Описание**: Использование парольной аутентификации SSH вместо ключей в Linux системах.</w:t>
      </w:r>
    </w:p>
    <w:p>
      <w:r>
        <w:t>**Проблема**:</w:t>
      </w:r>
    </w:p>
    <w:p>
      <w:r>
        <w:t>[МЕСТО ДЛЯ ЛИСТИНГА: Листинг 43 — Фрагмент кода (bash)]</w:t>
      </w:r>
    </w:p>
    <w:p>
      <w:r>
        <w:rPr>
          <w:rFonts w:ascii="Courier New" w:hAnsi="Courier New"/>
          <w:sz w:val="18"/>
        </w:rPr>
        <w:t># НЕБЕЗОПАСНО</w:t>
      </w:r>
      <w:r>
        <w:br/>
      </w:r>
      <w:r>
        <w:rPr>
          <w:rFonts w:ascii="Courier New" w:hAnsi="Courier New"/>
          <w:sz w:val="18"/>
        </w:rPr>
        <w:t># /etc/ssh/sshd_config</w:t>
      </w:r>
      <w:r>
        <w:br/>
      </w:r>
      <w:r>
        <w:rPr>
          <w:rFonts w:ascii="Courier New" w:hAnsi="Courier New"/>
          <w:sz w:val="18"/>
        </w:rPr>
        <w:t>PasswordAuthentication yes</w:t>
      </w:r>
      <w:r>
        <w:br/>
      </w:r>
      <w:r>
        <w:rPr>
          <w:rFonts w:ascii="Courier New" w:hAnsi="Courier New"/>
          <w:sz w:val="18"/>
        </w:rPr>
        <w:t>PubkeyAuthentication no</w:t>
      </w:r>
    </w:p>
    <w:p>
      <w:r>
        <w:t>**Последствия**:</w:t>
      </w:r>
    </w:p>
    <w:p>
      <w:pPr>
        <w:pStyle w:val="ListBullet"/>
      </w:pPr>
      <w:r>
        <w:t>Уязвимость к брутфорс атакам</w:t>
      </w:r>
    </w:p>
    <w:p>
      <w:pPr>
        <w:pStyle w:val="ListBullet"/>
      </w:pPr>
      <w:r>
        <w:t>Перехват паролей при использовании небезопасных сетей</w:t>
      </w:r>
    </w:p>
    <w:p>
      <w:pPr>
        <w:pStyle w:val="ListBullet"/>
      </w:pPr>
      <w:r>
        <w:t>Отсутствие защиты от перебора паролей</w:t>
      </w:r>
    </w:p>
    <w:p>
      <w:r>
        <w:t>**Исправление**:</w:t>
      </w:r>
    </w:p>
    <w:p>
      <w:r>
        <w:t>[МЕСТО ДЛЯ ЛИСТИНГА: Листинг 44 — Фрагмент кода (bash)]</w:t>
      </w:r>
    </w:p>
    <w:p>
      <w:r>
        <w:rPr>
          <w:rFonts w:ascii="Courier New" w:hAnsi="Courier New"/>
          <w:sz w:val="18"/>
        </w:rPr>
        <w:t># /etc/ssh/sshd_config</w:t>
      </w:r>
      <w:r>
        <w:br/>
      </w:r>
      <w:r>
        <w:rPr>
          <w:rFonts w:ascii="Courier New" w:hAnsi="Courier New"/>
          <w:sz w:val="18"/>
        </w:rPr>
        <w:t>PasswordAuthentication no</w:t>
      </w:r>
      <w:r>
        <w:br/>
      </w:r>
      <w:r>
        <w:rPr>
          <w:rFonts w:ascii="Courier New" w:hAnsi="Courier New"/>
          <w:sz w:val="18"/>
        </w:rPr>
        <w:t>PubkeyAuthentication yes</w:t>
      </w:r>
      <w:r>
        <w:br/>
      </w:r>
      <w:r>
        <w:rPr>
          <w:rFonts w:ascii="Courier New" w:hAnsi="Courier New"/>
          <w:sz w:val="18"/>
        </w:rPr>
        <w:t>AuthorizedKeysFile .ssh/authorized_keys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Генерация SSH ключей</w:t>
      </w:r>
      <w:r>
        <w:br/>
      </w:r>
      <w:r>
        <w:rPr>
          <w:rFonts w:ascii="Courier New" w:hAnsi="Courier New"/>
          <w:sz w:val="18"/>
        </w:rPr>
        <w:t>ssh-keygen -t ed25519 -C "user@example.com"</w:t>
      </w:r>
      <w:r>
        <w:br/>
      </w:r>
      <w:r>
        <w:rPr>
          <w:rFonts w:ascii="Courier New" w:hAnsi="Courier New"/>
          <w:sz w:val="18"/>
        </w:rPr>
        <w:t>ssh-copy-id user@server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sudo systemctl restart ssh</w:t>
      </w:r>
    </w:p>
    <w:p>
      <w:r>
        <w:t>---</w:t>
      </w:r>
    </w:p>
    <w:p>
      <w:pPr>
        <w:pStyle w:val="Heading3"/>
      </w:pPr>
      <w:r>
        <w:t>1.4. Избыточные привилегии пользователей</w:t>
      </w:r>
    </w:p>
    <w:p>
      <w:r>
        <w:t>**Критичность**: 🟡 ВЫСОКАЯ</w:t>
      </w:r>
    </w:p>
    <w:p>
      <w:r>
        <w:t>**Описание**: Предоставление пользователям прав администратора без необходимости.</w:t>
      </w:r>
    </w:p>
    <w:p>
      <w:r>
        <w:t>**Проблема в Linux**:</w:t>
      </w:r>
    </w:p>
    <w:p>
      <w:r>
        <w:t>[МЕСТО ДЛЯ ЛИСТИНГА: Листинг 45 — Фрагмент кода (bash)]</w:t>
      </w:r>
    </w:p>
    <w:p>
      <w:r>
        <w:rPr>
          <w:rFonts w:ascii="Courier New" w:hAnsi="Courier New"/>
          <w:sz w:val="18"/>
        </w:rPr>
        <w:t># Все пользователи в группе sudo без ограничений</w:t>
      </w:r>
      <w:r>
        <w:br/>
      </w:r>
      <w:r>
        <w:rPr>
          <w:rFonts w:ascii="Courier New" w:hAnsi="Courier New"/>
          <w:sz w:val="18"/>
        </w:rPr>
        <w:t>usermod -aG sudo username</w:t>
      </w:r>
    </w:p>
    <w:p>
      <w:r>
        <w:t>**Проблема в Windows**:</w:t>
      </w:r>
    </w:p>
    <w:p>
      <w:r>
        <w:t>[МЕСТО ДЛЯ ЛИСТИНГА: Листинг 46 — Фрагмент кода (powershell)]</w:t>
      </w:r>
    </w:p>
    <w:p>
      <w:r>
        <w:rPr>
          <w:rFonts w:ascii="Courier New" w:hAnsi="Courier New"/>
          <w:sz w:val="18"/>
        </w:rPr>
        <w:t># Все пользователи в группе Administrators</w:t>
      </w:r>
      <w:r>
        <w:br/>
      </w:r>
      <w:r>
        <w:rPr>
          <w:rFonts w:ascii="Courier New" w:hAnsi="Courier New"/>
          <w:sz w:val="18"/>
        </w:rPr>
        <w:t>Add-LocalGroupMember -Group "Administrators" -Member "username"</w:t>
      </w:r>
    </w:p>
    <w:p>
      <w:r>
        <w:t>**Последствия**:</w:t>
      </w:r>
    </w:p>
    <w:p>
      <w:pPr>
        <w:pStyle w:val="ListBullet"/>
      </w:pPr>
      <w:r>
        <w:t>Расширение последствий компрометации учетной записи</w:t>
      </w:r>
    </w:p>
    <w:p>
      <w:pPr>
        <w:pStyle w:val="ListBullet"/>
      </w:pPr>
      <w:r>
        <w:t>Нарушение принципа минимальных привилегий</w:t>
      </w:r>
    </w:p>
    <w:p>
      <w:pPr>
        <w:pStyle w:val="ListBullet"/>
      </w:pPr>
      <w:r>
        <w:t>Упрощение эскалации привилегий</w:t>
      </w:r>
    </w:p>
    <w:p>
      <w:r>
        <w:t>**Исправление в Linux**:</w:t>
      </w:r>
    </w:p>
    <w:p>
      <w:r>
        <w:t>[МЕСТО ДЛЯ ЛИСТИНГА: Листинг 47 — Фрагмент кода (bash)]</w:t>
      </w:r>
    </w:p>
    <w:p>
      <w:r>
        <w:rPr>
          <w:rFonts w:ascii="Courier New" w:hAnsi="Courier New"/>
          <w:sz w:val="18"/>
        </w:rPr>
        <w:t># Ограничение sudo прав</w:t>
      </w:r>
      <w:r>
        <w:br/>
      </w:r>
      <w:r>
        <w:rPr>
          <w:rFonts w:ascii="Courier New" w:hAnsi="Courier New"/>
          <w:sz w:val="18"/>
        </w:rPr>
        <w:t># /etc/sudoers.d/custom</w:t>
      </w:r>
      <w:r>
        <w:br/>
      </w:r>
      <w:r>
        <w:rPr>
          <w:rFonts w:ascii="Courier New" w:hAnsi="Courier New"/>
          <w:sz w:val="18"/>
        </w:rPr>
        <w:t>username ALL=(ALL) NOPASSWD: /usr/bin/systemctl restart apache2</w:t>
      </w:r>
      <w:r>
        <w:br/>
      </w:r>
      <w:r>
        <w:rPr>
          <w:rFonts w:ascii="Courier New" w:hAnsi="Courier New"/>
          <w:sz w:val="18"/>
        </w:rPr>
        <w:t>username ALL=(ALL) NOPASSWD: /usr/bin/systemctl status apache2</w:t>
      </w:r>
      <w:r>
        <w:br/>
      </w:r>
      <w:r>
        <w:rPr>
          <w:rFonts w:ascii="Courier New" w:hAnsi="Courier New"/>
          <w:sz w:val="18"/>
        </w:rPr>
        <w:t># Запрет выполнения других команд</w:t>
      </w:r>
    </w:p>
    <w:p>
      <w:r>
        <w:t>**Исправление в Windows**:</w:t>
      </w:r>
    </w:p>
    <w:p>
      <w:r>
        <w:t>[МЕСТО ДЛЯ ЛИСТИНГА: Листинг 48 — Фрагмент кода (powershell)]</w:t>
      </w:r>
    </w:p>
    <w:p>
      <w:r>
        <w:rPr>
          <w:rFonts w:ascii="Courier New" w:hAnsi="Courier New"/>
          <w:sz w:val="18"/>
        </w:rPr>
        <w:t># Удаление из группы Administrators</w:t>
      </w:r>
      <w:r>
        <w:br/>
      </w:r>
      <w:r>
        <w:rPr>
          <w:rFonts w:ascii="Courier New" w:hAnsi="Courier New"/>
          <w:sz w:val="18"/>
        </w:rPr>
        <w:t>Remove-LocalGroupMember -Group "Administrators" -Member "username"</w:t>
      </w:r>
      <w:r>
        <w:br/>
      </w:r>
      <w:r>
        <w:rPr>
          <w:rFonts w:ascii="Courier New" w:hAnsi="Courier New"/>
          <w:sz w:val="18"/>
        </w:rPr>
        <w:t># Создание отдельной группы с ограниченными правами</w:t>
      </w:r>
    </w:p>
    <w:p>
      <w:r>
        <w:t>---</w:t>
      </w:r>
    </w:p>
    <w:p>
      <w:pPr>
        <w:pStyle w:val="Heading3"/>
      </w:pPr>
      <w:r>
        <w:t>1.5. Отключен UAC в Windows</w:t>
      </w:r>
    </w:p>
    <w:p>
      <w:r>
        <w:t>**Критичность**: 🔴 КРИТИЧНО</w:t>
      </w:r>
    </w:p>
    <w:p>
      <w:r>
        <w:t>**Описание**: Отключение User Account Control (UAC) в Windows системах.</w:t>
      </w:r>
    </w:p>
    <w:p>
      <w:r>
        <w:t>**Проблема**:</w:t>
      </w:r>
    </w:p>
    <w:p>
      <w:r>
        <w:t>[МЕСТО ДЛЯ ЛИСТИНГА: Листинг 49 — Фрагмент кода (powershell)]</w:t>
      </w:r>
    </w:p>
    <w:p>
      <w:r>
        <w:rPr>
          <w:rFonts w:ascii="Courier New" w:hAnsi="Courier New"/>
          <w:sz w:val="18"/>
        </w:rPr>
        <w:t># Реестр Windows</w:t>
      </w:r>
      <w:r>
        <w:br/>
      </w:r>
      <w:r>
        <w:rPr>
          <w:rFonts w:ascii="Courier New" w:hAnsi="Courier New"/>
          <w:sz w:val="18"/>
        </w:rPr>
        <w:t># HKLM:\SOFTWARE\Microsoft\Windows\CurrentVersion\Policies\System</w:t>
      </w:r>
      <w:r>
        <w:br/>
      </w:r>
      <w:r>
        <w:rPr>
          <w:rFonts w:ascii="Courier New" w:hAnsi="Courier New"/>
          <w:sz w:val="18"/>
        </w:rPr>
        <w:t># EnableLUA = 0</w:t>
      </w:r>
    </w:p>
    <w:p>
      <w:r>
        <w:t>**Последствия**:</w:t>
      </w:r>
    </w:p>
    <w:p>
      <w:pPr>
        <w:pStyle w:val="ListBullet"/>
      </w:pPr>
      <w:r>
        <w:t>Приложения выполняются с правами администратора без запроса</w:t>
      </w:r>
    </w:p>
    <w:p>
      <w:pPr>
        <w:pStyle w:val="ListBullet"/>
      </w:pPr>
      <w:r>
        <w:t>Упрощение эксплуатации вредоносного ПО</w:t>
      </w:r>
    </w:p>
    <w:p>
      <w:pPr>
        <w:pStyle w:val="ListBullet"/>
      </w:pPr>
      <w:r>
        <w:t>Отсутствие защиты от несанкционированных изменений</w:t>
      </w:r>
    </w:p>
    <w:p>
      <w:r>
        <w:t>**Исправление**:</w:t>
      </w:r>
    </w:p>
    <w:p>
      <w:r>
        <w:t>[МЕСТО ДЛЯ ЛИСТИНГА: Листинг 50 — Фрагмент кода (powershell)]</w:t>
      </w:r>
    </w:p>
    <w:p>
      <w:r>
        <w:rPr>
          <w:rFonts w:ascii="Courier New" w:hAnsi="Courier New"/>
          <w:sz w:val="18"/>
        </w:rPr>
        <w:t># Включение UAC</w:t>
      </w:r>
      <w:r>
        <w:br/>
      </w:r>
      <w:r>
        <w:rPr>
          <w:rFonts w:ascii="Courier New" w:hAnsi="Courier New"/>
          <w:sz w:val="18"/>
        </w:rPr>
        <w:t>Set-ItemProperty -Path "HKLM:\SOFTWARE\Microsoft\Windows\CurrentVersion\Policies\System" -Name "EnableLUA" -Value 1</w:t>
      </w:r>
      <w:r>
        <w:br/>
      </w:r>
      <w:r>
        <w:rPr>
          <w:rFonts w:ascii="Courier New" w:hAnsi="Courier New"/>
          <w:sz w:val="18"/>
        </w:rPr>
        <w:t># Требуется перезагрузка</w:t>
      </w:r>
    </w:p>
    <w:p>
      <w:r>
        <w:t>---</w:t>
      </w:r>
    </w:p>
    <w:p>
      <w:pPr>
        <w:pStyle w:val="Heading2"/>
      </w:pPr>
      <w:r>
        <w:t>2. Управление обновлениями</w:t>
      </w:r>
    </w:p>
    <w:p>
      <w:pPr>
        <w:pStyle w:val="Heading3"/>
      </w:pPr>
      <w:r>
        <w:t>2.1. Отключение автоматических обновлений безопасности</w:t>
      </w:r>
    </w:p>
    <w:p>
      <w:r>
        <w:t>**Критичность**: 🔴 КРИТИЧНО</w:t>
      </w:r>
    </w:p>
    <w:p>
      <w:r>
        <w:t>**Описание**: Отключение автоматических обновлений безопасности операционной системы.</w:t>
      </w:r>
    </w:p>
    <w:p>
      <w:r>
        <w:t>**Проблема в Linux (Ubuntu/Debian)**:</w:t>
      </w:r>
    </w:p>
    <w:p>
      <w:r>
        <w:t>[МЕСТО ДЛЯ ЛИСТИНГА: Листинг 51 — Фрагмент кода (bash)]</w:t>
      </w:r>
    </w:p>
    <w:p>
      <w:r>
        <w:rPr>
          <w:rFonts w:ascii="Courier New" w:hAnsi="Courier New"/>
          <w:sz w:val="18"/>
        </w:rPr>
        <w:t># Отключение обновлений</w:t>
      </w:r>
      <w:r>
        <w:br/>
      </w:r>
      <w:r>
        <w:rPr>
          <w:rFonts w:ascii="Courier New" w:hAnsi="Courier New"/>
          <w:sz w:val="18"/>
        </w:rPr>
        <w:t>systemctl disable unattended-upgrades</w:t>
      </w:r>
      <w:r>
        <w:br/>
      </w:r>
      <w:r>
        <w:rPr>
          <w:rFonts w:ascii="Courier New" w:hAnsi="Courier New"/>
          <w:sz w:val="18"/>
        </w:rPr>
        <w:t># Удаление файла конфигурации</w:t>
      </w:r>
      <w:r>
        <w:br/>
      </w:r>
      <w:r>
        <w:rPr>
          <w:rFonts w:ascii="Courier New" w:hAnsi="Courier New"/>
          <w:sz w:val="18"/>
        </w:rPr>
        <w:t>rm /etc/apt/apt.conf.d/20auto-upgrades</w:t>
      </w:r>
    </w:p>
    <w:p>
      <w:r>
        <w:t>**Проблема в Windows**:</w:t>
      </w:r>
    </w:p>
    <w:p>
      <w:r>
        <w:t>[МЕСТО ДЛЯ ЛИСТИНГА: Листинг 52 — Фрагмент кода (powershell)]</w:t>
      </w:r>
    </w:p>
    <w:p>
      <w:r>
        <w:rPr>
          <w:rFonts w:ascii="Courier New" w:hAnsi="Courier New"/>
          <w:sz w:val="18"/>
        </w:rPr>
        <w:t># Реестр Windows</w:t>
      </w:r>
      <w:r>
        <w:br/>
      </w:r>
      <w:r>
        <w:rPr>
          <w:rFonts w:ascii="Courier New" w:hAnsi="Courier New"/>
          <w:sz w:val="18"/>
        </w:rPr>
        <w:t># HKLM:\SOFTWARE\Policies\Microsoft\Windows\WindowsUpdate\AU</w:t>
      </w:r>
      <w:r>
        <w:br/>
      </w:r>
      <w:r>
        <w:rPr>
          <w:rFonts w:ascii="Courier New" w:hAnsi="Courier New"/>
          <w:sz w:val="18"/>
        </w:rPr>
        <w:t># NoAutoUpdate = 1</w:t>
      </w:r>
    </w:p>
    <w:p>
      <w:r>
        <w:t>**Последствия**:</w:t>
      </w:r>
    </w:p>
    <w:p>
      <w:pPr>
        <w:pStyle w:val="ListBullet"/>
      </w:pPr>
      <w:r>
        <w:t>Накопление неисправленных уязвимостей ОС</w:t>
      </w:r>
    </w:p>
    <w:p>
      <w:pPr>
        <w:pStyle w:val="ListBullet"/>
      </w:pPr>
      <w:r>
        <w:t>Эксплуатация известных CVE</w:t>
      </w:r>
    </w:p>
    <w:p>
      <w:pPr>
        <w:pStyle w:val="ListBullet"/>
      </w:pPr>
      <w:r>
        <w:t>Компрометация системы через уязвимости ОС</w:t>
      </w:r>
    </w:p>
    <w:p>
      <w:r>
        <w:t>**Исправление в Linux**:</w:t>
      </w:r>
    </w:p>
    <w:p>
      <w:r>
        <w:t>[МЕСТО ДЛЯ ЛИСТИНГА: Листинг 53 — Фрагмент кода (bash)]</w:t>
      </w:r>
    </w:p>
    <w:p>
      <w:r>
        <w:rPr>
          <w:rFonts w:ascii="Courier New" w:hAnsi="Courier New"/>
          <w:sz w:val="18"/>
        </w:rPr>
        <w:t># Включение автоматических обновлений безопасности</w:t>
      </w:r>
      <w:r>
        <w:br/>
      </w:r>
      <w:r>
        <w:rPr>
          <w:rFonts w:ascii="Courier New" w:hAnsi="Courier New"/>
          <w:sz w:val="18"/>
        </w:rPr>
        <w:t># Ubuntu/Debian</w:t>
      </w:r>
      <w:r>
        <w:br/>
      </w:r>
      <w:r>
        <w:rPr>
          <w:rFonts w:ascii="Courier New" w:hAnsi="Courier New"/>
          <w:sz w:val="18"/>
        </w:rPr>
        <w:t>apt install unattended-upgrades</w:t>
      </w:r>
      <w:r>
        <w:br/>
      </w:r>
      <w:r>
        <w:rPr>
          <w:rFonts w:ascii="Courier New" w:hAnsi="Courier New"/>
          <w:sz w:val="18"/>
        </w:rPr>
        <w:t>dpkg-reconfigure -plow unattended-upgrades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Настройка /etc/apt/apt.conf.d/50unattended-upgrades</w:t>
      </w:r>
      <w:r>
        <w:br/>
      </w:r>
      <w:r>
        <w:rPr>
          <w:rFonts w:ascii="Courier New" w:hAnsi="Courier New"/>
          <w:sz w:val="18"/>
        </w:rPr>
        <w:t>Unattended-Upgrade::Automatic-Reboot "false";</w:t>
      </w:r>
      <w:r>
        <w:br/>
      </w:r>
      <w:r>
        <w:rPr>
          <w:rFonts w:ascii="Courier New" w:hAnsi="Courier New"/>
          <w:sz w:val="18"/>
        </w:rPr>
        <w:t>Unattended-Upgrade::Remove-Unused-Kernel-Packages "true";</w:t>
      </w:r>
      <w:r>
        <w:br/>
      </w:r>
      <w:r>
        <w:rPr>
          <w:rFonts w:ascii="Courier New" w:hAnsi="Courier New"/>
          <w:sz w:val="18"/>
        </w:rPr>
        <w:t>Unattended-Upgrade::Remove-Unused-Dependencies "true";</w:t>
      </w:r>
    </w:p>
    <w:p>
      <w:r>
        <w:t>**Исправление в Windows**:</w:t>
      </w:r>
    </w:p>
    <w:p>
      <w:r>
        <w:t>[МЕСТО ДЛЯ ЛИСТИНГА: Листинг 54 — Фрагмент кода (powershell)]</w:t>
      </w:r>
    </w:p>
    <w:p>
      <w:r>
        <w:rPr>
          <w:rFonts w:ascii="Courier New" w:hAnsi="Courier New"/>
          <w:sz w:val="18"/>
        </w:rPr>
        <w:t># Включение автоматических обновлений</w:t>
      </w:r>
      <w:r>
        <w:br/>
      </w:r>
      <w:r>
        <w:rPr>
          <w:rFonts w:ascii="Courier New" w:hAnsi="Courier New"/>
          <w:sz w:val="18"/>
        </w:rPr>
        <w:t>Set-ItemProperty -Path "HKLM:\SOFTWARE\Policies\Microsoft\Windows\WindowsUpdate\AU" -Name "NoAutoUpdate" -Value 0</w:t>
      </w:r>
      <w:r>
        <w:br/>
      </w:r>
      <w:r>
        <w:rPr>
          <w:rFonts w:ascii="Courier New" w:hAnsi="Courier New"/>
          <w:sz w:val="18"/>
        </w:rPr>
        <w:t># Или через групповую политику</w:t>
      </w:r>
    </w:p>
    <w:p>
      <w:r>
        <w:t>**Примеры в проекте**:</w:t>
      </w:r>
    </w:p>
    <w:p>
      <w:pPr>
        <w:pStyle w:val="ListBullet"/>
      </w:pPr>
      <w:r>
        <w:t>В сценариях намеренно отключены обновления для создания уязвимостей ОС</w:t>
      </w:r>
    </w:p>
    <w:p>
      <w:r>
        <w:t>---</w:t>
      </w:r>
    </w:p>
    <w:p>
      <w:pPr>
        <w:pStyle w:val="Heading3"/>
      </w:pPr>
      <w:r>
        <w:t>2.2. Использование устаревших версий ОС</w:t>
      </w:r>
    </w:p>
    <w:p>
      <w:r>
        <w:t>**Критичность**: 🔴 КРИТИЧНО</w:t>
      </w:r>
    </w:p>
    <w:p>
      <w:r>
        <w:t>**Описание**: Использование версий операционных систем с известными критическими уязвимостями.</w:t>
      </w:r>
    </w:p>
    <w:p>
      <w:r>
        <w:t>**Примеры**:</w:t>
      </w:r>
    </w:p>
    <w:p>
      <w:pPr>
        <w:pStyle w:val="ListBullet"/>
      </w:pPr>
      <w:r>
        <w:t>Windows Server 2012 (поддержка прекращена)</w:t>
      </w:r>
    </w:p>
    <w:p>
      <w:pPr>
        <w:pStyle w:val="ListBullet"/>
      </w:pPr>
      <w:r>
        <w:t>Ubuntu 16.04 LTS (поддержка прекращена)</w:t>
      </w:r>
    </w:p>
    <w:p>
      <w:pPr>
        <w:pStyle w:val="ListBullet"/>
      </w:pPr>
      <w:r>
        <w:t>Windows 7 (поддержка прекращена)</w:t>
      </w:r>
    </w:p>
    <w:p>
      <w:pPr>
        <w:pStyle w:val="ListBullet"/>
      </w:pPr>
      <w:r>
        <w:t>Старые версии ядра Linux с известными уязвимостями</w:t>
      </w:r>
    </w:p>
    <w:p>
      <w:r>
        <w:t>**Последствия**:</w:t>
      </w:r>
    </w:p>
    <w:p>
      <w:pPr>
        <w:pStyle w:val="ListBullet"/>
      </w:pPr>
      <w:r>
        <w:t>Эксплуатация известных уязвимостей ОС</w:t>
      </w:r>
    </w:p>
    <w:p>
      <w:pPr>
        <w:pStyle w:val="ListBullet"/>
      </w:pPr>
      <w:r>
        <w:t>Отсутствие патчей безопасности</w:t>
      </w:r>
    </w:p>
    <w:p>
      <w:pPr>
        <w:pStyle w:val="ListBullet"/>
      </w:pPr>
      <w:r>
        <w:t>Компрометация системы</w:t>
      </w:r>
    </w:p>
    <w:p>
      <w:r>
        <w:t>**Исправление**:</w:t>
      </w:r>
    </w:p>
    <w:p>
      <w:r>
        <w:t>[МЕСТО ДЛЯ ЛИСТИНГА: Листинг 55 — Фрагмент кода (bash)]</w:t>
      </w:r>
    </w:p>
    <w:p>
      <w:r>
        <w:rPr>
          <w:rFonts w:ascii="Courier New" w:hAnsi="Courier New"/>
          <w:sz w:val="18"/>
        </w:rPr>
        <w:t># Linux - обновление до поддерживаемой версии</w:t>
      </w:r>
      <w:r>
        <w:br/>
      </w:r>
      <w:r>
        <w:rPr>
          <w:rFonts w:ascii="Courier New" w:hAnsi="Courier New"/>
          <w:sz w:val="18"/>
        </w:rPr>
        <w:t>do-release-upgrade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Windows - обновление до поддерживаемой версии</w:t>
      </w:r>
      <w:r>
        <w:br/>
      </w:r>
      <w:r>
        <w:rPr>
          <w:rFonts w:ascii="Courier New" w:hAnsi="Courier New"/>
          <w:sz w:val="18"/>
        </w:rPr>
        <w:t># Использование Windows Update или обновление до новой версии</w:t>
      </w:r>
    </w:p>
    <w:p>
      <w:r>
        <w:t>---</w:t>
      </w:r>
    </w:p>
    <w:p>
      <w:pPr>
        <w:pStyle w:val="Heading2"/>
      </w:pPr>
      <w:r>
        <w:t>3. Управление учетными записями</w:t>
      </w:r>
    </w:p>
    <w:p>
      <w:pPr>
        <w:pStyle w:val="Heading3"/>
      </w:pPr>
      <w:r>
        <w:t>3.1. Хранение учетных данных в открытом виде</w:t>
      </w:r>
    </w:p>
    <w:p>
      <w:r>
        <w:t>**Критичность**: 🔴 КРИТИЧНО</w:t>
      </w:r>
    </w:p>
    <w:p>
      <w:r>
        <w:t>**Описание**: Хранение паролей и других учетных данных в файлах с открытым доступом в файловой системе ОС.</w:t>
      </w:r>
    </w:p>
    <w:p>
      <w:r>
        <w:t>**Проблема**:</w:t>
      </w:r>
    </w:p>
    <w:p>
      <w:r>
        <w:t>[МЕСТО ДЛЯ ЛИСТИНГА: Листинг 56 — Фрагмент кода (bash)]</w:t>
      </w:r>
    </w:p>
    <w:p>
      <w:r>
        <w:rPr>
          <w:rFonts w:ascii="Courier New" w:hAnsi="Courier New"/>
          <w:sz w:val="18"/>
        </w:rPr>
        <w:t># Пароли в скриптах</w:t>
      </w:r>
      <w:r>
        <w:br/>
      </w:r>
      <w:r>
        <w:rPr>
          <w:rFonts w:ascii="Courier New" w:hAnsi="Courier New"/>
          <w:sz w:val="18"/>
        </w:rPr>
        <w:t>#!/bin/bash</w:t>
      </w:r>
      <w:r>
        <w:br/>
      </w:r>
      <w:r>
        <w:rPr>
          <w:rFonts w:ascii="Courier New" w:hAnsi="Courier New"/>
          <w:sz w:val="18"/>
        </w:rPr>
        <w:t>mysql -u root -proot123 database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Учетные данные в конфигурационных файлах</w:t>
      </w:r>
      <w:r>
        <w:br/>
      </w:r>
      <w:r>
        <w:rPr>
          <w:rFonts w:ascii="Courier New" w:hAnsi="Courier New"/>
          <w:sz w:val="18"/>
        </w:rPr>
        <w:t>DB_PASSWORD=secret123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Учетные данные в файлах с правами 644</w:t>
      </w:r>
      <w:r>
        <w:br/>
      </w:r>
      <w:r>
        <w:rPr>
          <w:rFonts w:ascii="Courier New" w:hAnsi="Courier New"/>
          <w:sz w:val="18"/>
        </w:rPr>
        <w:t>echo "password=secret123" &gt; /home/admin/credentials.txt</w:t>
      </w:r>
      <w:r>
        <w:br/>
      </w:r>
      <w:r>
        <w:rPr>
          <w:rFonts w:ascii="Courier New" w:hAnsi="Courier New"/>
          <w:sz w:val="18"/>
        </w:rPr>
        <w:t>chmod 644 /home/admin/credentials.txt</w:t>
      </w:r>
    </w:p>
    <w:p>
      <w:r>
        <w:t>**Последствия**:</w:t>
      </w:r>
    </w:p>
    <w:p>
      <w:pPr>
        <w:pStyle w:val="ListBullet"/>
      </w:pPr>
      <w:r>
        <w:t>Компрометация при утечке файлов</w:t>
      </w:r>
    </w:p>
    <w:p>
      <w:pPr>
        <w:pStyle w:val="ListBullet"/>
      </w:pPr>
      <w:r>
        <w:t>Доступ к системам злоумышленниками</w:t>
      </w:r>
    </w:p>
    <w:p>
      <w:pPr>
        <w:pStyle w:val="ListBullet"/>
      </w:pPr>
      <w:r>
        <w:t>Нарушение конфиденциальности</w:t>
      </w:r>
    </w:p>
    <w:p>
      <w:r>
        <w:t>**Исправление**:</w:t>
      </w:r>
    </w:p>
    <w:p>
      <w:r>
        <w:t>[МЕСТО ДЛЯ ЛИСТИНГА: Листинг 57 — Фрагмент кода (bash)]</w:t>
      </w:r>
    </w:p>
    <w:p>
      <w:r>
        <w:rPr>
          <w:rFonts w:ascii="Courier New" w:hAnsi="Courier New"/>
          <w:sz w:val="18"/>
        </w:rPr>
        <w:t># Использование переменных окружения</w:t>
      </w:r>
      <w:r>
        <w:br/>
      </w:r>
      <w:r>
        <w:rPr>
          <w:rFonts w:ascii="Courier New" w:hAnsi="Courier New"/>
          <w:sz w:val="18"/>
        </w:rPr>
        <w:t>export DB_PASSWORD=$(cat /etc/secrets/db_password)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Использование секретных хранилищ</w:t>
      </w:r>
      <w:r>
        <w:br/>
      </w:r>
      <w:r>
        <w:rPr>
          <w:rFonts w:ascii="Courier New" w:hAnsi="Courier New"/>
          <w:sz w:val="18"/>
        </w:rPr>
        <w:t># HashiCorp Vault, AWS Secrets Manager, Azure Key Vault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Правильные права доступа</w:t>
      </w:r>
      <w:r>
        <w:br/>
      </w:r>
      <w:r>
        <w:rPr>
          <w:rFonts w:ascii="Courier New" w:hAnsi="Courier New"/>
          <w:sz w:val="18"/>
        </w:rPr>
        <w:t>chmod 600 /home/admin/credentials.txt</w:t>
      </w:r>
      <w:r>
        <w:br/>
      </w:r>
      <w:r>
        <w:rPr>
          <w:rFonts w:ascii="Courier New" w:hAnsi="Courier New"/>
          <w:sz w:val="18"/>
        </w:rPr>
        <w:t>chmod 600 ~/.ssh/id_rsa</w:t>
      </w:r>
    </w:p>
    <w:p>
      <w:r>
        <w:t>**Примеры в проекте**:</w:t>
      </w:r>
    </w:p>
    <w:p>
      <w:pPr>
        <w:pStyle w:val="ListBullet"/>
      </w:pPr>
      <w:r>
        <w:t>Файлы с учетными данными создаются намеренно для демонстрации</w:t>
      </w:r>
    </w:p>
    <w:p>
      <w:r>
        <w:t>---</w:t>
      </w:r>
    </w:p>
    <w:p>
      <w:pPr>
        <w:pStyle w:val="Heading3"/>
      </w:pPr>
      <w:r>
        <w:t>3.2. Использование учетных данных по умолчанию</w:t>
      </w:r>
    </w:p>
    <w:p>
      <w:r>
        <w:t>**Критичность**: 🔴 КРИТИЧНО</w:t>
      </w:r>
    </w:p>
    <w:p>
      <w:r>
        <w:t>**Описание**: Оставление паролей и учетных записей по умолчанию в ОС.</w:t>
      </w:r>
    </w:p>
    <w:p>
      <w:r>
        <w:t>**Примеры**:</w:t>
      </w:r>
    </w:p>
    <w:p>
      <w:pPr>
        <w:pStyle w:val="ListBullet"/>
      </w:pPr>
      <w:r>
        <w:t>`admin/admin`</w:t>
      </w:r>
    </w:p>
    <w:p>
      <w:pPr>
        <w:pStyle w:val="ListBullet"/>
      </w:pPr>
      <w:r>
        <w:t>`root/root`</w:t>
      </w:r>
    </w:p>
    <w:p>
      <w:pPr>
        <w:pStyle w:val="ListBullet"/>
      </w:pPr>
      <w:r>
        <w:t>`administrator/password`</w:t>
      </w:r>
    </w:p>
    <w:p>
      <w:pPr>
        <w:pStyle w:val="ListBullet"/>
      </w:pPr>
      <w:r>
        <w:t>Пароли от производителя оборудования</w:t>
      </w:r>
    </w:p>
    <w:p>
      <w:r>
        <w:t>**Последствия**:</w:t>
      </w:r>
    </w:p>
    <w:p>
      <w:pPr>
        <w:pStyle w:val="ListBullet"/>
      </w:pPr>
      <w:r>
        <w:t>Мгновенная компрометация при знании учетных данных</w:t>
      </w:r>
    </w:p>
    <w:p>
      <w:pPr>
        <w:pStyle w:val="ListBullet"/>
      </w:pPr>
      <w:r>
        <w:t>Доступ к системам без взлома</w:t>
      </w:r>
    </w:p>
    <w:p>
      <w:r>
        <w:t>**Исправление**:</w:t>
      </w:r>
    </w:p>
    <w:p>
      <w:r>
        <w:t>[МЕСТО ДЛЯ ЛИСТИНГА: Листинг 58 — Фрагмент кода (bash)]</w:t>
      </w:r>
    </w:p>
    <w:p>
      <w:r>
        <w:rPr>
          <w:rFonts w:ascii="Courier New" w:hAnsi="Courier New"/>
          <w:sz w:val="18"/>
        </w:rPr>
        <w:t># Обязательная смена паролей по умолчанию</w:t>
      </w:r>
      <w:r>
        <w:br/>
      </w:r>
      <w:r>
        <w:rPr>
          <w:rFonts w:ascii="Courier New" w:hAnsi="Courier New"/>
          <w:sz w:val="18"/>
        </w:rPr>
        <w:t># Использование уникальных сложных паролей</w:t>
      </w:r>
      <w:r>
        <w:br/>
      </w:r>
      <w:r>
        <w:rPr>
          <w:rFonts w:ascii="Courier New" w:hAnsi="Courier New"/>
          <w:sz w:val="18"/>
        </w:rPr>
        <w:t># Отключение или удаление учетных записей по умолчанию</w:t>
      </w:r>
    </w:p>
    <w:p>
      <w:r>
        <w:t>---</w:t>
      </w:r>
    </w:p>
    <w:p>
      <w:pPr>
        <w:pStyle w:val="Heading3"/>
      </w:pPr>
      <w:r>
        <w:t>3.3. Пароли никогда не истекают</w:t>
      </w:r>
    </w:p>
    <w:p>
      <w:r>
        <w:t>**Критичность**: 🟡 ВЫСОКАЯ</w:t>
      </w:r>
    </w:p>
    <w:p>
      <w:r>
        <w:t>**Описание**: Настройка паролей так, чтобы они никогда не истекали.</w:t>
      </w:r>
    </w:p>
    <w:p>
      <w:r>
        <w:t>**Проблема в Linux**:</w:t>
      </w:r>
    </w:p>
    <w:p>
      <w:r>
        <w:t>[МЕСТО ДЛЯ ЛИСТИНГА: Листинг 59 — Фрагмент кода (bash)]</w:t>
      </w:r>
    </w:p>
    <w:p>
      <w:r>
        <w:rPr>
          <w:rFonts w:ascii="Courier New" w:hAnsi="Courier New"/>
          <w:sz w:val="18"/>
        </w:rPr>
        <w:t># Установка пароля без срока истечения</w:t>
      </w:r>
      <w:r>
        <w:br/>
      </w:r>
      <w:r>
        <w:rPr>
          <w:rFonts w:ascii="Courier New" w:hAnsi="Courier New"/>
          <w:sz w:val="18"/>
        </w:rPr>
        <w:t>chage -M -1 username</w:t>
      </w:r>
    </w:p>
    <w:p>
      <w:r>
        <w:t>**Проблема в Windows**:</w:t>
      </w:r>
    </w:p>
    <w:p>
      <w:r>
        <w:t>[МЕСТО ДЛЯ ЛИСТИНГА: Листинг 60 — Фрагмент кода (powershell)]</w:t>
      </w:r>
    </w:p>
    <w:p>
      <w:r>
        <w:rPr>
          <w:rFonts w:ascii="Courier New" w:hAnsi="Courier New"/>
          <w:sz w:val="18"/>
        </w:rPr>
        <w:t># Установка пароля без срока истечения</w:t>
      </w:r>
      <w:r>
        <w:br/>
      </w:r>
      <w:r>
        <w:rPr>
          <w:rFonts w:ascii="Courier New" w:hAnsi="Courier New"/>
          <w:sz w:val="18"/>
        </w:rPr>
        <w:t>Set-LocalUser -Name "username" -PasswordNeverExpires $true</w:t>
      </w:r>
    </w:p>
    <w:p>
      <w:r>
        <w:t>**Последствия**:</w:t>
      </w:r>
    </w:p>
    <w:p>
      <w:pPr>
        <w:pStyle w:val="ListBullet"/>
      </w:pPr>
      <w:r>
        <w:t>Долгосрочное использование скомпрометированных паролей</w:t>
      </w:r>
    </w:p>
    <w:p>
      <w:pPr>
        <w:pStyle w:val="ListBullet"/>
      </w:pPr>
      <w:r>
        <w:t>Отсутствие ротации паролей</w:t>
      </w:r>
    </w:p>
    <w:p>
      <w:r>
        <w:t>**Исправление**:</w:t>
      </w:r>
    </w:p>
    <w:p>
      <w:r>
        <w:t>[МЕСТО ДЛЯ ЛИСТИНГА: Листинг 61 — Фрагмент кода (bash)]</w:t>
      </w:r>
    </w:p>
    <w:p>
      <w:r>
        <w:rPr>
          <w:rFonts w:ascii="Courier New" w:hAnsi="Courier New"/>
          <w:sz w:val="18"/>
        </w:rPr>
        <w:t># Linux - установка срока истечения пароля</w:t>
      </w:r>
      <w:r>
        <w:br/>
      </w:r>
      <w:r>
        <w:rPr>
          <w:rFonts w:ascii="Courier New" w:hAnsi="Courier New"/>
          <w:sz w:val="18"/>
        </w:rPr>
        <w:t>chage -M 90 username  # Пароль истекает через 90 дней</w:t>
      </w:r>
    </w:p>
    <w:p>
      <w:r>
        <w:t>[МЕСТО ДЛЯ ЛИСТИНГА: Листинг 62 — Фрагмент кода (powershell)]</w:t>
      </w:r>
    </w:p>
    <w:p>
      <w:r>
        <w:rPr>
          <w:rFonts w:ascii="Courier New" w:hAnsi="Courier New"/>
          <w:sz w:val="18"/>
        </w:rPr>
        <w:t># Windows - установка срока истечения пароля</w:t>
      </w:r>
      <w:r>
        <w:br/>
      </w:r>
      <w:r>
        <w:rPr>
          <w:rFonts w:ascii="Courier New" w:hAnsi="Courier New"/>
          <w:sz w:val="18"/>
        </w:rPr>
        <w:t>Set-LocalUser -Name "username" -PasswordNeverExpires $false</w:t>
      </w:r>
    </w:p>
    <w:p>
      <w:r>
        <w:t>---</w:t>
      </w:r>
    </w:p>
    <w:p>
      <w:pPr>
        <w:pStyle w:val="Heading2"/>
      </w:pPr>
      <w:r>
        <w:t>4. Файловая система и права доступа</w:t>
      </w:r>
    </w:p>
    <w:p>
      <w:pPr>
        <w:pStyle w:val="Heading3"/>
      </w:pPr>
      <w:r>
        <w:t>4.1. Неправильные права доступа к файлам</w:t>
      </w:r>
    </w:p>
    <w:p>
      <w:r>
        <w:t>**Критичность**: 🟡 ВЫСОКАЯ</w:t>
      </w:r>
    </w:p>
    <w:p>
      <w:r>
        <w:t>**Описание**: Установка слишком открытых прав доступа к файлам и директориям в файловой системе ОС.</w:t>
      </w:r>
    </w:p>
    <w:p>
      <w:r>
        <w:t>**Проблема в Linux**:</w:t>
      </w:r>
    </w:p>
    <w:p>
      <w:r>
        <w:t>[МЕСТО ДЛЯ ЛИСТИНГА: Листинг 63 — Фрагмент кода (bash)]</w:t>
      </w:r>
    </w:p>
    <w:p>
      <w:r>
        <w:rPr>
          <w:rFonts w:ascii="Courier New" w:hAnsi="Courier New"/>
          <w:sz w:val="18"/>
        </w:rPr>
        <w:t># Слишком открытые права</w:t>
      </w:r>
      <w:r>
        <w:br/>
      </w:r>
      <w:r>
        <w:rPr>
          <w:rFonts w:ascii="Courier New" w:hAnsi="Courier New"/>
          <w:sz w:val="18"/>
        </w:rPr>
        <w:t>chmod 777 /srv/data</w:t>
      </w:r>
      <w:r>
        <w:br/>
      </w:r>
      <w:r>
        <w:rPr>
          <w:rFonts w:ascii="Courier New" w:hAnsi="Courier New"/>
          <w:sz w:val="18"/>
        </w:rPr>
        <w:t>chmod 666 /etc/passwd</w:t>
      </w:r>
    </w:p>
    <w:p>
      <w:r>
        <w:t>**Проблема в Windows**:</w:t>
      </w:r>
    </w:p>
    <w:p>
      <w:r>
        <w:t>[МЕСТО ДЛЯ ЛИСТИНГА: Листинг 64 — Фрагмент кода (powershell)]</w:t>
      </w:r>
    </w:p>
    <w:p>
      <w:r>
        <w:rPr>
          <w:rFonts w:ascii="Courier New" w:hAnsi="Courier New"/>
          <w:sz w:val="18"/>
        </w:rPr>
        <w:t># Права FullControl для Everyone</w:t>
      </w:r>
      <w:r>
        <w:br/>
      </w:r>
      <w:r>
        <w:rPr>
          <w:rFonts w:ascii="Courier New" w:hAnsi="Courier New"/>
          <w:sz w:val="18"/>
        </w:rPr>
        <w:t>$acl = Get-Acl C:\Sensitive</w:t>
      </w:r>
      <w:r>
        <w:br/>
      </w:r>
      <w:r>
        <w:rPr>
          <w:rFonts w:ascii="Courier New" w:hAnsi="Courier New"/>
          <w:sz w:val="18"/>
        </w:rPr>
        <w:t>$permission = "Everyone","FullControl","Allow"</w:t>
      </w:r>
      <w:r>
        <w:br/>
      </w:r>
      <w:r>
        <w:rPr>
          <w:rFonts w:ascii="Courier New" w:hAnsi="Courier New"/>
          <w:sz w:val="18"/>
        </w:rPr>
        <w:t>$accessRule = New-Object System.Security.AccessControl.FileSystemAccessRule $permission</w:t>
      </w:r>
      <w:r>
        <w:br/>
      </w:r>
      <w:r>
        <w:rPr>
          <w:rFonts w:ascii="Courier New" w:hAnsi="Courier New"/>
          <w:sz w:val="18"/>
        </w:rPr>
        <w:t>$acl.SetAccessRule($accessRule)</w:t>
      </w:r>
      <w:r>
        <w:br/>
      </w:r>
      <w:r>
        <w:rPr>
          <w:rFonts w:ascii="Courier New" w:hAnsi="Courier New"/>
          <w:sz w:val="18"/>
        </w:rPr>
        <w:t>Set-Acl C:\Sensitive $acl</w:t>
      </w:r>
    </w:p>
    <w:p>
      <w:r>
        <w:t>**Последствия**:</w:t>
      </w:r>
    </w:p>
    <w:p>
      <w:pPr>
        <w:pStyle w:val="ListBullet"/>
      </w:pPr>
      <w:r>
        <w:t>Несанкционированный доступ к файлам</w:t>
      </w:r>
    </w:p>
    <w:p>
      <w:pPr>
        <w:pStyle w:val="ListBullet"/>
      </w:pPr>
      <w:r>
        <w:t>Модификация критичных конфигураций ОС</w:t>
      </w:r>
    </w:p>
    <w:p>
      <w:pPr>
        <w:pStyle w:val="ListBullet"/>
      </w:pPr>
      <w:r>
        <w:t>Утечка данных</w:t>
      </w:r>
    </w:p>
    <w:p>
      <w:r>
        <w:t>**Исправление в Linux**:</w:t>
      </w:r>
    </w:p>
    <w:p>
      <w:r>
        <w:t>[МЕСТО ДЛЯ ЛИСТИНГА: Листинг 65 — Фрагмент кода (bash)]</w:t>
      </w:r>
    </w:p>
    <w:p>
      <w:r>
        <w:rPr>
          <w:rFonts w:ascii="Courier New" w:hAnsi="Courier New"/>
          <w:sz w:val="18"/>
        </w:rPr>
        <w:t># Принцип минимальных привилегий</w:t>
      </w:r>
      <w:r>
        <w:br/>
      </w:r>
      <w:r>
        <w:rPr>
          <w:rFonts w:ascii="Courier New" w:hAnsi="Courier New"/>
          <w:sz w:val="18"/>
        </w:rPr>
        <w:t>chmod 755 /srv/data  # Владелец: rwx, группа: rx, другие: rx</w:t>
      </w:r>
      <w:r>
        <w:br/>
      </w:r>
      <w:r>
        <w:rPr>
          <w:rFonts w:ascii="Courier New" w:hAnsi="Courier New"/>
          <w:sz w:val="18"/>
        </w:rPr>
        <w:t>chmod 644 /etc/passwd  # Владелец: rw, группа: r, другие: r</w:t>
      </w:r>
      <w:r>
        <w:br/>
      </w:r>
      <w:r>
        <w:rPr>
          <w:rFonts w:ascii="Courier New" w:hAnsi="Courier New"/>
          <w:sz w:val="18"/>
        </w:rPr>
        <w:t>chmod 600 /etc/shadow  # Только владелец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Использование ACL для сложных случаев</w:t>
      </w:r>
      <w:r>
        <w:br/>
      </w:r>
      <w:r>
        <w:rPr>
          <w:rFonts w:ascii="Courier New" w:hAnsi="Courier New"/>
          <w:sz w:val="18"/>
        </w:rPr>
        <w:t>setfacl -m u:username:rwx /path/to/directory</w:t>
      </w:r>
    </w:p>
    <w:p>
      <w:r>
        <w:t>**Исправление в Windows**:</w:t>
      </w:r>
    </w:p>
    <w:p>
      <w:r>
        <w:t>[МЕСТО ДЛЯ ЛИСТИНГА: Листинг 66 — Фрагмент кода (powershell)]</w:t>
      </w:r>
    </w:p>
    <w:p>
      <w:r>
        <w:rPr>
          <w:rFonts w:ascii="Courier New" w:hAnsi="Courier New"/>
          <w:sz w:val="18"/>
        </w:rPr>
        <w:t># Удаление прав Everyone</w:t>
      </w:r>
      <w:r>
        <w:br/>
      </w:r>
      <w:r>
        <w:rPr>
          <w:rFonts w:ascii="Courier New" w:hAnsi="Courier New"/>
          <w:sz w:val="18"/>
        </w:rPr>
        <w:t>$acl = Get-Acl C:\Sensitive</w:t>
      </w:r>
      <w:r>
        <w:br/>
      </w:r>
      <w:r>
        <w:rPr>
          <w:rFonts w:ascii="Courier New" w:hAnsi="Courier New"/>
          <w:sz w:val="18"/>
        </w:rPr>
        <w:t>$acl.SetAccessRuleProtection($true, $false)</w:t>
      </w:r>
      <w:r>
        <w:br/>
      </w:r>
      <w:r>
        <w:rPr>
          <w:rFonts w:ascii="Courier New" w:hAnsi="Courier New"/>
          <w:sz w:val="18"/>
        </w:rPr>
        <w:t>$acl | Set-Acl</w:t>
      </w:r>
    </w:p>
    <w:p>
      <w:r>
        <w:t>---</w:t>
      </w:r>
    </w:p>
    <w:p>
      <w:pPr>
        <w:pStyle w:val="Heading3"/>
      </w:pPr>
      <w:r>
        <w:t>4.2. Хранение чувствительных данных в открытом виде</w:t>
      </w:r>
    </w:p>
    <w:p>
      <w:r>
        <w:t>**Критичность**: 🔴 КРИТИЧНО</w:t>
      </w:r>
    </w:p>
    <w:p>
      <w:r>
        <w:t>**Описание**: Хранение паролей, ключей и других секретов в файлах с доступом для чтения в файловой системе ОС.</w:t>
      </w:r>
    </w:p>
    <w:p>
      <w:r>
        <w:t>**Проблема**:</w:t>
      </w:r>
    </w:p>
    <w:p>
      <w:r>
        <w:t>[МЕСТО ДЛЯ ЛИСТИНГА: Листинг 67 — Фрагмент кода (bash)]</w:t>
      </w:r>
    </w:p>
    <w:p>
      <w:r>
        <w:rPr>
          <w:rFonts w:ascii="Courier New" w:hAnsi="Courier New"/>
          <w:sz w:val="18"/>
        </w:rPr>
        <w:t># Пароли в конфигурационных файлах</w:t>
      </w:r>
      <w:r>
        <w:br/>
      </w:r>
      <w:r>
        <w:rPr>
          <w:rFonts w:ascii="Courier New" w:hAnsi="Courier New"/>
          <w:sz w:val="18"/>
        </w:rPr>
        <w:t>echo "password=secret123" &gt; /etc/app/config.conf</w:t>
      </w:r>
      <w:r>
        <w:br/>
      </w:r>
      <w:r>
        <w:rPr>
          <w:rFonts w:ascii="Courier New" w:hAnsi="Courier New"/>
          <w:sz w:val="18"/>
        </w:rPr>
        <w:t>chmod 644 /etc/app/config.conf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Ключи в открытых файлах</w:t>
      </w:r>
      <w:r>
        <w:br/>
      </w:r>
      <w:r>
        <w:rPr>
          <w:rFonts w:ascii="Courier New" w:hAnsi="Courier New"/>
          <w:sz w:val="18"/>
        </w:rPr>
        <w:t>cat ~/.ssh/id_rsa  # Публичный доступ</w:t>
      </w:r>
    </w:p>
    <w:p>
      <w:r>
        <w:t>**Исправление**:</w:t>
      </w:r>
    </w:p>
    <w:p>
      <w:r>
        <w:t>[МЕСТО ДЛЯ ЛИСТИНГА: Листинг 68 — Фрагмент кода (bash)]</w:t>
      </w:r>
    </w:p>
    <w:p>
      <w:r>
        <w:rPr>
          <w:rFonts w:ascii="Courier New" w:hAnsi="Courier New"/>
          <w:sz w:val="18"/>
        </w:rPr>
        <w:t># Шифрование чувствительных данных</w:t>
      </w:r>
      <w:r>
        <w:br/>
      </w:r>
      <w:r>
        <w:rPr>
          <w:rFonts w:ascii="Courier New" w:hAnsi="Courier New"/>
          <w:sz w:val="18"/>
        </w:rPr>
        <w:t># Использование зашифрованных томов</w:t>
      </w:r>
      <w:r>
        <w:br/>
      </w:r>
      <w:r>
        <w:rPr>
          <w:rFonts w:ascii="Courier New" w:hAnsi="Courier New"/>
          <w:sz w:val="18"/>
        </w:rPr>
        <w:t># LUKS для шифрования дисков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Правильные права доступа</w:t>
      </w:r>
      <w:r>
        <w:br/>
      </w:r>
      <w:r>
        <w:rPr>
          <w:rFonts w:ascii="Courier New" w:hAnsi="Courier New"/>
          <w:sz w:val="18"/>
        </w:rPr>
        <w:t>chmod 600 /etc/app/config.conf</w:t>
      </w:r>
      <w:r>
        <w:br/>
      </w:r>
      <w:r>
        <w:rPr>
          <w:rFonts w:ascii="Courier New" w:hAnsi="Courier New"/>
          <w:sz w:val="18"/>
        </w:rPr>
        <w:t>chmod 600 ~/.ssh/id_rsa</w:t>
      </w:r>
      <w:r>
        <w:br/>
      </w:r>
      <w:r>
        <w:rPr>
          <w:rFonts w:ascii="Courier New" w:hAnsi="Courier New"/>
          <w:sz w:val="18"/>
        </w:rPr>
        <w:t>chmod 644 ~/.ssh/id_rsa.pub</w:t>
      </w:r>
    </w:p>
    <w:p>
      <w:r>
        <w:t>**Примеры в проекте**:</w:t>
      </w:r>
    </w:p>
    <w:p>
      <w:pPr>
        <w:pStyle w:val="ListBullet"/>
      </w:pPr>
      <w:r>
        <w:t>Файлы с учетными данными создаются с правами 644 для демонстрации</w:t>
      </w:r>
    </w:p>
    <w:p>
      <w:r>
        <w:t>---</w:t>
      </w:r>
    </w:p>
    <w:p>
      <w:pPr>
        <w:pStyle w:val="Heading3"/>
      </w:pPr>
      <w:r>
        <w:t>4.3. Уязвимости /etc/shadow и управления паролями (Linux)</w:t>
      </w:r>
    </w:p>
    <w:p>
      <w:r>
        <w:t>**Критичность**: 🔴 КРИТИЧНО</w:t>
      </w:r>
    </w:p>
    <w:p>
      <w:r>
        <w:t>**Описание**: Множественные критические уязвимости, связанные с файлом `/etc/shadow`, который содержит хеши паролей всех пользователей системы.</w:t>
      </w:r>
    </w:p>
    <w:p>
      <w:r>
        <w:t>#### 4.3.1. Неправильные права доступа на /etc/shadow</w:t>
      </w:r>
    </w:p>
    <w:p>
      <w:r>
        <w:t>**Проблема**:</w:t>
      </w:r>
    </w:p>
    <w:p>
      <w:r>
        <w:t>[МЕСТО ДЛЯ ЛИСТИНГА: Листинг 69 — Фрагмент кода (bash)]</w:t>
      </w:r>
    </w:p>
    <w:p>
      <w:r>
        <w:rPr>
          <w:rFonts w:ascii="Courier New" w:hAnsi="Courier New"/>
          <w:sz w:val="18"/>
        </w:rPr>
        <w:t># НЕБЕЗОПАСНО</w:t>
      </w:r>
      <w:r>
        <w:br/>
      </w:r>
      <w:r>
        <w:rPr>
          <w:rFonts w:ascii="Courier New" w:hAnsi="Courier New"/>
          <w:sz w:val="18"/>
        </w:rPr>
        <w:t>chmod 644 /etc/shadow  # Доступен для чтения всем</w:t>
      </w:r>
      <w:r>
        <w:br/>
      </w:r>
      <w:r>
        <w:rPr>
          <w:rFonts w:ascii="Courier New" w:hAnsi="Courier New"/>
          <w:sz w:val="18"/>
        </w:rPr>
        <w:t>chmod 660 /etc/shadow  # Доступен группе shadow</w:t>
      </w:r>
      <w:r>
        <w:br/>
      </w:r>
      <w:r>
        <w:rPr>
          <w:rFonts w:ascii="Courier New" w:hAnsi="Courier New"/>
          <w:sz w:val="18"/>
        </w:rPr>
        <w:t># Группа shadow содержит лишних пользователей</w:t>
      </w:r>
    </w:p>
    <w:p>
      <w:r>
        <w:t>**Стандарт**:</w:t>
      </w:r>
    </w:p>
    <w:p>
      <w:r>
        <w:t>[МЕСТО ДЛЯ ЛИСТИНГА: Листинг 70 — Фрагмент кода (bash)]</w:t>
      </w:r>
    </w:p>
    <w:p>
      <w:r>
        <w:rPr>
          <w:rFonts w:ascii="Courier New" w:hAnsi="Courier New"/>
          <w:sz w:val="18"/>
        </w:rPr>
        <w:t>-r-------- 1 root shadow /etc/shadow  # Только root может читать</w:t>
      </w:r>
    </w:p>
    <w:p>
      <w:r>
        <w:t>**Последствия**:</w:t>
      </w:r>
    </w:p>
    <w:p>
      <w:pPr>
        <w:pStyle w:val="ListBullet"/>
      </w:pPr>
      <w:r>
        <w:t>Злоумышленник получает доступ к хешам паролей</w:t>
      </w:r>
    </w:p>
    <w:p>
      <w:pPr>
        <w:pStyle w:val="ListBullet"/>
      </w:pPr>
      <w:r>
        <w:t>Возможность оффлайн-атак перебора</w:t>
      </w:r>
    </w:p>
    <w:p>
      <w:pPr>
        <w:pStyle w:val="ListBullet"/>
      </w:pPr>
      <w:r>
        <w:t>Компрометация всех учетных записей системы</w:t>
      </w:r>
    </w:p>
    <w:p>
      <w:r>
        <w:t>**Исправление**:</w:t>
      </w:r>
    </w:p>
    <w:p>
      <w:r>
        <w:t>[МЕСТО ДЛЯ ЛИСТИНГА: Листинг 71 — Фрагмент кода (bash)]</w:t>
      </w:r>
    </w:p>
    <w:p>
      <w:r>
        <w:rPr>
          <w:rFonts w:ascii="Courier New" w:hAnsi="Courier New"/>
          <w:sz w:val="18"/>
        </w:rPr>
        <w:t># Установка правильных прав</w:t>
      </w:r>
      <w:r>
        <w:br/>
      </w:r>
      <w:r>
        <w:rPr>
          <w:rFonts w:ascii="Courier New" w:hAnsi="Courier New"/>
          <w:sz w:val="18"/>
        </w:rPr>
        <w:t>chmod 640 /etc/shadow</w:t>
      </w:r>
      <w:r>
        <w:br/>
      </w:r>
      <w:r>
        <w:rPr>
          <w:rFonts w:ascii="Courier New" w:hAnsi="Courier New"/>
          <w:sz w:val="18"/>
        </w:rPr>
        <w:t>chown root:shadow /etc/shadow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Удаление лишних пользователей из группы shadow</w:t>
      </w:r>
      <w:r>
        <w:br/>
      </w:r>
      <w:r>
        <w:rPr>
          <w:rFonts w:ascii="Courier New" w:hAnsi="Courier New"/>
          <w:sz w:val="18"/>
        </w:rPr>
        <w:t>deluser username shadow</w:t>
      </w:r>
    </w:p>
    <w:p>
      <w:r>
        <w:t>#### 4.3.2. Утечки /etc/shadow через неверные бэкапы</w:t>
      </w:r>
    </w:p>
    <w:p>
      <w:r>
        <w:t>**Проблема**:</w:t>
      </w:r>
    </w:p>
    <w:p>
      <w:r>
        <w:t>[МЕСТО ДЛЯ ЛИСТИНГА: Листинг 72 — Фрагмент кода (bash)]</w:t>
      </w:r>
    </w:p>
    <w:p>
      <w:r>
        <w:rPr>
          <w:rFonts w:ascii="Courier New" w:hAnsi="Courier New"/>
          <w:sz w:val="18"/>
        </w:rPr>
        <w:t># Копии /etc/shadow в доступных каталогах</w:t>
      </w:r>
      <w:r>
        <w:br/>
      </w:r>
      <w:r>
        <w:rPr>
          <w:rFonts w:ascii="Courier New" w:hAnsi="Courier New"/>
          <w:sz w:val="18"/>
        </w:rPr>
        <w:t>cp /etc/shadow /tmp/shadow_backup</w:t>
      </w:r>
      <w:r>
        <w:br/>
      </w:r>
      <w:r>
        <w:rPr>
          <w:rFonts w:ascii="Courier New" w:hAnsi="Courier New"/>
          <w:sz w:val="18"/>
        </w:rPr>
        <w:t>cp /etc/shadow /home/admin/shadow_backup.txt</w:t>
      </w:r>
      <w:r>
        <w:br/>
      </w:r>
      <w:r>
        <w:rPr>
          <w:rFonts w:ascii="Courier New" w:hAnsi="Courier New"/>
          <w:sz w:val="18"/>
        </w:rPr>
        <w:t>cp /etc/shadow /var/www/html/shadow_backup.txt</w:t>
      </w:r>
      <w:r>
        <w:br/>
      </w:r>
      <w:r>
        <w:rPr>
          <w:rFonts w:ascii="Courier New" w:hAnsi="Courier New"/>
          <w:sz w:val="18"/>
        </w:rPr>
        <w:t>chmod 644 /tmp/shadow_backup  # Доступен всем</w:t>
      </w:r>
    </w:p>
    <w:p>
      <w:r>
        <w:t>**Последствия**:</w:t>
      </w:r>
    </w:p>
    <w:p>
      <w:pPr>
        <w:pStyle w:val="ListBullet"/>
      </w:pPr>
      <w:r>
        <w:t>Утечка хешей без компрометации сервера</w:t>
      </w:r>
    </w:p>
    <w:p>
      <w:pPr>
        <w:pStyle w:val="ListBullet"/>
      </w:pPr>
      <w:r>
        <w:t>Доступ к хешам через веб-сервер или временные файлы</w:t>
      </w:r>
    </w:p>
    <w:p>
      <w:r>
        <w:t>**Исправление**:</w:t>
      </w:r>
    </w:p>
    <w:p>
      <w:r>
        <w:t>[МЕСТО ДЛЯ ЛИСТИНГА: Листинг 73 — Фрагмент кода (bash)]</w:t>
      </w:r>
    </w:p>
    <w:p>
      <w:r>
        <w:rPr>
          <w:rFonts w:ascii="Courier New" w:hAnsi="Courier New"/>
          <w:sz w:val="18"/>
        </w:rPr>
        <w:t># Удаление небезопасных копий</w:t>
      </w:r>
      <w:r>
        <w:br/>
      </w:r>
      <w:r>
        <w:rPr>
          <w:rFonts w:ascii="Courier New" w:hAnsi="Courier New"/>
          <w:sz w:val="18"/>
        </w:rPr>
        <w:t>rm /tmp/shadow_backup</w:t>
      </w:r>
      <w:r>
        <w:br/>
      </w:r>
      <w:r>
        <w:rPr>
          <w:rFonts w:ascii="Courier New" w:hAnsi="Courier New"/>
          <w:sz w:val="18"/>
        </w:rPr>
        <w:t>rm /home/admin/shadow_backup.txt</w:t>
      </w:r>
      <w:r>
        <w:br/>
      </w:r>
      <w:r>
        <w:rPr>
          <w:rFonts w:ascii="Courier New" w:hAnsi="Courier New"/>
          <w:sz w:val="18"/>
        </w:rPr>
        <w:t>rm /var/www/html/shadow_backup.txt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Использование зашифрованных бэкапов</w:t>
      </w:r>
      <w:r>
        <w:br/>
      </w:r>
      <w:r>
        <w:rPr>
          <w:rFonts w:ascii="Courier New" w:hAnsi="Courier New"/>
          <w:sz w:val="18"/>
        </w:rPr>
        <w:t>tar -czf - /etc/shadow | gpg --encrypt &gt; shadow_backup.tar.gz.gpg</w:t>
      </w:r>
    </w:p>
    <w:p>
      <w:r>
        <w:t>#### 4.3.3. Ошибки в конфигурации PAM</w:t>
      </w:r>
    </w:p>
    <w:p>
      <w:r>
        <w:t>**Проблема**:</w:t>
      </w:r>
    </w:p>
    <w:p>
      <w:r>
        <w:t>[МЕСТО ДЛЯ ЛИСТИНГА: Листинг 74 — Фрагмент кода (bash)]</w:t>
      </w:r>
    </w:p>
    <w:p>
      <w:r>
        <w:rPr>
          <w:rFonts w:ascii="Courier New" w:hAnsi="Courier New"/>
          <w:sz w:val="18"/>
        </w:rPr>
        <w:t># /etc/pam.d/common-password</w:t>
      </w:r>
      <w:r>
        <w:br/>
      </w:r>
      <w:r>
        <w:rPr>
          <w:rFonts w:ascii="Courier New" w:hAnsi="Courier New"/>
          <w:sz w:val="18"/>
        </w:rPr>
        <w:t>password [success=1 default=ignore] pam_unix.so obscure sha512 nullok</w:t>
      </w:r>
      <w:r>
        <w:br/>
      </w:r>
      <w:r>
        <w:rPr>
          <w:rFonts w:ascii="Courier New" w:hAnsi="Courier New"/>
          <w:sz w:val="18"/>
        </w:rPr>
        <w:t># nullok разрешает пустые пароли</w:t>
      </w:r>
    </w:p>
    <w:p>
      <w:r>
        <w:t>**Последствия**:</w:t>
      </w:r>
    </w:p>
    <w:p>
      <w:pPr>
        <w:pStyle w:val="ListBullet"/>
      </w:pPr>
      <w:r>
        <w:t>Возможность создания пользователей с пустыми паролями</w:t>
      </w:r>
    </w:p>
    <w:p>
      <w:pPr>
        <w:pStyle w:val="ListBullet"/>
      </w:pPr>
      <w:r>
        <w:t>Игнорирование политики сложности паролей</w:t>
      </w:r>
    </w:p>
    <w:p>
      <w:pPr>
        <w:pStyle w:val="ListBullet"/>
      </w:pPr>
      <w:r>
        <w:t>Слабые пароли в системе</w:t>
      </w:r>
    </w:p>
    <w:p>
      <w:r>
        <w:t>**Исправление**:</w:t>
      </w:r>
    </w:p>
    <w:p>
      <w:r>
        <w:t>[МЕСТО ДЛЯ ЛИСТИНГА: Листинг 75 — Фрагмент кода (bash)]</w:t>
      </w:r>
    </w:p>
    <w:p>
      <w:r>
        <w:rPr>
          <w:rFonts w:ascii="Courier New" w:hAnsi="Courier New"/>
          <w:sz w:val="18"/>
        </w:rPr>
        <w:t># Удаление nullok</w:t>
      </w:r>
      <w:r>
        <w:br/>
      </w:r>
      <w:r>
        <w:rPr>
          <w:rFonts w:ascii="Courier New" w:hAnsi="Courier New"/>
          <w:sz w:val="18"/>
        </w:rPr>
        <w:t>sed -i 's/nullok//g' /etc/pam.d/common-password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Включение проверки сложности</w:t>
      </w:r>
      <w:r>
        <w:br/>
      </w:r>
      <w:r>
        <w:rPr>
          <w:rFonts w:ascii="Courier New" w:hAnsi="Courier New"/>
          <w:sz w:val="18"/>
        </w:rPr>
        <w:t># Добавить: password requisite pam_pwquality.so retry=3</w:t>
      </w:r>
    </w:p>
    <w:p>
      <w:r>
        <w:t>#### 4.3.4. Использование уязвимых алгоритмов хеширования</w:t>
      </w:r>
    </w:p>
    <w:p>
      <w:r>
        <w:t>**Проблема**:</w:t>
      </w:r>
    </w:p>
    <w:p>
      <w:r>
        <w:t>[МЕСТО ДЛЯ ЛИСТИНГА: Листинг 76 — Фрагмент кода (bash)]</w:t>
      </w:r>
    </w:p>
    <w:p>
      <w:r>
        <w:rPr>
          <w:rFonts w:ascii="Courier New" w:hAnsi="Courier New"/>
          <w:sz w:val="18"/>
        </w:rPr>
        <w:t># /etc/shadow</w:t>
      </w:r>
      <w:r>
        <w:br/>
      </w:r>
      <w:r>
        <w:rPr>
          <w:rFonts w:ascii="Courier New" w:hAnsi="Courier New"/>
          <w:sz w:val="18"/>
        </w:rPr>
        <w:t>user:$1$salt$hash  # MD5 ($1$) - уязвим</w:t>
      </w:r>
      <w:r>
        <w:br/>
      </w:r>
      <w:r>
        <w:rPr>
          <w:rFonts w:ascii="Courier New" w:hAnsi="Courier New"/>
          <w:sz w:val="18"/>
        </w:rPr>
        <w:t>user:$5$salt$hash  # SHA-256 ($5$) без rounds</w:t>
      </w:r>
      <w:r>
        <w:br/>
      </w:r>
      <w:r>
        <w:rPr>
          <w:rFonts w:ascii="Courier New" w:hAnsi="Courier New"/>
          <w:sz w:val="18"/>
        </w:rPr>
        <w:t>user:$6$rounds=1000$salt$hash  # SHA-512 с низким rounds</w:t>
      </w:r>
    </w:p>
    <w:p>
      <w:r>
        <w:t>**Последствия**:</w:t>
      </w:r>
    </w:p>
    <w:p>
      <w:pPr>
        <w:pStyle w:val="ListBullet"/>
      </w:pPr>
      <w:r>
        <w:t>Хеши могут быть легко подобраны в оффлайн-режиме</w:t>
      </w:r>
    </w:p>
    <w:p>
      <w:pPr>
        <w:pStyle w:val="ListBullet"/>
      </w:pPr>
      <w:r>
        <w:t>MD5 уязвим к коллизиям</w:t>
      </w:r>
    </w:p>
    <w:p>
      <w:pPr>
        <w:pStyle w:val="ListBullet"/>
      </w:pPr>
      <w:r>
        <w:t>Низкое количество rounds ускоряет брутфорс</w:t>
      </w:r>
    </w:p>
    <w:p>
      <w:r>
        <w:t>**Исправление**:</w:t>
      </w:r>
    </w:p>
    <w:p>
      <w:r>
        <w:t>[МЕСТО ДЛЯ ЛИСТИНГА: Листинг 77 — Фрагмент кода (bash)]</w:t>
      </w:r>
    </w:p>
    <w:p>
      <w:r>
        <w:rPr>
          <w:rFonts w:ascii="Courier New" w:hAnsi="Courier New"/>
          <w:sz w:val="18"/>
        </w:rPr>
        <w:t># Настройка SHA-512 с высоким количеством rounds</w:t>
      </w:r>
      <w:r>
        <w:br/>
      </w:r>
      <w:r>
        <w:rPr>
          <w:rFonts w:ascii="Courier New" w:hAnsi="Courier New"/>
          <w:sz w:val="18"/>
        </w:rPr>
        <w:t># /etc/pam.d/common-password</w:t>
      </w:r>
      <w:r>
        <w:br/>
      </w:r>
      <w:r>
        <w:rPr>
          <w:rFonts w:ascii="Courier New" w:hAnsi="Courier New"/>
          <w:sz w:val="18"/>
        </w:rPr>
        <w:t>password [success=1 default=ignore] pam_unix.so obscure sha512 rounds=5000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Принудительная смена паролей</w:t>
      </w:r>
      <w:r>
        <w:br/>
      </w:r>
      <w:r>
        <w:rPr>
          <w:rFonts w:ascii="Courier New" w:hAnsi="Courier New"/>
          <w:sz w:val="18"/>
        </w:rPr>
        <w:t>chage -d 0 username</w:t>
      </w:r>
    </w:p>
    <w:p>
      <w:r>
        <w:t>#### 4.3.5. Неправильные настройки парольной политики (shadow aging)</w:t>
      </w:r>
    </w:p>
    <w:p>
      <w:r>
        <w:t>**Проблема**:</w:t>
      </w:r>
    </w:p>
    <w:p>
      <w:r>
        <w:t>[МЕСТО ДЛЯ ЛИСТИНГА: Листинг 78 — Фрагмент кода (bash)]</w:t>
      </w:r>
    </w:p>
    <w:p>
      <w:r>
        <w:rPr>
          <w:rFonts w:ascii="Courier New" w:hAnsi="Courier New"/>
          <w:sz w:val="18"/>
        </w:rPr>
        <w:t># /etc/shadow - пятое поле (максимальный срок действия)</w:t>
      </w:r>
      <w:r>
        <w:br/>
      </w:r>
      <w:r>
        <w:rPr>
          <w:rFonts w:ascii="Courier New" w:hAnsi="Courier New"/>
          <w:sz w:val="18"/>
        </w:rPr>
        <w:t>user:$6$...:0:0:99999:7:::</w:t>
      </w:r>
      <w:r>
        <w:br/>
      </w:r>
      <w:r>
        <w:rPr>
          <w:rFonts w:ascii="Courier New" w:hAnsi="Courier New"/>
          <w:sz w:val="18"/>
        </w:rPr>
        <w:t># 99999 = пароль никогда не истекает</w:t>
      </w:r>
    </w:p>
    <w:p>
      <w:r>
        <w:t>**Последствия**:</w:t>
      </w:r>
    </w:p>
    <w:p>
      <w:pPr>
        <w:pStyle w:val="ListBullet"/>
      </w:pPr>
      <w:r>
        <w:t>Пароли не меняются годами</w:t>
      </w:r>
    </w:p>
    <w:p>
      <w:pPr>
        <w:pStyle w:val="ListBullet"/>
      </w:pPr>
      <w:r>
        <w:t>Повышение вероятности компрометации</w:t>
      </w:r>
    </w:p>
    <w:p>
      <w:pPr>
        <w:pStyle w:val="ListBullet"/>
      </w:pPr>
      <w:r>
        <w:t>Устаревшие пароли остаются активными</w:t>
      </w:r>
    </w:p>
    <w:p>
      <w:r>
        <w:t>**Исправление**:</w:t>
      </w:r>
    </w:p>
    <w:p>
      <w:r>
        <w:t>[МЕСТО ДЛЯ ЛИСТИНГА: Листинг 79 — Фрагмент кода (bash)]</w:t>
      </w:r>
    </w:p>
    <w:p>
      <w:r>
        <w:rPr>
          <w:rFonts w:ascii="Courier New" w:hAnsi="Courier New"/>
          <w:sz w:val="18"/>
        </w:rPr>
        <w:t># Установка срока действия паролей (90 дней)</w:t>
      </w:r>
      <w:r>
        <w:br/>
      </w:r>
      <w:r>
        <w:rPr>
          <w:rFonts w:ascii="Courier New" w:hAnsi="Courier New"/>
          <w:sz w:val="18"/>
        </w:rPr>
        <w:t>chage -M 90 username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Установка минимального срока между сменами (7 дней)</w:t>
      </w:r>
      <w:r>
        <w:br/>
      </w:r>
      <w:r>
        <w:rPr>
          <w:rFonts w:ascii="Courier New" w:hAnsi="Courier New"/>
          <w:sz w:val="18"/>
        </w:rPr>
        <w:t>chage -m 7 username</w:t>
      </w:r>
    </w:p>
    <w:p>
      <w:r>
        <w:t>#### 4.3.6. Доступ к /etc/shadow через уязвимости SUID-приложений</w:t>
      </w:r>
    </w:p>
    <w:p>
      <w:r>
        <w:t>**Проблема**:</w:t>
      </w:r>
    </w:p>
    <w:p>
      <w:r>
        <w:t>[МЕСТО ДЛЯ ЛИСТИНГА: Листинг 80 — Фрагмент кода (bash)]</w:t>
      </w:r>
    </w:p>
    <w:p>
      <w:r>
        <w:rPr>
          <w:rFonts w:ascii="Courier New" w:hAnsi="Courier New"/>
          <w:sz w:val="18"/>
        </w:rPr>
        <w:t># Уязвимый SUID скрипт</w:t>
      </w:r>
      <w:r>
        <w:br/>
      </w:r>
      <w:r>
        <w:rPr>
          <w:rFonts w:ascii="Courier New" w:hAnsi="Courier New"/>
          <w:sz w:val="18"/>
        </w:rPr>
        <w:t>#!/bin/bash</w:t>
      </w:r>
      <w:r>
        <w:br/>
      </w:r>
      <w:r>
        <w:rPr>
          <w:rFonts w:ascii="Courier New" w:hAnsi="Courier New"/>
          <w:sz w:val="18"/>
        </w:rPr>
        <w:t>cat /etc/shadow</w:t>
      </w:r>
      <w:r>
        <w:br/>
      </w:r>
      <w:r>
        <w:rPr>
          <w:rFonts w:ascii="Courier New" w:hAnsi="Courier New"/>
          <w:sz w:val="18"/>
        </w:rPr>
        <w:t># chmod 4755 /usr/local/bin/read_shadow</w:t>
      </w:r>
    </w:p>
    <w:p>
      <w:r>
        <w:t>**Последствия**:</w:t>
      </w:r>
    </w:p>
    <w:p>
      <w:pPr>
        <w:pStyle w:val="ListBullet"/>
      </w:pPr>
      <w:r>
        <w:t>Обход прямого запрета чтения /etc/shadow</w:t>
      </w:r>
    </w:p>
    <w:p>
      <w:pPr>
        <w:pStyle w:val="ListBullet"/>
      </w:pPr>
      <w:r>
        <w:t>Локальные пользователи могут читать хеши</w:t>
      </w:r>
    </w:p>
    <w:p>
      <w:r>
        <w:t>**Исправление**:</w:t>
      </w:r>
    </w:p>
    <w:p>
      <w:r>
        <w:t>[МЕСТО ДЛЯ ЛИСТИНГА: Листинг 81 — Фрагмент кода (bash)]</w:t>
      </w:r>
    </w:p>
    <w:p>
      <w:r>
        <w:rPr>
          <w:rFonts w:ascii="Courier New" w:hAnsi="Courier New"/>
          <w:sz w:val="18"/>
        </w:rPr>
        <w:t># Удаление уязвимых SUID скриптов</w:t>
      </w:r>
      <w:r>
        <w:br/>
      </w:r>
      <w:r>
        <w:rPr>
          <w:rFonts w:ascii="Courier New" w:hAnsi="Courier New"/>
          <w:sz w:val="18"/>
        </w:rPr>
        <w:t>rm /usr/local/bin/read_shadow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Проверка всех SUID программ</w:t>
      </w:r>
      <w:r>
        <w:br/>
      </w:r>
      <w:r>
        <w:rPr>
          <w:rFonts w:ascii="Courier New" w:hAnsi="Courier New"/>
          <w:sz w:val="18"/>
        </w:rPr>
        <w:t>find /usr -perm -4000 -type f</w:t>
      </w:r>
    </w:p>
    <w:p>
      <w:r>
        <w:t>#### 4.3.7. Утечка shadow через веб-приложения</w:t>
      </w:r>
    </w:p>
    <w:p>
      <w:r>
        <w:t>**Проблема**:</w:t>
      </w:r>
    </w:p>
    <w:p>
      <w:r>
        <w:t>[МЕСТО ДЛЯ ЛИСТИНГА: Листинг 82 — Фрагмент кода (apache)]</w:t>
      </w:r>
    </w:p>
    <w:p>
      <w:r>
        <w:rPr>
          <w:rFonts w:ascii="Courier New" w:hAnsi="Courier New"/>
          <w:sz w:val="18"/>
        </w:rPr>
        <w:t># /etc/apache2/sites-available/vulnerable.conf</w:t>
      </w:r>
      <w:r>
        <w:br/>
      </w:r>
      <w:r>
        <w:rPr>
          <w:rFonts w:ascii="Courier New" w:hAnsi="Courier New"/>
          <w:sz w:val="18"/>
        </w:rPr>
        <w:t>Alias /etc /etc</w:t>
      </w:r>
      <w:r>
        <w:br/>
      </w:r>
      <w:r>
        <w:rPr>
          <w:rFonts w:ascii="Courier New" w:hAnsi="Courier New"/>
          <w:sz w:val="18"/>
        </w:rPr>
        <w:t>&lt;Directory /etc&gt;</w:t>
      </w:r>
      <w:r>
        <w:br/>
      </w:r>
      <w:r>
        <w:rPr>
          <w:rFonts w:ascii="Courier New" w:hAnsi="Courier New"/>
          <w:sz w:val="18"/>
        </w:rPr>
        <w:t xml:space="preserve">    Options Indexes FollowSymLinks</w:t>
      </w:r>
      <w:r>
        <w:br/>
      </w:r>
      <w:r>
        <w:rPr>
          <w:rFonts w:ascii="Courier New" w:hAnsi="Courier New"/>
          <w:sz w:val="18"/>
        </w:rPr>
        <w:t xml:space="preserve">    Require all granted</w:t>
      </w:r>
      <w:r>
        <w:br/>
      </w:r>
      <w:r>
        <w:rPr>
          <w:rFonts w:ascii="Courier New" w:hAnsi="Courier New"/>
          <w:sz w:val="18"/>
        </w:rPr>
        <w:t>&lt;/Directory&gt;</w:t>
      </w:r>
    </w:p>
    <w:p>
      <w:r>
        <w:t>**Последствия**:</w:t>
      </w:r>
    </w:p>
    <w:p>
      <w:pPr>
        <w:pStyle w:val="ListBullet"/>
      </w:pPr>
      <w:r>
        <w:t>Удалённый доступ к /etc/shadow через веб-сервер</w:t>
      </w:r>
    </w:p>
    <w:p>
      <w:pPr>
        <w:pStyle w:val="ListBullet"/>
      </w:pPr>
      <w:r>
        <w:t>Directory traversal уязвимости</w:t>
      </w:r>
    </w:p>
    <w:p>
      <w:r>
        <w:t>**Исправление**:</w:t>
      </w:r>
    </w:p>
    <w:p>
      <w:r>
        <w:t>[МЕСТО ДЛЯ ЛИСТИНГА: Листинг 83 — Фрагмент кода (bash)]</w:t>
      </w:r>
    </w:p>
    <w:p>
      <w:r>
        <w:rPr>
          <w:rFonts w:ascii="Courier New" w:hAnsi="Courier New"/>
          <w:sz w:val="18"/>
        </w:rPr>
        <w:t># Удаление небезопасных алиасов</w:t>
      </w:r>
      <w:r>
        <w:br/>
      </w:r>
      <w:r>
        <w:rPr>
          <w:rFonts w:ascii="Courier New" w:hAnsi="Courier New"/>
          <w:sz w:val="18"/>
        </w:rPr>
        <w:t>rm /etc/apache2/sites-enabled/vulnerable.conf</w:t>
      </w:r>
      <w:r>
        <w:br/>
      </w:r>
      <w:r>
        <w:rPr>
          <w:rFonts w:ascii="Courier New" w:hAnsi="Courier New"/>
          <w:sz w:val="18"/>
        </w:rPr>
        <w:t># Ограничение доступа к системным файлам</w:t>
      </w:r>
    </w:p>
    <w:p>
      <w:r>
        <w:t>#### 4.3.8. Ошибки при клонировании систем</w:t>
      </w:r>
    </w:p>
    <w:p>
      <w:r>
        <w:t>**Проблема**:</w:t>
      </w:r>
    </w:p>
    <w:p>
      <w:pPr>
        <w:pStyle w:val="ListBullet"/>
      </w:pPr>
      <w:r>
        <w:t>Клонирование VM вместе с /etc/shadow</w:t>
      </w:r>
    </w:p>
    <w:p>
      <w:pPr>
        <w:pStyle w:val="ListBullet"/>
      </w:pPr>
      <w:r>
        <w:t>Одинаковые хеши паролей на нескольких серверах</w:t>
      </w:r>
    </w:p>
    <w:p>
      <w:pPr>
        <w:pStyle w:val="ListBullet"/>
      </w:pPr>
      <w:r>
        <w:t>Тестовые среды имеют те же пароли, что и прод</w:t>
      </w:r>
    </w:p>
    <w:p>
      <w:r>
        <w:t>**Последствия**:</w:t>
      </w:r>
    </w:p>
    <w:p>
      <w:pPr>
        <w:pStyle w:val="ListBullet"/>
      </w:pPr>
      <w:r>
        <w:t>Один взлом ведёт к цепочке компрометаций</w:t>
      </w:r>
    </w:p>
    <w:p>
      <w:pPr>
        <w:pStyle w:val="ListBullet"/>
      </w:pPr>
      <w:r>
        <w:t>Компрометация всех клонированных систем</w:t>
      </w:r>
    </w:p>
    <w:p>
      <w:r>
        <w:t>**Исправление**:</w:t>
      </w:r>
    </w:p>
    <w:p>
      <w:r>
        <w:t>[МЕСТО ДЛЯ ЛИСТИНГА: Листинг 84 — Фрагмент кода (bash)]</w:t>
      </w:r>
    </w:p>
    <w:p>
      <w:r>
        <w:rPr>
          <w:rFonts w:ascii="Courier New" w:hAnsi="Courier New"/>
          <w:sz w:val="18"/>
        </w:rPr>
        <w:t># Принудительная смена всех паролей после клонирования</w:t>
      </w:r>
      <w:r>
        <w:br/>
      </w:r>
      <w:r>
        <w:rPr>
          <w:rFonts w:ascii="Courier New" w:hAnsi="Courier New"/>
          <w:sz w:val="18"/>
        </w:rPr>
        <w:t>for user in $(cut -d: -f1 /etc/passwd); do</w:t>
      </w:r>
      <w:r>
        <w:br/>
      </w:r>
      <w:r>
        <w:rPr>
          <w:rFonts w:ascii="Courier New" w:hAnsi="Courier New"/>
          <w:sz w:val="18"/>
        </w:rPr>
        <w:t xml:space="preserve">    if [ "$user" != "root" ]; then</w:t>
      </w:r>
      <w:r>
        <w:br/>
      </w:r>
      <w:r>
        <w:rPr>
          <w:rFonts w:ascii="Courier New" w:hAnsi="Courier New"/>
          <w:sz w:val="18"/>
        </w:rPr>
        <w:t xml:space="preserve">        chage -d 0 $user</w:t>
      </w:r>
      <w:r>
        <w:br/>
      </w:r>
      <w:r>
        <w:rPr>
          <w:rFonts w:ascii="Courier New" w:hAnsi="Courier New"/>
          <w:sz w:val="18"/>
        </w:rPr>
        <w:t xml:space="preserve">    fi</w:t>
      </w:r>
      <w:r>
        <w:br/>
      </w:r>
      <w:r>
        <w:rPr>
          <w:rFonts w:ascii="Courier New" w:hAnsi="Courier New"/>
          <w:sz w:val="18"/>
        </w:rPr>
        <w:t>done</w:t>
      </w:r>
    </w:p>
    <w:p>
      <w:r>
        <w:t>**Примеры в проекте**:</w:t>
      </w:r>
    </w:p>
    <w:p>
      <w:pPr>
        <w:pStyle w:val="ListBullet"/>
      </w:pPr>
      <w:r>
        <w:t>Все перечисленные уязвимости реализованы в сценариях для обучения</w:t>
      </w:r>
    </w:p>
    <w:p>
      <w:r>
        <w:t>---</w:t>
      </w:r>
    </w:p>
    <w:p>
      <w:pPr>
        <w:pStyle w:val="Heading2"/>
      </w:pPr>
      <w:r>
        <w:t>5. Встроенные уязвимости ОС</w:t>
      </w:r>
    </w:p>
    <w:p>
      <w:pPr>
        <w:pStyle w:val="Heading3"/>
      </w:pPr>
      <w:r>
        <w:t>5.1. SMBv1 включен (Windows/Linux)</w:t>
      </w:r>
    </w:p>
    <w:p>
      <w:r>
        <w:t>**Критичность**: 🔴 КРИТИЧНО</w:t>
      </w:r>
    </w:p>
    <w:p>
      <w:r>
        <w:t>**Описание**: Включение устаревшего протокола SMBv1, уязвимого к атакам типа EternalBlue.</w:t>
      </w:r>
    </w:p>
    <w:p>
      <w:r>
        <w:t>**Проблема в Windows**:</w:t>
      </w:r>
    </w:p>
    <w:p>
      <w:r>
        <w:t>[МЕСТО ДЛЯ ЛИСТИНГА: Листинг 85 — Фрагмент кода (powershell)]</w:t>
      </w:r>
    </w:p>
    <w:p>
      <w:r>
        <w:rPr>
          <w:rFonts w:ascii="Courier New" w:hAnsi="Courier New"/>
          <w:sz w:val="18"/>
        </w:rPr>
        <w:t># Проверка статуса SMBv1</w:t>
      </w:r>
      <w:r>
        <w:br/>
      </w:r>
      <w:r>
        <w:rPr>
          <w:rFonts w:ascii="Courier New" w:hAnsi="Courier New"/>
          <w:sz w:val="18"/>
        </w:rPr>
        <w:t>Get-WindowsOptionalFeature -Online -FeatureName SMB1Protocol</w:t>
      </w:r>
      <w:r>
        <w:br/>
      </w:r>
      <w:r>
        <w:rPr>
          <w:rFonts w:ascii="Courier New" w:hAnsi="Courier New"/>
          <w:sz w:val="18"/>
        </w:rPr>
        <w:t># Status: Enabled</w:t>
      </w:r>
    </w:p>
    <w:p>
      <w:r>
        <w:t>**Проблема в Linux (Samba)**:</w:t>
      </w:r>
    </w:p>
    <w:p>
      <w:r>
        <w:t>[МЕСТО ДЛЯ ЛИСТИНГА: Листинг 86 — Фрагмент кода (bash)]</w:t>
      </w:r>
    </w:p>
    <w:p>
      <w:r>
        <w:rPr>
          <w:rFonts w:ascii="Courier New" w:hAnsi="Courier New"/>
          <w:sz w:val="18"/>
        </w:rPr>
        <w:t># /etc/samba/smb.conf</w:t>
      </w:r>
      <w:r>
        <w:br/>
      </w:r>
      <w:r>
        <w:rPr>
          <w:rFonts w:ascii="Courier New" w:hAnsi="Courier New"/>
          <w:sz w:val="18"/>
        </w:rPr>
        <w:t>[global]</w:t>
      </w:r>
      <w:r>
        <w:br/>
      </w:r>
      <w:r>
        <w:rPr>
          <w:rFonts w:ascii="Courier New" w:hAnsi="Courier New"/>
          <w:sz w:val="18"/>
        </w:rPr>
        <w:t>server min protocol = NT1</w:t>
      </w:r>
    </w:p>
    <w:p>
      <w:r>
        <w:t>**Последствия**:</w:t>
      </w:r>
    </w:p>
    <w:p>
      <w:pPr>
        <w:pStyle w:val="ListBullet"/>
      </w:pPr>
      <w:r>
        <w:t>Уязвимость к атакам EternalBlue</w:t>
      </w:r>
    </w:p>
    <w:p>
      <w:pPr>
        <w:pStyle w:val="ListBullet"/>
      </w:pPr>
      <w:r>
        <w:t>Компрометация системы через уязвимость ОС</w:t>
      </w:r>
    </w:p>
    <w:p>
      <w:pPr>
        <w:pStyle w:val="ListBullet"/>
      </w:pPr>
      <w:r>
        <w:t>Распространение вредоносного ПО</w:t>
      </w:r>
    </w:p>
    <w:p>
      <w:r>
        <w:t>**Исправление в Windows**:</w:t>
      </w:r>
    </w:p>
    <w:p>
      <w:r>
        <w:t>[МЕСТО ДЛЯ ЛИСТИНГА: Листинг 87 — Фрагмент кода (powershell)]</w:t>
      </w:r>
    </w:p>
    <w:p>
      <w:r>
        <w:rPr>
          <w:rFonts w:ascii="Courier New" w:hAnsi="Courier New"/>
          <w:sz w:val="18"/>
        </w:rPr>
        <w:t># Отключение SMBv1</w:t>
      </w:r>
      <w:r>
        <w:br/>
      </w:r>
      <w:r>
        <w:rPr>
          <w:rFonts w:ascii="Courier New" w:hAnsi="Courier New"/>
          <w:sz w:val="18"/>
        </w:rPr>
        <w:t>Disable-WindowsOptionalFeature -Online -FeatureName SMB1Protocol -NoRestart</w:t>
      </w:r>
    </w:p>
    <w:p>
      <w:r>
        <w:t>**Исправление в Linux**:</w:t>
      </w:r>
    </w:p>
    <w:p>
      <w:r>
        <w:t>[МЕСТО ДЛЯ ЛИСТИНГА: Листинг 88 — Фрагмент кода (bash)]</w:t>
      </w:r>
    </w:p>
    <w:p>
      <w:r>
        <w:rPr>
          <w:rFonts w:ascii="Courier New" w:hAnsi="Courier New"/>
          <w:sz w:val="18"/>
        </w:rPr>
        <w:t># Отключение SMBv1 в Samba</w:t>
      </w:r>
      <w:r>
        <w:br/>
      </w:r>
      <w:r>
        <w:rPr>
          <w:rFonts w:ascii="Courier New" w:hAnsi="Courier New"/>
          <w:sz w:val="18"/>
        </w:rPr>
        <w:t># /etc/samba/smb.conf</w:t>
      </w:r>
      <w:r>
        <w:br/>
      </w:r>
      <w:r>
        <w:rPr>
          <w:rFonts w:ascii="Courier New" w:hAnsi="Courier New"/>
          <w:sz w:val="18"/>
        </w:rPr>
        <w:t>[global]</w:t>
      </w:r>
      <w:r>
        <w:br/>
      </w:r>
      <w:r>
        <w:rPr>
          <w:rFonts w:ascii="Courier New" w:hAnsi="Courier New"/>
          <w:sz w:val="18"/>
        </w:rPr>
        <w:t>server min protocol = SMB2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sudo systemctl restart smbd</w:t>
      </w:r>
    </w:p>
    <w:p>
      <w:r>
        <w:t>---</w:t>
      </w:r>
    </w:p>
    <w:p>
      <w:pPr>
        <w:pStyle w:val="Heading3"/>
      </w:pPr>
      <w:r>
        <w:t>5.2. Отключен брандмауэр ОС</w:t>
      </w:r>
    </w:p>
    <w:p>
      <w:r>
        <w:t>**Критичность**: 🔴 КРИТИЧНО</w:t>
      </w:r>
    </w:p>
    <w:p>
      <w:r>
        <w:t>**Описание**: Отключение встроенного брандмауэра операционной системы.</w:t>
      </w:r>
    </w:p>
    <w:p>
      <w:r>
        <w:t>**Проблема в Linux**:</w:t>
      </w:r>
    </w:p>
    <w:p>
      <w:r>
        <w:t>[МЕСТО ДЛЯ ЛИСТИНГА: Листинг 89 — Фрагмент кода (bash)]</w:t>
      </w:r>
    </w:p>
    <w:p>
      <w:r>
        <w:rPr>
          <w:rFonts w:ascii="Courier New" w:hAnsi="Courier New"/>
          <w:sz w:val="18"/>
        </w:rPr>
        <w:t># Отключение UFW</w:t>
      </w:r>
      <w:r>
        <w:br/>
      </w:r>
      <w:r>
        <w:rPr>
          <w:rFonts w:ascii="Courier New" w:hAnsi="Courier New"/>
          <w:sz w:val="18"/>
        </w:rPr>
        <w:t>ufw disable</w:t>
      </w:r>
      <w:r>
        <w:br/>
      </w:r>
      <w:r>
        <w:rPr>
          <w:rFonts w:ascii="Courier New" w:hAnsi="Courier New"/>
          <w:sz w:val="18"/>
        </w:rPr>
        <w:t># Или не настроен firewalld</w:t>
      </w:r>
      <w:r>
        <w:br/>
      </w:r>
      <w:r>
        <w:rPr>
          <w:rFonts w:ascii="Courier New" w:hAnsi="Courier New"/>
          <w:sz w:val="18"/>
        </w:rPr>
        <w:t>systemctl stop firewalld</w:t>
      </w:r>
      <w:r>
        <w:br/>
      </w:r>
      <w:r>
        <w:rPr>
          <w:rFonts w:ascii="Courier New" w:hAnsi="Courier New"/>
          <w:sz w:val="18"/>
        </w:rPr>
        <w:t>systemctl disable firewalld</w:t>
      </w:r>
    </w:p>
    <w:p>
      <w:r>
        <w:t>**Проблема в Windows**:</w:t>
      </w:r>
    </w:p>
    <w:p>
      <w:r>
        <w:t>[МЕСТО ДЛЯ ЛИСТИНГА: Листинг 90 — Фрагмент кода (powershell)]</w:t>
      </w:r>
    </w:p>
    <w:p>
      <w:r>
        <w:rPr>
          <w:rFonts w:ascii="Courier New" w:hAnsi="Courier New"/>
          <w:sz w:val="18"/>
        </w:rPr>
        <w:t># Отключение брандмауэра Windows</w:t>
      </w:r>
      <w:r>
        <w:br/>
      </w:r>
      <w:r>
        <w:rPr>
          <w:rFonts w:ascii="Courier New" w:hAnsi="Courier New"/>
          <w:sz w:val="18"/>
        </w:rPr>
        <w:t>Set-NetFirewallProfile -Profile Domain,Public,Private -Enabled False</w:t>
      </w:r>
    </w:p>
    <w:p>
      <w:r>
        <w:t>**Последствия**:</w:t>
      </w:r>
    </w:p>
    <w:p>
      <w:pPr>
        <w:pStyle w:val="ListBullet"/>
      </w:pPr>
      <w:r>
        <w:t>Открытый доступ ко всем портам</w:t>
      </w:r>
    </w:p>
    <w:p>
      <w:pPr>
        <w:pStyle w:val="ListBullet"/>
      </w:pPr>
      <w:r>
        <w:t>Отсутствие фильтрации сетевого трафика</w:t>
      </w:r>
    </w:p>
    <w:p>
      <w:pPr>
        <w:pStyle w:val="ListBullet"/>
      </w:pPr>
      <w:r>
        <w:t>Упрощение сетевых атак</w:t>
      </w:r>
    </w:p>
    <w:p>
      <w:r>
        <w:t>**Исправление в Linux**:</w:t>
      </w:r>
    </w:p>
    <w:p>
      <w:r>
        <w:t>[МЕСТО ДЛЯ ЛИСТИНГА: Листинг 91 — Фрагмент кода (bash)]</w:t>
      </w:r>
    </w:p>
    <w:p>
      <w:r>
        <w:rPr>
          <w:rFonts w:ascii="Courier New" w:hAnsi="Courier New"/>
          <w:sz w:val="18"/>
        </w:rPr>
        <w:t># Включение и настройка UFW</w:t>
      </w:r>
      <w:r>
        <w:br/>
      </w:r>
      <w:r>
        <w:rPr>
          <w:rFonts w:ascii="Courier New" w:hAnsi="Courier New"/>
          <w:sz w:val="18"/>
        </w:rPr>
        <w:t>ufw default deny incoming</w:t>
      </w:r>
      <w:r>
        <w:br/>
      </w:r>
      <w:r>
        <w:rPr>
          <w:rFonts w:ascii="Courier New" w:hAnsi="Courier New"/>
          <w:sz w:val="18"/>
        </w:rPr>
        <w:t>ufw default allow outgoing</w:t>
      </w:r>
      <w:r>
        <w:br/>
      </w:r>
      <w:r>
        <w:rPr>
          <w:rFonts w:ascii="Courier New" w:hAnsi="Courier New"/>
          <w:sz w:val="18"/>
        </w:rPr>
        <w:t>ufw allow 22/tcp</w:t>
      </w:r>
      <w:r>
        <w:br/>
      </w:r>
      <w:r>
        <w:rPr>
          <w:rFonts w:ascii="Courier New" w:hAnsi="Courier New"/>
          <w:sz w:val="18"/>
        </w:rPr>
        <w:t>ufw enable</w:t>
      </w:r>
    </w:p>
    <w:p>
      <w:r>
        <w:t>**Исправление в Windows**:</w:t>
      </w:r>
    </w:p>
    <w:p>
      <w:r>
        <w:t>[МЕСТО ДЛЯ ЛИСТИНГА: Листинг 92 — Фрагмент кода (powershell)]</w:t>
      </w:r>
    </w:p>
    <w:p>
      <w:r>
        <w:rPr>
          <w:rFonts w:ascii="Courier New" w:hAnsi="Courier New"/>
          <w:sz w:val="18"/>
        </w:rPr>
        <w:t># Включение брандмауэра</w:t>
      </w:r>
      <w:r>
        <w:br/>
      </w:r>
      <w:r>
        <w:rPr>
          <w:rFonts w:ascii="Courier New" w:hAnsi="Courier New"/>
          <w:sz w:val="18"/>
        </w:rPr>
        <w:t>Set-NetFirewallProfile -Profile Domain,Public,Private -Enabled True</w:t>
      </w:r>
    </w:p>
    <w:p>
      <w:r>
        <w:t>---</w:t>
      </w:r>
    </w:p>
    <w:p>
      <w:pPr>
        <w:pStyle w:val="Heading3"/>
      </w:pPr>
      <w:r>
        <w:t>5.3. Отключен антивирус/защита ОС</w:t>
      </w:r>
    </w:p>
    <w:p>
      <w:r>
        <w:t>**Критичность**: 🔴 КРИТИЧНО</w:t>
      </w:r>
    </w:p>
    <w:p>
      <w:r>
        <w:t>**Описание**: Отключение встроенной защиты операционной системы.</w:t>
      </w:r>
    </w:p>
    <w:p>
      <w:r>
        <w:t>**Проблема в Windows**:</w:t>
      </w:r>
    </w:p>
    <w:p>
      <w:r>
        <w:t>[МЕСТО ДЛЯ ЛИСТИНГА: Листинг 93 — Фрагмент кода (powershell)]</w:t>
      </w:r>
    </w:p>
    <w:p>
      <w:r>
        <w:rPr>
          <w:rFonts w:ascii="Courier New" w:hAnsi="Courier New"/>
          <w:sz w:val="18"/>
        </w:rPr>
        <w:t># Отключение Windows Defender</w:t>
      </w:r>
      <w:r>
        <w:br/>
      </w:r>
      <w:r>
        <w:rPr>
          <w:rFonts w:ascii="Courier New" w:hAnsi="Courier New"/>
          <w:sz w:val="18"/>
        </w:rPr>
        <w:t>Set-MpPreference -DisableRealtimeMonitoring $true</w:t>
      </w:r>
    </w:p>
    <w:p>
      <w:r>
        <w:t>**Последствия**:</w:t>
      </w:r>
    </w:p>
    <w:p>
      <w:pPr>
        <w:pStyle w:val="ListBullet"/>
      </w:pPr>
      <w:r>
        <w:t>Отсутствие защиты от вредоносного ПО</w:t>
      </w:r>
    </w:p>
    <w:p>
      <w:pPr>
        <w:pStyle w:val="ListBullet"/>
      </w:pPr>
      <w:r>
        <w:t>Упрощение эксплуатации</w:t>
      </w:r>
    </w:p>
    <w:p>
      <w:pPr>
        <w:pStyle w:val="ListBullet"/>
      </w:pPr>
      <w:r>
        <w:t>Распространение вредоносного ПО</w:t>
      </w:r>
    </w:p>
    <w:p>
      <w:r>
        <w:t>**Исправление в Windows**:</w:t>
      </w:r>
    </w:p>
    <w:p>
      <w:r>
        <w:t>[МЕСТО ДЛЯ ЛИСТИНГА: Листинг 94 — Фрагмент кода (powershell)]</w:t>
      </w:r>
    </w:p>
    <w:p>
      <w:r>
        <w:rPr>
          <w:rFonts w:ascii="Courier New" w:hAnsi="Courier New"/>
          <w:sz w:val="18"/>
        </w:rPr>
        <w:t># Включение Windows Defender</w:t>
      </w:r>
      <w:r>
        <w:br/>
      </w:r>
      <w:r>
        <w:rPr>
          <w:rFonts w:ascii="Courier New" w:hAnsi="Courier New"/>
          <w:sz w:val="18"/>
        </w:rPr>
        <w:t>Set-MpPreference -DisableRealtimeMonitoring $false</w:t>
      </w:r>
    </w:p>
    <w:p>
      <w:r>
        <w:t>---</w:t>
      </w:r>
    </w:p>
    <w:p>
      <w:pPr>
        <w:pStyle w:val="Heading3"/>
      </w:pPr>
      <w:r>
        <w:t>5.4. RDP включен без ограничений (Windows)</w:t>
      </w:r>
    </w:p>
    <w:p>
      <w:r>
        <w:t>**Критичность**: 🔴 КРИТИЧНО</w:t>
      </w:r>
    </w:p>
    <w:p>
      <w:r>
        <w:t>**Описание**: Включение Remote Desktop Protocol без ограничений доступа.</w:t>
      </w:r>
    </w:p>
    <w:p>
      <w:r>
        <w:t>**Проблема**:</w:t>
      </w:r>
    </w:p>
    <w:p>
      <w:r>
        <w:t>[МЕСТО ДЛЯ ЛИСТИНГА: Листинг 95 — Фрагмент кода (powershell)]</w:t>
      </w:r>
    </w:p>
    <w:p>
      <w:r>
        <w:rPr>
          <w:rFonts w:ascii="Courier New" w:hAnsi="Courier New"/>
          <w:sz w:val="18"/>
        </w:rPr>
        <w:t># Включение RDP</w:t>
      </w:r>
      <w:r>
        <w:br/>
      </w:r>
      <w:r>
        <w:rPr>
          <w:rFonts w:ascii="Courier New" w:hAnsi="Courier New"/>
          <w:sz w:val="18"/>
        </w:rPr>
        <w:t>Set-ItemProperty -Path "HKLM:\SYSTEM\CurrentControlSet\Control\Terminal Server" -Name "fDenyTSConnections" -Value 0</w:t>
      </w:r>
      <w:r>
        <w:br/>
      </w:r>
      <w:r>
        <w:rPr>
          <w:rFonts w:ascii="Courier New" w:hAnsi="Courier New"/>
          <w:sz w:val="18"/>
        </w:rPr>
        <w:t># Отсутствие ограничений по IP</w:t>
      </w:r>
      <w:r>
        <w:br/>
      </w:r>
      <w:r>
        <w:rPr>
          <w:rFonts w:ascii="Courier New" w:hAnsi="Courier New"/>
          <w:sz w:val="18"/>
        </w:rPr>
        <w:t># Отсутствие Network Level Authentication</w:t>
      </w:r>
    </w:p>
    <w:p>
      <w:r>
        <w:t>**Последствия**:</w:t>
      </w:r>
    </w:p>
    <w:p>
      <w:pPr>
        <w:pStyle w:val="ListBullet"/>
      </w:pPr>
      <w:r>
        <w:t>Брутфорс атаки на RDP</w:t>
      </w:r>
    </w:p>
    <w:p>
      <w:pPr>
        <w:pStyle w:val="ListBullet"/>
      </w:pPr>
      <w:r>
        <w:t>Компрометация через слабые пароли</w:t>
      </w:r>
    </w:p>
    <w:p>
      <w:pPr>
        <w:pStyle w:val="ListBullet"/>
      </w:pPr>
      <w:r>
        <w:t>Прямой доступ к рабочему столу</w:t>
      </w:r>
    </w:p>
    <w:p>
      <w:r>
        <w:t>**Исправление**:</w:t>
      </w:r>
    </w:p>
    <w:p>
      <w:r>
        <w:t>[МЕСТО ДЛЯ ЛИСТИНГА: Листинг 96 — Фрагмент кода (powershell)]</w:t>
      </w:r>
    </w:p>
    <w:p>
      <w:r>
        <w:rPr>
          <w:rFonts w:ascii="Courier New" w:hAnsi="Courier New"/>
          <w:sz w:val="18"/>
        </w:rPr>
        <w:t># Включение Network Level Authentication</w:t>
      </w:r>
      <w:r>
        <w:br/>
      </w:r>
      <w:r>
        <w:rPr>
          <w:rFonts w:ascii="Courier New" w:hAnsi="Courier New"/>
          <w:sz w:val="18"/>
        </w:rPr>
        <w:t>Set-ItemProperty -Path "HKLM:\SYSTEM\CurrentControlSet\Control\Terminal Server\WinStations\RDP-Tcp" -Name "UserAuthentication" -Value 1</w:t>
      </w:r>
      <w:r>
        <w:br/>
      </w:r>
      <w:r>
        <w:rPr>
          <w:rFonts w:ascii="Courier New" w:hAnsi="Courier New"/>
          <w:sz w:val="18"/>
        </w:rPr>
        <w:t># Ограничение доступа по IP через брандмауэр</w:t>
      </w:r>
    </w:p>
    <w:p>
      <w:r>
        <w:t>---</w:t>
      </w:r>
    </w:p>
    <w:p>
      <w:pPr>
        <w:pStyle w:val="Heading3"/>
      </w:pPr>
      <w:r>
        <w:t>5.5. Уязвимости конфигурации по умолчанию</w:t>
      </w:r>
    </w:p>
    <w:p>
      <w:r>
        <w:t>**Критичность**: 🟡 ВЫСОКАЯ</w:t>
      </w:r>
    </w:p>
    <w:p>
      <w:r>
        <w:t>**Описание**: Операционные системы часто поставляются с небезопасными настройками по умолчанию.</w:t>
      </w:r>
    </w:p>
    <w:p>
      <w:r>
        <w:t>#### Ubuntu/Debian:</w:t>
      </w:r>
    </w:p>
    <w:p>
      <w:r>
        <w:t>1. **Открытый доступ к информации о системе**:</w:t>
      </w:r>
    </w:p>
    <w:p>
      <w:r>
        <w:t>[МЕСТО ДЛЯ ЛИСТИНГА: Листинг 97 — Фрагмент кода (bash)]</w:t>
      </w:r>
    </w:p>
    <w:p>
      <w:r>
        <w:rPr>
          <w:rFonts w:ascii="Courier New" w:hAnsi="Courier New"/>
          <w:sz w:val="18"/>
        </w:rPr>
        <w:t xml:space="preserve">   # /proc и /sys могут раскрывать информацию</w:t>
      </w:r>
      <w:r>
        <w:br/>
      </w:r>
      <w:r>
        <w:rPr>
          <w:rFonts w:ascii="Courier New" w:hAnsi="Courier New"/>
          <w:sz w:val="18"/>
        </w:rPr>
        <w:t xml:space="preserve">   # Отключение ненужных модулей ядра</w:t>
      </w:r>
    </w:p>
    <w:p>
      <w:r>
        <w:t>2. **Слабая конфигурация AppArmor/SELinux**:</w:t>
      </w:r>
    </w:p>
    <w:p>
      <w:r>
        <w:t>[МЕСТО ДЛЯ ЛИСТИНГА: Листинг 98 — Фрагмент кода (bash)]</w:t>
      </w:r>
    </w:p>
    <w:p>
      <w:r>
        <w:rPr>
          <w:rFonts w:ascii="Courier New" w:hAnsi="Courier New"/>
          <w:sz w:val="18"/>
        </w:rPr>
        <w:t xml:space="preserve">   # Ubuntu использует AppArmor, но не все сервисы защищены</w:t>
      </w:r>
      <w:r>
        <w:br/>
      </w:r>
      <w:r>
        <w:rPr>
          <w:rFonts w:ascii="Courier New" w:hAnsi="Courier New"/>
          <w:sz w:val="18"/>
        </w:rPr>
        <w:t xml:space="preserve">   # Необходимо настраивать профили для критичных приложений</w:t>
      </w:r>
    </w:p>
    <w:p>
      <w:r>
        <w:t>3. **Открытые сетевые сервисы**:</w:t>
      </w:r>
    </w:p>
    <w:p>
      <w:pPr>
        <w:pStyle w:val="ListBullet"/>
      </w:pPr>
      <w:r>
        <w:t>Avahi (mDNS)</w:t>
      </w:r>
    </w:p>
    <w:p>
      <w:pPr>
        <w:pStyle w:val="ListBullet"/>
      </w:pPr>
      <w:r>
        <w:t>CUPS (печать)</w:t>
      </w:r>
    </w:p>
    <w:p>
      <w:pPr>
        <w:pStyle w:val="ListBullet"/>
      </w:pPr>
      <w:r>
        <w:t>Необходимо отключать неиспользуемые сервисы</w:t>
      </w:r>
    </w:p>
    <w:p>
      <w:r>
        <w:t>#### Windows:</w:t>
      </w:r>
    </w:p>
    <w:p>
      <w:r>
        <w:t>1. **Отключенные функции безопасности по умолчанию**:</w:t>
      </w:r>
    </w:p>
    <w:p>
      <w:pPr>
        <w:pStyle w:val="ListBullet"/>
      </w:pPr>
      <w:r>
        <w:t>UAC может быть отключен</w:t>
      </w:r>
    </w:p>
    <w:p>
      <w:pPr>
        <w:pStyle w:val="ListBullet"/>
      </w:pPr>
      <w:r>
        <w:t>Брандмауэр может быть не настроен</w:t>
      </w:r>
    </w:p>
    <w:p>
      <w:pPr>
        <w:pStyle w:val="ListBullet"/>
      </w:pPr>
      <w:r>
        <w:t>Windows Defender может быть отключен</w:t>
      </w:r>
    </w:p>
    <w:p>
      <w:r>
        <w:t>2. **Открытые порты**:</w:t>
      </w:r>
    </w:p>
    <w:p>
      <w:pPr>
        <w:pStyle w:val="ListBullet"/>
      </w:pPr>
      <w:r>
        <w:t>RDP может быть включен</w:t>
      </w:r>
    </w:p>
    <w:p>
      <w:pPr>
        <w:pStyle w:val="ListBullet"/>
      </w:pPr>
      <w:r>
        <w:t>SMB может быть открыт</w:t>
      </w:r>
    </w:p>
    <w:p>
      <w:pPr>
        <w:pStyle w:val="ListBullet"/>
      </w:pPr>
      <w:r>
        <w:t>Необходимо настраивать правила брандмауэра</w:t>
      </w:r>
    </w:p>
    <w:p>
      <w:r>
        <w:t>---</w:t>
      </w:r>
    </w:p>
    <w:p>
      <w:pPr>
        <w:pStyle w:val="Heading2"/>
      </w:pPr>
      <w:r>
        <w:t>6. Уязвимости Windows из-за ошибок администратора</w:t>
      </w:r>
    </w:p>
    <w:p>
      <w:pPr>
        <w:pStyle w:val="Heading3"/>
      </w:pPr>
      <w:r>
        <w:t>6.1. Уязвимости аутентификации и управления учётными записями</w:t>
      </w:r>
    </w:p>
    <w:p>
      <w:r>
        <w:t>#### 6.1.1. Ошибки с паролями</w:t>
      </w:r>
    </w:p>
    <w:p>
      <w:r>
        <w:t>**Критичность**: 🔴 КРИТИЧНО</w:t>
      </w:r>
    </w:p>
    <w:p>
      <w:r>
        <w:t>**Описание**: Использование слабых или стандартных паролей в Windows системах.</w:t>
      </w:r>
    </w:p>
    <w:p>
      <w:r>
        <w:t>**Проблемы**:</w:t>
      </w:r>
    </w:p>
    <w:p>
      <w:pPr>
        <w:pStyle w:val="ListBullet"/>
      </w:pPr>
      <w:r>
        <w:t>Использование слабых или стандартных паролей</w:t>
      </w:r>
    </w:p>
    <w:p>
      <w:pPr>
        <w:pStyle w:val="ListBullet"/>
      </w:pPr>
      <w:r>
        <w:t>Не включена политика сложных паролей</w:t>
      </w:r>
    </w:p>
    <w:p>
      <w:pPr>
        <w:pStyle w:val="ListBullet"/>
      </w:pPr>
      <w:r>
        <w:t>Нет запрета на повторяющиеся/ранее использованные пароли</w:t>
      </w:r>
    </w:p>
    <w:p>
      <w:pPr>
        <w:pStyle w:val="ListBullet"/>
      </w:pPr>
      <w:r>
        <w:t>Не настроены сроки действия паролей</w:t>
      </w:r>
    </w:p>
    <w:p>
      <w:r>
        <w:t>**Примеры ошибок**:</w:t>
      </w:r>
    </w:p>
    <w:p>
      <w:r>
        <w:t>[МЕСТО ДЛЯ ЛИСТИНГА: Листинг 99 — Фрагмент кода (powershell)]</w:t>
      </w:r>
    </w:p>
    <w:p>
      <w:r>
        <w:rPr>
          <w:rFonts w:ascii="Courier New" w:hAnsi="Courier New"/>
          <w:sz w:val="18"/>
        </w:rPr>
        <w:t># Слабые пароли</w:t>
      </w:r>
      <w:r>
        <w:br/>
      </w:r>
      <w:r>
        <w:rPr>
          <w:rFonts w:ascii="Courier New" w:hAnsi="Courier New"/>
          <w:sz w:val="18"/>
        </w:rPr>
        <w:t>Administrator: Admin123!</w:t>
      </w:r>
      <w:r>
        <w:br/>
      </w:r>
      <w:r>
        <w:rPr>
          <w:rFonts w:ascii="Courier New" w:hAnsi="Courier New"/>
          <w:sz w:val="18"/>
        </w:rPr>
        <w:t>admin: admin123</w:t>
      </w:r>
      <w:r>
        <w:br/>
      </w:r>
      <w:r>
        <w:rPr>
          <w:rFonts w:ascii="Courier New" w:hAnsi="Courier New"/>
          <w:sz w:val="18"/>
        </w:rPr>
        <w:t>user1: password123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Отключение политики сложности паролей</w:t>
      </w:r>
      <w:r>
        <w:br/>
      </w:r>
      <w:r>
        <w:rPr>
          <w:rFonts w:ascii="Courier New" w:hAnsi="Courier New"/>
          <w:sz w:val="18"/>
        </w:rPr>
        <w:t>Set-ItemProperty -Path "HKLM:\SYSTEM\CurrentControlSet\Services\Netlogon\Parameters" -Name "MinimumPasswordLength" -Value 0</w:t>
      </w:r>
    </w:p>
    <w:p>
      <w:r>
        <w:t>**Последствия**:</w:t>
      </w:r>
    </w:p>
    <w:p>
      <w:pPr>
        <w:pStyle w:val="ListBullet"/>
      </w:pPr>
      <w:r>
        <w:t>Легкий брутфорс атак</w:t>
      </w:r>
    </w:p>
    <w:p>
      <w:pPr>
        <w:pStyle w:val="ListBullet"/>
      </w:pPr>
      <w:r>
        <w:t>Компрометация учетных записей</w:t>
      </w:r>
    </w:p>
    <w:p>
      <w:pPr>
        <w:pStyle w:val="ListBullet"/>
      </w:pPr>
      <w:r>
        <w:t>Получение полного доступа к системе и домену</w:t>
      </w:r>
    </w:p>
    <w:p>
      <w:r>
        <w:t>**Исправление**:</w:t>
      </w:r>
    </w:p>
    <w:p>
      <w:r>
        <w:t>[МЕСТО ДЛЯ ЛИСТИНГА: Листинг 100 — Фрагмент кода (powershell)]</w:t>
      </w:r>
    </w:p>
    <w:p>
      <w:r>
        <w:rPr>
          <w:rFonts w:ascii="Courier New" w:hAnsi="Courier New"/>
          <w:sz w:val="18"/>
        </w:rPr>
        <w:t># Настройка политики паролей через GPO</w:t>
      </w:r>
      <w:r>
        <w:br/>
      </w:r>
      <w:r>
        <w:rPr>
          <w:rFonts w:ascii="Courier New" w:hAnsi="Courier New"/>
          <w:sz w:val="18"/>
        </w:rPr>
        <w:t># Минимальная длина: 12 символов</w:t>
      </w:r>
      <w:r>
        <w:br/>
      </w:r>
      <w:r>
        <w:rPr>
          <w:rFonts w:ascii="Courier New" w:hAnsi="Courier New"/>
          <w:sz w:val="18"/>
        </w:rPr>
        <w:t># Требования к сложности: включены</w:t>
      </w:r>
      <w:r>
        <w:br/>
      </w:r>
      <w:r>
        <w:rPr>
          <w:rFonts w:ascii="Courier New" w:hAnsi="Courier New"/>
          <w:sz w:val="18"/>
        </w:rPr>
        <w:t># Запрет повторяющихся паролей: последние 24</w:t>
      </w:r>
      <w:r>
        <w:br/>
      </w:r>
      <w:r>
        <w:rPr>
          <w:rFonts w:ascii="Courier New" w:hAnsi="Courier New"/>
          <w:sz w:val="18"/>
        </w:rPr>
        <w:t># Срок действия пароля: 90 дней</w:t>
      </w:r>
      <w:r>
        <w:br/>
      </w:r>
      <w:r>
        <w:rPr>
          <w:rFonts w:ascii="Courier New" w:hAnsi="Courier New"/>
          <w:sz w:val="18"/>
        </w:rPr>
        <w:t>Set-ItemProperty -Path "HKLM:\SYSTEM\CurrentControlSet\Services\Netlogon\Parameters" -Name "MinimumPasswordLength" -Value 12</w:t>
      </w:r>
    </w:p>
    <w:p>
      <w:r>
        <w:t>#### 6.1.2. Ошибки с административными учетными записями</w:t>
      </w:r>
    </w:p>
    <w:p>
      <w:r>
        <w:t>**Критичность**: 🔴 КРИТИЧНО</w:t>
      </w:r>
    </w:p>
    <w:p>
      <w:r>
        <w:t>**Описание**: Неправильное управление административными учетными записями.</w:t>
      </w:r>
    </w:p>
    <w:p>
      <w:r>
        <w:t>**Проблемы**:</w:t>
      </w:r>
    </w:p>
    <w:p>
      <w:pPr>
        <w:pStyle w:val="ListBullet"/>
      </w:pPr>
      <w:r>
        <w:t>Использование одного и того же локального пароля на всех серверах</w:t>
      </w:r>
    </w:p>
    <w:p>
      <w:pPr>
        <w:pStyle w:val="ListBullet"/>
      </w:pPr>
      <w:r>
        <w:t>Работа в сети под учёткой Domain Admin для обычных задач</w:t>
      </w:r>
    </w:p>
    <w:p>
      <w:pPr>
        <w:pStyle w:val="ListBullet"/>
      </w:pPr>
      <w:r>
        <w:t>Не создано разделение ролей: админ домена = админ серверов = админ приложений</w:t>
      </w:r>
    </w:p>
    <w:p>
      <w:pPr>
        <w:pStyle w:val="ListBullet"/>
      </w:pPr>
      <w:r>
        <w:t>Нет уникальных админ-учёток для конкретных задач (PAW / tiering)</w:t>
      </w:r>
    </w:p>
    <w:p>
      <w:r>
        <w:t>**Последствия**:</w:t>
      </w:r>
    </w:p>
    <w:p>
      <w:pPr>
        <w:pStyle w:val="ListBullet"/>
      </w:pPr>
      <w:r>
        <w:t>Компрометация одной учетной записи приводит к компрометации всей инфраструктуры</w:t>
      </w:r>
    </w:p>
    <w:p>
      <w:pPr>
        <w:pStyle w:val="ListBullet"/>
      </w:pPr>
      <w:r>
        <w:t>Нарушение принципа минимальных привилегий</w:t>
      </w:r>
    </w:p>
    <w:p>
      <w:pPr>
        <w:pStyle w:val="ListBullet"/>
      </w:pPr>
      <w:r>
        <w:t>Упрощение горизонтальной эскалации привилегий</w:t>
      </w:r>
    </w:p>
    <w:p>
      <w:r>
        <w:t>**Исправление**:</w:t>
      </w:r>
    </w:p>
    <w:p>
      <w:r>
        <w:t>[МЕСТО ДЛЯ ЛИСТИНГА: Листинг 101 — Фрагмент кода (powershell)]</w:t>
      </w:r>
    </w:p>
    <w:p>
      <w:r>
        <w:rPr>
          <w:rFonts w:ascii="Courier New" w:hAnsi="Courier New"/>
          <w:sz w:val="18"/>
        </w:rPr>
        <w:t># Создание отдельных учетных записей для разных задач</w:t>
      </w:r>
      <w:r>
        <w:br/>
      </w:r>
      <w:r>
        <w:rPr>
          <w:rFonts w:ascii="Courier New" w:hAnsi="Courier New"/>
          <w:sz w:val="18"/>
        </w:rPr>
        <w:t># Использование Privileged Access Workstations (PAW)</w:t>
      </w:r>
      <w:r>
        <w:br/>
      </w:r>
      <w:r>
        <w:rPr>
          <w:rFonts w:ascii="Courier New" w:hAnsi="Courier New"/>
          <w:sz w:val="18"/>
        </w:rPr>
        <w:t># Разделение ролей: Domain Admins, Server Admins, Application Admins</w:t>
      </w:r>
      <w:r>
        <w:br/>
      </w:r>
      <w:r>
        <w:rPr>
          <w:rFonts w:ascii="Courier New" w:hAnsi="Courier New"/>
          <w:sz w:val="18"/>
        </w:rPr>
        <w:t># Использование Just-In-Time (JIT) доступа</w:t>
      </w:r>
    </w:p>
    <w:p>
      <w:r>
        <w:t>#### 6.1.3. Ошибки MFA</w:t>
      </w:r>
    </w:p>
    <w:p>
      <w:r>
        <w:t>**Критичность**: 🔴 КРИТИЧНО</w:t>
      </w:r>
    </w:p>
    <w:p>
      <w:r>
        <w:t>**Описание**: Отсутствие многофакторной аутентификации для критичных учетных записей.</w:t>
      </w:r>
    </w:p>
    <w:p>
      <w:r>
        <w:t>**Проблемы**:</w:t>
      </w:r>
    </w:p>
    <w:p>
      <w:pPr>
        <w:pStyle w:val="ListBullet"/>
      </w:pPr>
      <w:r>
        <w:t>MFA не настроена ни для одной критичной учётной записи</w:t>
      </w:r>
    </w:p>
    <w:p>
      <w:pPr>
        <w:pStyle w:val="ListBullet"/>
      </w:pPr>
      <w:r>
        <w:t>Не защищены Emergency / Break-glass аккаунты</w:t>
      </w:r>
    </w:p>
    <w:p>
      <w:r>
        <w:t>**Исправление**:</w:t>
      </w:r>
    </w:p>
    <w:p>
      <w:r>
        <w:t>[МЕСТО ДЛЯ ЛИСТИНГА: Листинг 102 — Фрагмент кода (powershell)]</w:t>
      </w:r>
    </w:p>
    <w:p>
      <w:r>
        <w:rPr>
          <w:rFonts w:ascii="Courier New" w:hAnsi="Courier New"/>
          <w:sz w:val="18"/>
        </w:rPr>
        <w:t># Настройка MFA через Azure AD или AD FS</w:t>
      </w:r>
      <w:r>
        <w:br/>
      </w:r>
      <w:r>
        <w:rPr>
          <w:rFonts w:ascii="Courier New" w:hAnsi="Courier New"/>
          <w:sz w:val="18"/>
        </w:rPr>
        <w:t># Защита всех административных учетных записей</w:t>
      </w:r>
      <w:r>
        <w:br/>
      </w:r>
      <w:r>
        <w:rPr>
          <w:rFonts w:ascii="Courier New" w:hAnsi="Courier New"/>
          <w:sz w:val="18"/>
        </w:rPr>
        <w:t># Использование аппаратных токенов для Break-glass аккаунтов</w:t>
      </w:r>
    </w:p>
    <w:p>
      <w:r>
        <w:t>---</w:t>
      </w:r>
    </w:p>
    <w:p>
      <w:pPr>
        <w:pStyle w:val="Heading3"/>
      </w:pPr>
      <w:r>
        <w:t>6.2. Ошибки в настройке политик безопасности (GPO)</w:t>
      </w:r>
    </w:p>
    <w:p>
      <w:r>
        <w:t>#### 6.2.1. Неправильные GPO, влияющие на безопасность</w:t>
      </w:r>
    </w:p>
    <w:p>
      <w:r>
        <w:t>**Критичность**: 🔴 КРИТИЧНО</w:t>
      </w:r>
    </w:p>
    <w:p>
      <w:r>
        <w:t>**Описание**: Неправильная настройка групповых политик безопасности.</w:t>
      </w:r>
    </w:p>
    <w:p>
      <w:r>
        <w:t>**Проблемы**:</w:t>
      </w:r>
    </w:p>
    <w:p>
      <w:pPr>
        <w:pStyle w:val="ListBullet"/>
      </w:pPr>
      <w:r>
        <w:t>Разрешены WMI/PowerShell Remoting без ограничений</w:t>
      </w:r>
    </w:p>
    <w:p>
      <w:pPr>
        <w:pStyle w:val="ListBullet"/>
      </w:pPr>
      <w:r>
        <w:t>Отключён аудит событий безопасности</w:t>
      </w:r>
    </w:p>
    <w:p>
      <w:pPr>
        <w:pStyle w:val="ListBullet"/>
      </w:pPr>
      <w:r>
        <w:t>Разрешено хранение паролей в GPP (Group Policy Preferences)</w:t>
      </w:r>
    </w:p>
    <w:p>
      <w:pPr>
        <w:pStyle w:val="ListBullet"/>
      </w:pPr>
      <w:r>
        <w:t>Нет ограничения на установку неподписанных драйверов и приложений</w:t>
      </w:r>
    </w:p>
    <w:p>
      <w:r>
        <w:t>**Примеры ошибок**:</w:t>
      </w:r>
    </w:p>
    <w:p>
      <w:r>
        <w:t>[МЕСТО ДЛЯ ЛИСТИНГА: Листинг 103 — Фрагмент кода (powershell)]</w:t>
      </w:r>
    </w:p>
    <w:p>
      <w:r>
        <w:rPr>
          <w:rFonts w:ascii="Courier New" w:hAnsi="Courier New"/>
          <w:sz w:val="18"/>
        </w:rPr>
        <w:t># Разрешение PowerShell Remoting для всех</w:t>
      </w:r>
      <w:r>
        <w:br/>
      </w:r>
      <w:r>
        <w:rPr>
          <w:rFonts w:ascii="Courier New" w:hAnsi="Courier New"/>
          <w:sz w:val="18"/>
        </w:rPr>
        <w:t>Enable-PSRemoting -Force</w:t>
      </w:r>
      <w:r>
        <w:br/>
      </w:r>
      <w:r>
        <w:rPr>
          <w:rFonts w:ascii="Courier New" w:hAnsi="Courier New"/>
          <w:sz w:val="18"/>
        </w:rPr>
        <w:t>Set-Item WSMan:\localhost\Client\TrustedHosts -Value "*"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Хранение паролей в GPP (уязвимость CVE-2014-1812)</w:t>
      </w:r>
      <w:r>
        <w:br/>
      </w:r>
      <w:r>
        <w:rPr>
          <w:rFonts w:ascii="Courier New" w:hAnsi="Courier New"/>
          <w:sz w:val="18"/>
        </w:rPr>
        <w:t># Пароли хранятся в открытом виде в SYSVOL</w:t>
      </w:r>
    </w:p>
    <w:p>
      <w:r>
        <w:t>**Последствия**:</w:t>
      </w:r>
    </w:p>
    <w:p>
      <w:pPr>
        <w:pStyle w:val="ListBullet"/>
      </w:pPr>
      <w:r>
        <w:t>Компрометация учетных данных через GPP</w:t>
      </w:r>
    </w:p>
    <w:p>
      <w:pPr>
        <w:pStyle w:val="ListBullet"/>
      </w:pPr>
      <w:r>
        <w:t>Несанкционированный удаленный доступ</w:t>
      </w:r>
    </w:p>
    <w:p>
      <w:pPr>
        <w:pStyle w:val="ListBullet"/>
      </w:pPr>
      <w:r>
        <w:t>Отсутствие аудита безопасности</w:t>
      </w:r>
    </w:p>
    <w:p>
      <w:r>
        <w:t>**Исправление**:</w:t>
      </w:r>
    </w:p>
    <w:p>
      <w:r>
        <w:t>[МЕСТО ДЛЯ ЛИСТИНГА: Листинг 104 — Фрагмент кода (powershell)]</w:t>
      </w:r>
    </w:p>
    <w:p>
      <w:r>
        <w:rPr>
          <w:rFonts w:ascii="Courier New" w:hAnsi="Courier New"/>
          <w:sz w:val="18"/>
        </w:rPr>
        <w:t># Удаление паролей из GPP</w:t>
      </w:r>
      <w:r>
        <w:br/>
      </w:r>
      <w:r>
        <w:rPr>
          <w:rFonts w:ascii="Courier New" w:hAnsi="Courier New"/>
          <w:sz w:val="18"/>
        </w:rPr>
        <w:t># Использование Group Managed Service Accounts (gMSA)</w:t>
      </w:r>
      <w:r>
        <w:br/>
      </w:r>
      <w:r>
        <w:rPr>
          <w:rFonts w:ascii="Courier New" w:hAnsi="Courier New"/>
          <w:sz w:val="18"/>
        </w:rPr>
        <w:t># Включение аудита безопасности</w:t>
      </w:r>
      <w:r>
        <w:br/>
      </w:r>
      <w:r>
        <w:rPr>
          <w:rFonts w:ascii="Courier New" w:hAnsi="Courier New"/>
          <w:sz w:val="18"/>
        </w:rPr>
        <w:t># Ограничение PowerShell Remoting по IP и пользователям</w:t>
      </w:r>
    </w:p>
    <w:p>
      <w:r>
        <w:t>#### 6.2.2. Слишком широкие политики</w:t>
      </w:r>
    </w:p>
    <w:p>
      <w:r>
        <w:t>**Критичность**: 🟡 ВЫСОКАЯ</w:t>
      </w:r>
    </w:p>
    <w:p>
      <w:r>
        <w:t>**Описание**: Применение политик безопасности ко всем OU вместо нужных групп.</w:t>
      </w:r>
    </w:p>
    <w:p>
      <w:r>
        <w:t>**Проблемы**:</w:t>
      </w:r>
    </w:p>
    <w:p>
      <w:pPr>
        <w:pStyle w:val="ListBullet"/>
      </w:pPr>
      <w:r>
        <w:t>GPO применяются ко всем OU вместо нужных групп</w:t>
      </w:r>
    </w:p>
    <w:p>
      <w:pPr>
        <w:pStyle w:val="ListBullet"/>
      </w:pPr>
      <w:r>
        <w:t>Чрезмерные права в "Allow log on locally", "Allow log on through RDP"</w:t>
      </w:r>
    </w:p>
    <w:p>
      <w:r>
        <w:t>**Исправление**:</w:t>
      </w:r>
    </w:p>
    <w:p>
      <w:r>
        <w:t>[МЕСТО ДЛЯ ЛИСТИНГА: Листинг 105 — Фрагмент кода (powershell)]</w:t>
      </w:r>
    </w:p>
    <w:p>
      <w:r>
        <w:rPr>
          <w:rFonts w:ascii="Courier New" w:hAnsi="Courier New"/>
          <w:sz w:val="18"/>
        </w:rPr>
        <w:t># Применение GPO только к нужным группам</w:t>
      </w:r>
      <w:r>
        <w:br/>
      </w:r>
      <w:r>
        <w:rPr>
          <w:rFonts w:ascii="Courier New" w:hAnsi="Courier New"/>
          <w:sz w:val="18"/>
        </w:rPr>
        <w:t># Ограничение прав "Allow log on locally" и "Allow log on through RDP"</w:t>
      </w:r>
      <w:r>
        <w:br/>
      </w:r>
      <w:r>
        <w:rPr>
          <w:rFonts w:ascii="Courier New" w:hAnsi="Courier New"/>
          <w:sz w:val="18"/>
        </w:rPr>
        <w:t># Использование фильтров безопасности в GPO</w:t>
      </w:r>
    </w:p>
    <w:p>
      <w:r>
        <w:t>---</w:t>
      </w:r>
    </w:p>
    <w:p>
      <w:pPr>
        <w:pStyle w:val="Heading3"/>
      </w:pPr>
      <w:r>
        <w:t>6.3. Ошибки в управлении правами (ACL, делегирование, группы)</w:t>
      </w:r>
    </w:p>
    <w:p>
      <w:r>
        <w:t>#### 6.3.1. Слишком широкие права на AD-объекты</w:t>
      </w:r>
    </w:p>
    <w:p>
      <w:r>
        <w:t>**Критичность**: 🔴 КРИТИЧНО</w:t>
      </w:r>
    </w:p>
    <w:p>
      <w:r>
        <w:t>**Описание**: Предоставление избыточных прав на объекты Active Directory.</w:t>
      </w:r>
    </w:p>
    <w:p>
      <w:r>
        <w:t>**Проблемы**:</w:t>
      </w:r>
    </w:p>
    <w:p>
      <w:pPr>
        <w:pStyle w:val="ListBullet"/>
      </w:pPr>
      <w:r>
        <w:t>Authenticated Users имеют доступ на изменение критичных объектов</w:t>
      </w:r>
    </w:p>
    <w:p>
      <w:pPr>
        <w:pStyle w:val="ListBullet"/>
      </w:pPr>
      <w:r>
        <w:t>WriteDacl/WriteOwner на чувствительные OU или группы</w:t>
      </w:r>
    </w:p>
    <w:p>
      <w:pPr>
        <w:pStyle w:val="ListBullet"/>
      </w:pPr>
      <w:r>
        <w:t>Делегирование настроено неправильно, позволяя повышать привилегии</w:t>
      </w:r>
    </w:p>
    <w:p>
      <w:r>
        <w:t>**Последствия**:</w:t>
      </w:r>
    </w:p>
    <w:p>
      <w:pPr>
        <w:pStyle w:val="ListBullet"/>
      </w:pPr>
      <w:r>
        <w:t>Компрометация всей инфраструктуры AD</w:t>
      </w:r>
    </w:p>
    <w:p>
      <w:pPr>
        <w:pStyle w:val="ListBullet"/>
      </w:pPr>
      <w:r>
        <w:t>Эскалация привилегий</w:t>
      </w:r>
    </w:p>
    <w:p>
      <w:pPr>
        <w:pStyle w:val="ListBullet"/>
      </w:pPr>
      <w:r>
        <w:t>Несанкционированные изменения в домене</w:t>
      </w:r>
    </w:p>
    <w:p>
      <w:r>
        <w:t>**Исправление**:</w:t>
      </w:r>
    </w:p>
    <w:p>
      <w:r>
        <w:t>[МЕСТО ДЛЯ ЛИСТИНГА: Листинг 106 — Фрагмент кода (powershell)]</w:t>
      </w:r>
    </w:p>
    <w:p>
      <w:r>
        <w:rPr>
          <w:rFonts w:ascii="Courier New" w:hAnsi="Courier New"/>
          <w:sz w:val="18"/>
        </w:rPr>
        <w:t># Проверка и исправление ACL на AD объектах</w:t>
      </w:r>
      <w:r>
        <w:br/>
      </w:r>
      <w:r>
        <w:rPr>
          <w:rFonts w:ascii="Courier New" w:hAnsi="Courier New"/>
          <w:sz w:val="18"/>
        </w:rPr>
        <w:t># Удаление прав Authenticated Users на критичные объекты</w:t>
      </w:r>
      <w:r>
        <w:br/>
      </w:r>
      <w:r>
        <w:rPr>
          <w:rFonts w:ascii="Courier New" w:hAnsi="Courier New"/>
          <w:sz w:val="18"/>
        </w:rPr>
        <w:t># Ограничение делегирования</w:t>
      </w:r>
      <w:r>
        <w:br/>
      </w:r>
      <w:r>
        <w:rPr>
          <w:rFonts w:ascii="Courier New" w:hAnsi="Courier New"/>
          <w:sz w:val="18"/>
        </w:rPr>
        <w:t># Регулярный аудит прав доступа</w:t>
      </w:r>
    </w:p>
    <w:p>
      <w:r>
        <w:t>#### 6.3.2. Чрезмерное использование привилегированных групп</w:t>
      </w:r>
    </w:p>
    <w:p>
      <w:r>
        <w:t>**Критичность**: 🔴 КРИТИЧНО</w:t>
      </w:r>
    </w:p>
    <w:p>
      <w:r>
        <w:t>**Описание**: Избыточное использование привилегированных групп Active Directory.</w:t>
      </w:r>
    </w:p>
    <w:p>
      <w:r>
        <w:t>**Проблемы**:</w:t>
      </w:r>
    </w:p>
    <w:p>
      <w:pPr>
        <w:pStyle w:val="ListBullet"/>
      </w:pPr>
      <w:r>
        <w:t>Domain Admins используются для всего подряд</w:t>
      </w:r>
    </w:p>
    <w:p>
      <w:pPr>
        <w:pStyle w:val="ListBullet"/>
      </w:pPr>
      <w:r>
        <w:t>Administrators/SysAdmins добавлены в слишком многие системы</w:t>
      </w:r>
    </w:p>
    <w:p>
      <w:pPr>
        <w:pStyle w:val="ListBullet"/>
      </w:pPr>
      <w:r>
        <w:t>Пользователи остаются в группе Enterprise Admins без необходимости</w:t>
      </w:r>
    </w:p>
    <w:p>
      <w:r>
        <w:t>**Исправление**:</w:t>
      </w:r>
    </w:p>
    <w:p>
      <w:r>
        <w:t>[МЕСТО ДЛЯ ЛИСТИНГА: Листинг 107 — Фрагмент кода (powershell)]</w:t>
      </w:r>
    </w:p>
    <w:p>
      <w:r>
        <w:rPr>
          <w:rFonts w:ascii="Courier New" w:hAnsi="Courier New"/>
          <w:sz w:val="18"/>
        </w:rPr>
        <w:t># Удаление пользователей из привилегированных групп</w:t>
      </w:r>
      <w:r>
        <w:br/>
      </w:r>
      <w:r>
        <w:rPr>
          <w:rFonts w:ascii="Courier New" w:hAnsi="Courier New"/>
          <w:sz w:val="18"/>
        </w:rPr>
        <w:t># Использование принципа минимальных привилегий</w:t>
      </w:r>
      <w:r>
        <w:br/>
      </w:r>
      <w:r>
        <w:rPr>
          <w:rFonts w:ascii="Courier New" w:hAnsi="Courier New"/>
          <w:sz w:val="18"/>
        </w:rPr>
        <w:t># Создание отдельных групп для разных задач</w:t>
      </w:r>
      <w:r>
        <w:br/>
      </w:r>
      <w:r>
        <w:rPr>
          <w:rFonts w:ascii="Courier New" w:hAnsi="Courier New"/>
          <w:sz w:val="18"/>
        </w:rPr>
        <w:t># Регулярный аудит членства в группах</w:t>
      </w:r>
    </w:p>
    <w:p>
      <w:r>
        <w:t>#### 6.3.3. Unconstrained Delegation</w:t>
      </w:r>
    </w:p>
    <w:p>
      <w:r>
        <w:t>**Критичность**: 🔴 КРИТИЧНО</w:t>
      </w:r>
    </w:p>
    <w:p>
      <w:r>
        <w:t>**Описание**: Включение неограниченного делегирования Kerberos.</w:t>
      </w:r>
    </w:p>
    <w:p>
      <w:r>
        <w:t>**Проблемы**:</w:t>
      </w:r>
    </w:p>
    <w:p>
      <w:pPr>
        <w:pStyle w:val="ListBullet"/>
      </w:pPr>
      <w:r>
        <w:t>У хостов включено "Trust this computer for delegation to any service"</w:t>
      </w:r>
    </w:p>
    <w:p>
      <w:pPr>
        <w:pStyle w:val="ListBullet"/>
      </w:pPr>
      <w:r>
        <w:t>Присутствуют устаревшие SPN на сервисных аккаунтах</w:t>
      </w:r>
    </w:p>
    <w:p>
      <w:r>
        <w:t>**Последствия**:</w:t>
      </w:r>
    </w:p>
    <w:p>
      <w:pPr>
        <w:pStyle w:val="ListBullet"/>
      </w:pPr>
      <w:r>
        <w:t>Компрометация учетных данных Kerberos</w:t>
      </w:r>
    </w:p>
    <w:p>
      <w:pPr>
        <w:pStyle w:val="ListBullet"/>
      </w:pPr>
      <w:r>
        <w:t>Эскалация привилегий через делегирование</w:t>
      </w:r>
    </w:p>
    <w:p>
      <w:r>
        <w:t>**Исправление**:</w:t>
      </w:r>
    </w:p>
    <w:p>
      <w:r>
        <w:t>[МЕСТО ДЛЯ ЛИСТИНГА: Листинг 108 — Фрагмент кода (powershell)]</w:t>
      </w:r>
    </w:p>
    <w:p>
      <w:r>
        <w:rPr>
          <w:rFonts w:ascii="Courier New" w:hAnsi="Courier New"/>
          <w:sz w:val="18"/>
        </w:rPr>
        <w:t># Отключение Unconstrained Delegation</w:t>
      </w:r>
      <w:r>
        <w:br/>
      </w:r>
      <w:r>
        <w:rPr>
          <w:rFonts w:ascii="Courier New" w:hAnsi="Courier New"/>
          <w:sz w:val="18"/>
        </w:rPr>
        <w:t># Использование Constrained Delegation или Resource-Based Constrained Delegation</w:t>
      </w:r>
      <w:r>
        <w:br/>
      </w:r>
      <w:r>
        <w:rPr>
          <w:rFonts w:ascii="Courier New" w:hAnsi="Courier New"/>
          <w:sz w:val="18"/>
        </w:rPr>
        <w:t># Очистка устаревших SPN</w:t>
      </w:r>
    </w:p>
    <w:p>
      <w:r>
        <w:t>---</w:t>
      </w:r>
    </w:p>
    <w:p>
      <w:pPr>
        <w:pStyle w:val="Heading3"/>
      </w:pPr>
      <w:r>
        <w:t>6.4. Уязвимости из-за неправильной конфигурации сети</w:t>
      </w:r>
    </w:p>
    <w:p>
      <w:r>
        <w:t>#### 6.4.1. Ошибки DNS</w:t>
      </w:r>
    </w:p>
    <w:p>
      <w:r>
        <w:t>**Критичность**: 🟡 ВЫСОКАЯ</w:t>
      </w:r>
    </w:p>
    <w:p>
      <w:r>
        <w:t>**Описание**: Неправильная настройка DNS сервера.</w:t>
      </w:r>
    </w:p>
    <w:p>
      <w:r>
        <w:t>**Проблемы**:</w:t>
      </w:r>
    </w:p>
    <w:p>
      <w:pPr>
        <w:pStyle w:val="ListBullet"/>
      </w:pPr>
      <w:r>
        <w:t>Разрешено динамическое обновление DNS без ограничений</w:t>
      </w:r>
    </w:p>
    <w:p>
      <w:pPr>
        <w:pStyle w:val="ListBullet"/>
      </w:pPr>
      <w:r>
        <w:t>Открытый DNS к внешней сети</w:t>
      </w:r>
    </w:p>
    <w:p>
      <w:pPr>
        <w:pStyle w:val="ListBullet"/>
      </w:pPr>
      <w:r>
        <w:t>Неправильные ACL на DNS-записи, что может позволить "DNS poisoning"</w:t>
      </w:r>
    </w:p>
    <w:p>
      <w:r>
        <w:t>**Исправление**:</w:t>
      </w:r>
    </w:p>
    <w:p>
      <w:r>
        <w:t>[МЕСТО ДЛЯ ЛИСТИНГА: Листинг 109 — Фрагмент кода (powershell)]</w:t>
      </w:r>
    </w:p>
    <w:p>
      <w:r>
        <w:rPr>
          <w:rFonts w:ascii="Courier New" w:hAnsi="Courier New"/>
          <w:sz w:val="18"/>
        </w:rPr>
        <w:t># Ограничение динамических обновлений DNS</w:t>
      </w:r>
      <w:r>
        <w:br/>
      </w:r>
      <w:r>
        <w:rPr>
          <w:rFonts w:ascii="Courier New" w:hAnsi="Courier New"/>
          <w:sz w:val="18"/>
        </w:rPr>
        <w:t># Настройка безопасных ACL на DNS записи</w:t>
      </w:r>
      <w:r>
        <w:br/>
      </w:r>
      <w:r>
        <w:rPr>
          <w:rFonts w:ascii="Courier New" w:hAnsi="Courier New"/>
          <w:sz w:val="18"/>
        </w:rPr>
        <w:t># Ограничение доступа к DNS серверу</w:t>
      </w:r>
    </w:p>
    <w:p>
      <w:r>
        <w:t>#### 6.4.2. Ошибки в Firewall</w:t>
      </w:r>
    </w:p>
    <w:p>
      <w:r>
        <w:t>**Критичность**: 🔴 КРИТИЧНО</w:t>
      </w:r>
    </w:p>
    <w:p>
      <w:r>
        <w:t>**Описание**: Неправильная настройка брандмауэра Windows.</w:t>
      </w:r>
    </w:p>
    <w:p>
      <w:r>
        <w:t>**Проблемы**:</w:t>
      </w:r>
    </w:p>
    <w:p>
      <w:pPr>
        <w:pStyle w:val="ListBullet"/>
      </w:pPr>
      <w:r>
        <w:t>Допущены широкие правила: Any → Any</w:t>
      </w:r>
    </w:p>
    <w:p>
      <w:pPr>
        <w:pStyle w:val="ListBullet"/>
      </w:pPr>
      <w:r>
        <w:t>Нет сегментации: контроллеры домена (DC) доступны из всех сетей</w:t>
      </w:r>
    </w:p>
    <w:p>
      <w:pPr>
        <w:pStyle w:val="ListBullet"/>
      </w:pPr>
      <w:r>
        <w:t>RDP открыт наружу</w:t>
      </w:r>
    </w:p>
    <w:p>
      <w:r>
        <w:t>**Исправление**:</w:t>
      </w:r>
    </w:p>
    <w:p>
      <w:r>
        <w:t>[МЕСТО ДЛЯ ЛИСТИНГА: Листинг 110 — Фрагмент кода (powershell)]</w:t>
      </w:r>
    </w:p>
    <w:p>
      <w:r>
        <w:rPr>
          <w:rFonts w:ascii="Courier New" w:hAnsi="Courier New"/>
          <w:sz w:val="18"/>
        </w:rPr>
        <w:t># Настройка правил брандмауэра</w:t>
      </w:r>
      <w:r>
        <w:br/>
      </w:r>
      <w:r>
        <w:rPr>
          <w:rFonts w:ascii="Courier New" w:hAnsi="Courier New"/>
          <w:sz w:val="18"/>
        </w:rPr>
        <w:t># Ограничение доступа к DC только из определенных сетей</w:t>
      </w:r>
      <w:r>
        <w:br/>
      </w:r>
      <w:r>
        <w:rPr>
          <w:rFonts w:ascii="Courier New" w:hAnsi="Courier New"/>
          <w:sz w:val="18"/>
        </w:rPr>
        <w:t># Закрытие RDP для внешних сетей</w:t>
      </w:r>
      <w:r>
        <w:br/>
      </w:r>
      <w:r>
        <w:rPr>
          <w:rFonts w:ascii="Courier New" w:hAnsi="Courier New"/>
          <w:sz w:val="18"/>
        </w:rPr>
        <w:t># Использование Network Security Groups</w:t>
      </w:r>
    </w:p>
    <w:p>
      <w:r>
        <w:t>#### 6.4.3. SMB и протоколы старых версий</w:t>
      </w:r>
    </w:p>
    <w:p>
      <w:r>
        <w:t>**Критичность**: 🔴 КРИТИЧНО</w:t>
      </w:r>
    </w:p>
    <w:p>
      <w:r>
        <w:t>**Описание**: Использование устаревших и небезопасных протоколов.</w:t>
      </w:r>
    </w:p>
    <w:p>
      <w:r>
        <w:t>**Проблемы**:</w:t>
      </w:r>
    </w:p>
    <w:p>
      <w:pPr>
        <w:pStyle w:val="ListBullet"/>
      </w:pPr>
      <w:r>
        <w:t>SMBv1 включён</w:t>
      </w:r>
    </w:p>
    <w:p>
      <w:pPr>
        <w:pStyle w:val="ListBullet"/>
      </w:pPr>
      <w:r>
        <w:t>NTLMv1 разрешён</w:t>
      </w:r>
    </w:p>
    <w:p>
      <w:pPr>
        <w:pStyle w:val="ListBullet"/>
      </w:pPr>
      <w:r>
        <w:t>LDAP без TLS</w:t>
      </w:r>
    </w:p>
    <w:p>
      <w:r>
        <w:t>**Исправление**:</w:t>
      </w:r>
    </w:p>
    <w:p>
      <w:r>
        <w:t>[МЕСТО ДЛЯ ЛИСТИНГА: Листинг 111 — Фрагмент кода (powershell)]</w:t>
      </w:r>
    </w:p>
    <w:p>
      <w:r>
        <w:rPr>
          <w:rFonts w:ascii="Courier New" w:hAnsi="Courier New"/>
          <w:sz w:val="18"/>
        </w:rPr>
        <w:t># Отключение SMBv1</w:t>
      </w:r>
      <w:r>
        <w:br/>
      </w:r>
      <w:r>
        <w:rPr>
          <w:rFonts w:ascii="Courier New" w:hAnsi="Courier New"/>
          <w:sz w:val="18"/>
        </w:rPr>
        <w:t>Disable-WindowsOptionalFeature -Online -FeatureName SMB1Protocol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Отключение NTLMv1, использование только NTLMv2</w:t>
      </w:r>
      <w:r>
        <w:br/>
      </w:r>
      <w:r>
        <w:rPr>
          <w:rFonts w:ascii="Courier New" w:hAnsi="Courier New"/>
          <w:sz w:val="18"/>
        </w:rPr>
        <w:t># Включение LDAPS (LDAP over TLS)</w:t>
      </w:r>
    </w:p>
    <w:p>
      <w:r>
        <w:t>---</w:t>
      </w:r>
    </w:p>
    <w:p>
      <w:pPr>
        <w:pStyle w:val="Heading3"/>
      </w:pPr>
      <w:r>
        <w:t>6.5. Ошибки при настройке контроллеров домена (DC)</w:t>
      </w:r>
    </w:p>
    <w:p>
      <w:r>
        <w:t>#### 6.5.1. DC используются как обычные рабочие сервера</w:t>
      </w:r>
    </w:p>
    <w:p>
      <w:r>
        <w:t>**Критичность**: 🔴 КРИТИЧНО</w:t>
      </w:r>
    </w:p>
    <w:p>
      <w:r>
        <w:t>**Описание**: Использование контроллеров домена для других задач.</w:t>
      </w:r>
    </w:p>
    <w:p>
      <w:r>
        <w:t>**Проблемы**:</w:t>
      </w:r>
    </w:p>
    <w:p>
      <w:pPr>
        <w:pStyle w:val="ListBullet"/>
      </w:pPr>
      <w:r>
        <w:t>Развёрнуты роли DHCP, SQL, файловый сервер, приложения — всё на DC</w:t>
      </w:r>
    </w:p>
    <w:p>
      <w:pPr>
        <w:pStyle w:val="ListBullet"/>
      </w:pPr>
      <w:r>
        <w:t>Пользователи могут заходить на DC локально или по RDP</w:t>
      </w:r>
    </w:p>
    <w:p>
      <w:r>
        <w:t>**Последствия**:</w:t>
      </w:r>
    </w:p>
    <w:p>
      <w:pPr>
        <w:pStyle w:val="ListBullet"/>
      </w:pPr>
      <w:r>
        <w:t>Повышение риска компрометации DC</w:t>
      </w:r>
    </w:p>
    <w:p>
      <w:pPr>
        <w:pStyle w:val="ListBullet"/>
      </w:pPr>
      <w:r>
        <w:t>Нарушение принципа разделения ролей</w:t>
      </w:r>
    </w:p>
    <w:p>
      <w:pPr>
        <w:pStyle w:val="ListBullet"/>
      </w:pPr>
      <w:r>
        <w:t>Упрощение атак на контроллеры домена</w:t>
      </w:r>
    </w:p>
    <w:p>
      <w:r>
        <w:t>**Исправление**:</w:t>
      </w:r>
    </w:p>
    <w:p>
      <w:r>
        <w:t>[МЕСТО ДЛЯ ЛИСТИНГА: Листинг 112 — Фрагмент кода (powershell)]</w:t>
      </w:r>
    </w:p>
    <w:p>
      <w:r>
        <w:rPr>
          <w:rFonts w:ascii="Courier New" w:hAnsi="Courier New"/>
          <w:sz w:val="18"/>
        </w:rPr>
        <w:t># Удаление всех ролей кроме AD DS с DC</w:t>
      </w:r>
      <w:r>
        <w:br/>
      </w:r>
      <w:r>
        <w:rPr>
          <w:rFonts w:ascii="Courier New" w:hAnsi="Courier New"/>
          <w:sz w:val="18"/>
        </w:rPr>
        <w:t># Запрет локального входа на DC</w:t>
      </w:r>
      <w:r>
        <w:br/>
      </w:r>
      <w:r>
        <w:rPr>
          <w:rFonts w:ascii="Courier New" w:hAnsi="Courier New"/>
          <w:sz w:val="18"/>
        </w:rPr>
        <w:t># Запрет RDP на DC</w:t>
      </w:r>
      <w:r>
        <w:br/>
      </w:r>
      <w:r>
        <w:rPr>
          <w:rFonts w:ascii="Courier New" w:hAnsi="Courier New"/>
          <w:sz w:val="18"/>
        </w:rPr>
        <w:t># Использование отдельного сервера для других ролей</w:t>
      </w:r>
    </w:p>
    <w:p>
      <w:r>
        <w:t>#### 6.5.2. Не настроена безопасная репликация</w:t>
      </w:r>
    </w:p>
    <w:p>
      <w:r>
        <w:t>**Критичность**: 🔴 КРИТИЧНО</w:t>
      </w:r>
    </w:p>
    <w:p>
      <w:r>
        <w:t>**Описание**: Небезопасная настройка репликации между контроллерами домена.</w:t>
      </w:r>
    </w:p>
    <w:p>
      <w:r>
        <w:t>**Проблемы**:</w:t>
      </w:r>
    </w:p>
    <w:p>
      <w:pPr>
        <w:pStyle w:val="ListBullet"/>
      </w:pPr>
      <w:r>
        <w:t>Разрешён RPC во все стороны</w:t>
      </w:r>
    </w:p>
    <w:p>
      <w:pPr>
        <w:pStyle w:val="ListBullet"/>
      </w:pPr>
      <w:r>
        <w:t>DFSR или SYSVOL не защищены надлежащими разрешениями</w:t>
      </w:r>
    </w:p>
    <w:p>
      <w:r>
        <w:t>**Исправление**:</w:t>
      </w:r>
    </w:p>
    <w:p>
      <w:r>
        <w:t>[МЕСТО ДЛЯ ЛИСТИНГА: Листинг 113 — Фрагмент кода (powershell)]</w:t>
      </w:r>
    </w:p>
    <w:p>
      <w:r>
        <w:rPr>
          <w:rFonts w:ascii="Courier New" w:hAnsi="Courier New"/>
          <w:sz w:val="18"/>
        </w:rPr>
        <w:t># Настройка безопасной репликации</w:t>
      </w:r>
      <w:r>
        <w:br/>
      </w:r>
      <w:r>
        <w:rPr>
          <w:rFonts w:ascii="Courier New" w:hAnsi="Courier New"/>
          <w:sz w:val="18"/>
        </w:rPr>
        <w:t># Ограничение RPC только между DC</w:t>
      </w:r>
      <w:r>
        <w:br/>
      </w:r>
      <w:r>
        <w:rPr>
          <w:rFonts w:ascii="Courier New" w:hAnsi="Courier New"/>
          <w:sz w:val="18"/>
        </w:rPr>
        <w:t># Проверка разрешений на SYSVOL</w:t>
      </w:r>
    </w:p>
    <w:p>
      <w:r>
        <w:t>#### 6.5.3. Отсутствие контроля за физическим доступом</w:t>
      </w:r>
    </w:p>
    <w:p>
      <w:r>
        <w:t>**Критичность**: 🟡 ВЫСОКАЯ</w:t>
      </w:r>
    </w:p>
    <w:p>
      <w:r>
        <w:t>**Описание**: Недостаточный контроль физического доступа к контроллерам домена.</w:t>
      </w:r>
    </w:p>
    <w:p>
      <w:r>
        <w:t>**Проблемы**:</w:t>
      </w:r>
    </w:p>
    <w:p>
      <w:pPr>
        <w:pStyle w:val="ListBullet"/>
      </w:pPr>
      <w:r>
        <w:t>Серверы или виртуальные машины DC доступны широкому кругу сотрудников</w:t>
      </w:r>
    </w:p>
    <w:p>
      <w:r>
        <w:t>**Исправление**:</w:t>
      </w:r>
    </w:p>
    <w:p>
      <w:r>
        <w:t>[МЕСТО ДЛЯ ЛИСТИНГА: Листинг 114 — Фрагмент кода (powershell)]</w:t>
      </w:r>
    </w:p>
    <w:p>
      <w:r>
        <w:rPr>
          <w:rFonts w:ascii="Courier New" w:hAnsi="Courier New"/>
          <w:sz w:val="18"/>
        </w:rPr>
        <w:t># Ограничение физического доступа к DC</w:t>
      </w:r>
      <w:r>
        <w:br/>
      </w:r>
      <w:r>
        <w:rPr>
          <w:rFonts w:ascii="Courier New" w:hAnsi="Courier New"/>
          <w:sz w:val="18"/>
        </w:rPr>
        <w:t># Использование BitLocker для шифрования дисков DC</w:t>
      </w:r>
      <w:r>
        <w:br/>
      </w:r>
      <w:r>
        <w:rPr>
          <w:rFonts w:ascii="Courier New" w:hAnsi="Courier New"/>
          <w:sz w:val="18"/>
        </w:rPr>
        <w:t># Настройка BIOS/UEFI паролей</w:t>
      </w:r>
    </w:p>
    <w:p>
      <w:r>
        <w:t>---</w:t>
      </w:r>
    </w:p>
    <w:p>
      <w:pPr>
        <w:pStyle w:val="Heading3"/>
      </w:pPr>
      <w:r>
        <w:t>6.6. Ошибки в работе с обновлениями и антивирусом</w:t>
      </w:r>
    </w:p>
    <w:p>
      <w:r>
        <w:t>#### 6.6.1. Отсутствие регулярного обновления</w:t>
      </w:r>
    </w:p>
    <w:p>
      <w:r>
        <w:t>**Критичность**: 🔴 КРИТИЧНО</w:t>
      </w:r>
    </w:p>
    <w:p>
      <w:r>
        <w:t>**Описание**: Отсутствие системы управления обновлениями.</w:t>
      </w:r>
    </w:p>
    <w:p>
      <w:r>
        <w:t>**Проблемы**:</w:t>
      </w:r>
    </w:p>
    <w:p>
      <w:pPr>
        <w:pStyle w:val="ListBullet"/>
      </w:pPr>
      <w:r>
        <w:t>Нет WSUS/SCCM или аналогичной системы управления патчами</w:t>
      </w:r>
    </w:p>
    <w:p>
      <w:pPr>
        <w:pStyle w:val="ListBullet"/>
      </w:pPr>
      <w:r>
        <w:t>DC и критичные сервисы не обновляются месяцами</w:t>
      </w:r>
    </w:p>
    <w:p>
      <w:r>
        <w:t>**Исправление**:</w:t>
      </w:r>
    </w:p>
    <w:p>
      <w:r>
        <w:t>[МЕСТО ДЛЯ ЛИСТИНГА: Листинг 115 — Фрагмент кода (powershell)]</w:t>
      </w:r>
    </w:p>
    <w:p>
      <w:r>
        <w:rPr>
          <w:rFonts w:ascii="Courier New" w:hAnsi="Courier New"/>
          <w:sz w:val="18"/>
        </w:rPr>
        <w:t># Настройка WSUS или SCCM</w:t>
      </w:r>
      <w:r>
        <w:br/>
      </w:r>
      <w:r>
        <w:rPr>
          <w:rFonts w:ascii="Courier New" w:hAnsi="Courier New"/>
          <w:sz w:val="18"/>
        </w:rPr>
        <w:t># Регулярное применение обновлений безопасности</w:t>
      </w:r>
      <w:r>
        <w:br/>
      </w:r>
      <w:r>
        <w:rPr>
          <w:rFonts w:ascii="Courier New" w:hAnsi="Courier New"/>
          <w:sz w:val="18"/>
        </w:rPr>
        <w:t># Тестирование обновлений перед применением</w:t>
      </w:r>
    </w:p>
    <w:p>
      <w:r>
        <w:t>#### 6.6.2. Антивирус настроен неправильно</w:t>
      </w:r>
    </w:p>
    <w:p>
      <w:r>
        <w:t>**Критичность**: 🟡 ВЫСОКАЯ</w:t>
      </w:r>
    </w:p>
    <w:p>
      <w:r>
        <w:t>**Описание**: Неправильная настройка антивирусного ПО.</w:t>
      </w:r>
    </w:p>
    <w:p>
      <w:r>
        <w:t>**Проблемы**:</w:t>
      </w:r>
    </w:p>
    <w:p>
      <w:pPr>
        <w:pStyle w:val="ListBullet"/>
      </w:pPr>
      <w:r>
        <w:t>Исключения в антивирусе включают слишком много путей</w:t>
      </w:r>
    </w:p>
    <w:p>
      <w:pPr>
        <w:pStyle w:val="ListBullet"/>
      </w:pPr>
      <w:r>
        <w:t>Не включена защита от эксплуатации (ASR rules)</w:t>
      </w:r>
    </w:p>
    <w:p>
      <w:r>
        <w:t>**Исправление**:</w:t>
      </w:r>
    </w:p>
    <w:p>
      <w:r>
        <w:t>[МЕСТО ДЛЯ ЛИСТИНГА: Листинг 116 — Фрагмент кода (powershell)]</w:t>
      </w:r>
    </w:p>
    <w:p>
      <w:r>
        <w:rPr>
          <w:rFonts w:ascii="Courier New" w:hAnsi="Courier New"/>
          <w:sz w:val="18"/>
        </w:rPr>
        <w:t># Минимизация исключений в антивирусе</w:t>
      </w:r>
      <w:r>
        <w:br/>
      </w:r>
      <w:r>
        <w:rPr>
          <w:rFonts w:ascii="Courier New" w:hAnsi="Courier New"/>
          <w:sz w:val="18"/>
        </w:rPr>
        <w:t># Включение ASR (Attack Surface Reduction) правил</w:t>
      </w:r>
      <w:r>
        <w:br/>
      </w:r>
      <w:r>
        <w:rPr>
          <w:rFonts w:ascii="Courier New" w:hAnsi="Courier New"/>
          <w:sz w:val="18"/>
        </w:rPr>
        <w:t># Регулярное обновление сигнатур</w:t>
      </w:r>
    </w:p>
    <w:p>
      <w:r>
        <w:t>---</w:t>
      </w:r>
    </w:p>
    <w:p>
      <w:pPr>
        <w:pStyle w:val="Heading3"/>
      </w:pPr>
      <w:r>
        <w:t>6.7. Уязвимости логирования, мониторинга и аудита</w:t>
      </w:r>
    </w:p>
    <w:p>
      <w:r>
        <w:t>#### 6.7.1. Логирование минимальное или отсутствует</w:t>
      </w:r>
    </w:p>
    <w:p>
      <w:r>
        <w:t>**Критичность**: 🟡 ВЫСОКАЯ</w:t>
      </w:r>
    </w:p>
    <w:p>
      <w:r>
        <w:t>**Описание**: Недостаточное логирование событий безопасности.</w:t>
      </w:r>
    </w:p>
    <w:p>
      <w:r>
        <w:t>**Проблемы**:</w:t>
      </w:r>
    </w:p>
    <w:p>
      <w:pPr>
        <w:pStyle w:val="ListBullet"/>
      </w:pPr>
      <w:r>
        <w:t>Event logs очищаются автоматически</w:t>
      </w:r>
    </w:p>
    <w:p>
      <w:pPr>
        <w:pStyle w:val="ListBullet"/>
      </w:pPr>
      <w:r>
        <w:t>Нет отправки логов на SIEM или централизованный лог-сервер</w:t>
      </w:r>
    </w:p>
    <w:p>
      <w:pPr>
        <w:pStyle w:val="ListBullet"/>
      </w:pPr>
      <w:r>
        <w:t>Аудит отключён или настроен только частично</w:t>
      </w:r>
    </w:p>
    <w:p>
      <w:r>
        <w:t>**Исправление**:</w:t>
      </w:r>
    </w:p>
    <w:p>
      <w:r>
        <w:t>[МЕСТО ДЛЯ ЛИСТИНГА: Листинг 117 — Фрагмент кода (powershell)]</w:t>
      </w:r>
    </w:p>
    <w:p>
      <w:r>
        <w:rPr>
          <w:rFonts w:ascii="Courier New" w:hAnsi="Courier New"/>
          <w:sz w:val="18"/>
        </w:rPr>
        <w:t># Включение аудита безопасности</w:t>
      </w:r>
      <w:r>
        <w:br/>
      </w:r>
      <w:r>
        <w:rPr>
          <w:rFonts w:ascii="Courier New" w:hAnsi="Courier New"/>
          <w:sz w:val="18"/>
        </w:rPr>
        <w:t># Настройка отправки логов на SIEM</w:t>
      </w:r>
      <w:r>
        <w:br/>
      </w:r>
      <w:r>
        <w:rPr>
          <w:rFonts w:ascii="Courier New" w:hAnsi="Courier New"/>
          <w:sz w:val="18"/>
        </w:rPr>
        <w:t># Настройка ротации логов</w:t>
      </w:r>
      <w:r>
        <w:br/>
      </w:r>
      <w:r>
        <w:rPr>
          <w:rFonts w:ascii="Courier New" w:hAnsi="Courier New"/>
          <w:sz w:val="18"/>
        </w:rPr>
        <w:t># Включение аудита критичных событий</w:t>
      </w:r>
    </w:p>
    <w:p>
      <w:r>
        <w:t>#### 6.7.2. Нет мониторинга аномалий</w:t>
      </w:r>
    </w:p>
    <w:p>
      <w:r>
        <w:t>**Критичность**: 🟡 ВЫСОКАЯ</w:t>
      </w:r>
    </w:p>
    <w:p>
      <w:r>
        <w:t>**Описание**: Отсутствие мониторинга подозрительной активности.</w:t>
      </w:r>
    </w:p>
    <w:p>
      <w:r>
        <w:t>**Проблемы**:</w:t>
      </w:r>
    </w:p>
    <w:p>
      <w:pPr>
        <w:pStyle w:val="ListBullet"/>
      </w:pPr>
      <w:r>
        <w:t>Не отслеживаются входы администраторов</w:t>
      </w:r>
    </w:p>
    <w:p>
      <w:pPr>
        <w:pStyle w:val="ListBullet"/>
      </w:pPr>
      <w:r>
        <w:t>Не отслеживаются изменения в чувствительных группах</w:t>
      </w:r>
    </w:p>
    <w:p>
      <w:pPr>
        <w:pStyle w:val="ListBullet"/>
      </w:pPr>
      <w:r>
        <w:t>Нет мониторинга NTDS.dit или попыток его копирования</w:t>
      </w:r>
    </w:p>
    <w:p>
      <w:r>
        <w:t>**Исправление**:</w:t>
      </w:r>
    </w:p>
    <w:p>
      <w:r>
        <w:t>[МЕСТО ДЛЯ ЛИСТИНГА: Листинг 118 — Фрагмент кода (powershell)]</w:t>
      </w:r>
    </w:p>
    <w:p>
      <w:r>
        <w:rPr>
          <w:rFonts w:ascii="Courier New" w:hAnsi="Courier New"/>
          <w:sz w:val="18"/>
        </w:rPr>
        <w:t># Настройка мониторинга входов администраторов</w:t>
      </w:r>
      <w:r>
        <w:br/>
      </w:r>
      <w:r>
        <w:rPr>
          <w:rFonts w:ascii="Courier New" w:hAnsi="Courier New"/>
          <w:sz w:val="18"/>
        </w:rPr>
        <w:t># Мониторинг изменений в группах Domain Admins, Enterprise Admins</w:t>
      </w:r>
      <w:r>
        <w:br/>
      </w:r>
      <w:r>
        <w:rPr>
          <w:rFonts w:ascii="Courier New" w:hAnsi="Courier New"/>
          <w:sz w:val="18"/>
        </w:rPr>
        <w:t># Мониторинг доступа к NTDS.dit</w:t>
      </w:r>
      <w:r>
        <w:br/>
      </w:r>
      <w:r>
        <w:rPr>
          <w:rFonts w:ascii="Courier New" w:hAnsi="Courier New"/>
          <w:sz w:val="18"/>
        </w:rPr>
        <w:t># Использование Microsoft Defender for Identity</w:t>
      </w:r>
    </w:p>
    <w:p>
      <w:r>
        <w:t>---</w:t>
      </w:r>
    </w:p>
    <w:p>
      <w:pPr>
        <w:pStyle w:val="Heading3"/>
      </w:pPr>
      <w:r>
        <w:t>6.8. Ошибки в резервном копировании</w:t>
      </w:r>
    </w:p>
    <w:p>
      <w:r>
        <w:t>#### 6.8.1. Бэкапы лежат в домене и не защищены</w:t>
      </w:r>
    </w:p>
    <w:p>
      <w:r>
        <w:t>**Критичность**: 🔴 КРИТИЧНО</w:t>
      </w:r>
    </w:p>
    <w:p>
      <w:r>
        <w:t>**Описание**: Небезопасное хранение резервных копий.</w:t>
      </w:r>
    </w:p>
    <w:p>
      <w:r>
        <w:t>**Проблемы**:</w:t>
      </w:r>
    </w:p>
    <w:p>
      <w:pPr>
        <w:pStyle w:val="ListBullet"/>
      </w:pPr>
      <w:r>
        <w:t>Нет offline/immutable backup</w:t>
      </w:r>
    </w:p>
    <w:p>
      <w:pPr>
        <w:pStyle w:val="ListBullet"/>
      </w:pPr>
      <w:r>
        <w:t>Сами бэкапы не зашифрованы</w:t>
      </w:r>
    </w:p>
    <w:p>
      <w:r>
        <w:t>**Исправление**:</w:t>
      </w:r>
    </w:p>
    <w:p>
      <w:r>
        <w:t>[МЕСТО ДЛЯ ЛИСТИНГА: Листинг 119 — Фрагмент кода (powershell)]</w:t>
      </w:r>
    </w:p>
    <w:p>
      <w:r>
        <w:rPr>
          <w:rFonts w:ascii="Courier New" w:hAnsi="Courier New"/>
          <w:sz w:val="18"/>
        </w:rPr>
        <w:t># Хранение бэкапов вне домена</w:t>
      </w:r>
      <w:r>
        <w:br/>
      </w:r>
      <w:r>
        <w:rPr>
          <w:rFonts w:ascii="Courier New" w:hAnsi="Courier New"/>
          <w:sz w:val="18"/>
        </w:rPr>
        <w:t># Шифрование бэкапов</w:t>
      </w:r>
      <w:r>
        <w:br/>
      </w:r>
      <w:r>
        <w:rPr>
          <w:rFonts w:ascii="Courier New" w:hAnsi="Courier New"/>
          <w:sz w:val="18"/>
        </w:rPr>
        <w:t># Использование immutable storage</w:t>
      </w:r>
      <w:r>
        <w:br/>
      </w:r>
      <w:r>
        <w:rPr>
          <w:rFonts w:ascii="Courier New" w:hAnsi="Courier New"/>
          <w:sz w:val="18"/>
        </w:rPr>
        <w:t># Регулярное тестирование восстановления</w:t>
      </w:r>
    </w:p>
    <w:p>
      <w:r>
        <w:t>#### 6.8.2. Не делаются бэкапы критичных объектов</w:t>
      </w:r>
    </w:p>
    <w:p>
      <w:r>
        <w:t>**Критичность**: 🔴 КРИТИЧНО</w:t>
      </w:r>
    </w:p>
    <w:p>
      <w:r>
        <w:t>**Описание**: Отсутствие резервных копий критичных компонентов.</w:t>
      </w:r>
    </w:p>
    <w:p>
      <w:r>
        <w:t>**Проблемы**:</w:t>
      </w:r>
    </w:p>
    <w:p>
      <w:pPr>
        <w:pStyle w:val="ListBullet"/>
      </w:pPr>
      <w:r>
        <w:t>SYSVOL не бэкапится</w:t>
      </w:r>
    </w:p>
    <w:p>
      <w:pPr>
        <w:pStyle w:val="ListBullet"/>
      </w:pPr>
      <w:r>
        <w:t>DNS не бэкапится</w:t>
      </w:r>
    </w:p>
    <w:p>
      <w:pPr>
        <w:pStyle w:val="ListBullet"/>
      </w:pPr>
      <w:r>
        <w:t>GPO не бэкапятся</w:t>
      </w:r>
    </w:p>
    <w:p>
      <w:pPr>
        <w:pStyle w:val="ListBullet"/>
      </w:pPr>
      <w:r>
        <w:t>Образы DC не бэкапятся</w:t>
      </w:r>
    </w:p>
    <w:p>
      <w:r>
        <w:t>**Исправление**:</w:t>
      </w:r>
    </w:p>
    <w:p>
      <w:r>
        <w:t>[МЕСТО ДЛЯ ЛИСТИНГА: Листинг 120 — Фрагмент кода (powershell)]</w:t>
      </w:r>
    </w:p>
    <w:p>
      <w:r>
        <w:rPr>
          <w:rFonts w:ascii="Courier New" w:hAnsi="Courier New"/>
          <w:sz w:val="18"/>
        </w:rPr>
        <w:t># Регулярное бэкапирование SYSVOL, DNS, GPO</w:t>
      </w:r>
      <w:r>
        <w:br/>
      </w:r>
      <w:r>
        <w:rPr>
          <w:rFonts w:ascii="Courier New" w:hAnsi="Courier New"/>
          <w:sz w:val="18"/>
        </w:rPr>
        <w:t># Бэкапирование образов DC</w:t>
      </w:r>
      <w:r>
        <w:br/>
      </w:r>
      <w:r>
        <w:rPr>
          <w:rFonts w:ascii="Courier New" w:hAnsi="Courier New"/>
          <w:sz w:val="18"/>
        </w:rPr>
        <w:t># Тестирование восстановления</w:t>
      </w:r>
    </w:p>
    <w:p>
      <w:r>
        <w:t>---</w:t>
      </w:r>
    </w:p>
    <w:p>
      <w:pPr>
        <w:pStyle w:val="Heading3"/>
      </w:pPr>
      <w:r>
        <w:t>6.9. Ошибки при работе с сервисными аккаунтами</w:t>
      </w:r>
    </w:p>
    <w:p>
      <w:r>
        <w:t>#### 6.9.1. Сервисные аккаунты с привилегиями Domain Admin</w:t>
      </w:r>
    </w:p>
    <w:p>
      <w:r>
        <w:t>**Критичность**: 🔴 КРИТИЧНО</w:t>
      </w:r>
    </w:p>
    <w:p>
      <w:r>
        <w:t>**Описание**: Использование привилегированных учетных записей для сервисов.</w:t>
      </w:r>
    </w:p>
    <w:p>
      <w:r>
        <w:t>**Проблемы**:</w:t>
      </w:r>
    </w:p>
    <w:p>
      <w:pPr>
        <w:pStyle w:val="ListBullet"/>
      </w:pPr>
      <w:r>
        <w:t>Приложения работают от имени слишком высоко привилегированных аккаунтов</w:t>
      </w:r>
    </w:p>
    <w:p>
      <w:r>
        <w:t>**Исправление**:</w:t>
      </w:r>
    </w:p>
    <w:p>
      <w:r>
        <w:t>[МЕСТО ДЛЯ ЛИСТИНГА: Листинг 121 — Фрагмент кода (powershell)]</w:t>
      </w:r>
    </w:p>
    <w:p>
      <w:r>
        <w:rPr>
          <w:rFonts w:ascii="Courier New" w:hAnsi="Courier New"/>
          <w:sz w:val="18"/>
        </w:rPr>
        <w:t># Использование Group Managed Service Accounts (gMSA)</w:t>
      </w:r>
      <w:r>
        <w:br/>
      </w:r>
      <w:r>
        <w:rPr>
          <w:rFonts w:ascii="Courier New" w:hAnsi="Courier New"/>
          <w:sz w:val="18"/>
        </w:rPr>
        <w:t># Принцип минимальных привилегий для сервисных аккаунтов</w:t>
      </w:r>
      <w:r>
        <w:br/>
      </w:r>
      <w:r>
        <w:rPr>
          <w:rFonts w:ascii="Courier New" w:hAnsi="Courier New"/>
          <w:sz w:val="18"/>
        </w:rPr>
        <w:t># Регулярный аудит сервисных аккаунтов</w:t>
      </w:r>
    </w:p>
    <w:p>
      <w:r>
        <w:t>#### 6.9.2. Пароли сервисных аккаунтов не меняются годами</w:t>
      </w:r>
    </w:p>
    <w:p>
      <w:r>
        <w:t>**Критичность**: 🟡 ВЫСОКАЯ</w:t>
      </w:r>
    </w:p>
    <w:p>
      <w:r>
        <w:t>**Описание**: Отсутствие ротации паролей сервисных аккаунтов.</w:t>
      </w:r>
    </w:p>
    <w:p>
      <w:r>
        <w:t>**Проблемы**:</w:t>
      </w:r>
    </w:p>
    <w:p>
      <w:pPr>
        <w:pStyle w:val="ListBullet"/>
      </w:pPr>
      <w:r>
        <w:t>Нет автоматизации (gMSA)</w:t>
      </w:r>
    </w:p>
    <w:p>
      <w:r>
        <w:t>**Исправление**:</w:t>
      </w:r>
    </w:p>
    <w:p>
      <w:r>
        <w:t>[МЕСТО ДЛЯ ЛИСТИНГА: Листинг 122 — Фрагмент кода (powershell)]</w:t>
      </w:r>
    </w:p>
    <w:p>
      <w:r>
        <w:rPr>
          <w:rFonts w:ascii="Courier New" w:hAnsi="Courier New"/>
          <w:sz w:val="18"/>
        </w:rPr>
        <w:t># Использование gMSA (автоматическая ротация паролей)</w:t>
      </w:r>
      <w:r>
        <w:br/>
      </w:r>
      <w:r>
        <w:rPr>
          <w:rFonts w:ascii="Courier New" w:hAnsi="Courier New"/>
          <w:sz w:val="18"/>
        </w:rPr>
        <w:t># Миграция обычных сервисных аккаунтов на gMSA</w:t>
      </w:r>
    </w:p>
    <w:p>
      <w:r>
        <w:t>#### 6.9.3. SPN настроены некорректно</w:t>
      </w:r>
    </w:p>
    <w:p>
      <w:r>
        <w:t>**Критичность**: 🟡 ВЫСОКАЯ</w:t>
      </w:r>
    </w:p>
    <w:p>
      <w:r>
        <w:t>**Описание**: Неправильная настройка Service Principal Names.</w:t>
      </w:r>
    </w:p>
    <w:p>
      <w:r>
        <w:t>**Проблемы**:</w:t>
      </w:r>
    </w:p>
    <w:p>
      <w:pPr>
        <w:pStyle w:val="ListBullet"/>
      </w:pPr>
      <w:r>
        <w:t>У счетов с SPN слишком широкие разрешения</w:t>
      </w:r>
    </w:p>
    <w:p>
      <w:r>
        <w:t>**Исправление**:</w:t>
      </w:r>
    </w:p>
    <w:p>
      <w:r>
        <w:t>[МЕСТО ДЛЯ ЛИСТИНГА: Листинг 123 — Фрагмент кода (powershell)]</w:t>
      </w:r>
    </w:p>
    <w:p>
      <w:r>
        <w:rPr>
          <w:rFonts w:ascii="Courier New" w:hAnsi="Courier New"/>
          <w:sz w:val="18"/>
        </w:rPr>
        <w:t># Проверка и исправление SPN</w:t>
      </w:r>
      <w:r>
        <w:br/>
      </w:r>
      <w:r>
        <w:rPr>
          <w:rFonts w:ascii="Courier New" w:hAnsi="Courier New"/>
          <w:sz w:val="18"/>
        </w:rPr>
        <w:t># Ограничение разрешений для аккаунтов с SPN</w:t>
      </w:r>
    </w:p>
    <w:p>
      <w:r>
        <w:t>---</w:t>
      </w:r>
    </w:p>
    <w:p>
      <w:pPr>
        <w:pStyle w:val="Heading3"/>
      </w:pPr>
      <w:r>
        <w:t>6.10. Устаревшие и небезопасные технологии</w:t>
      </w:r>
    </w:p>
    <w:p>
      <w:r>
        <w:t>**Критичность**: 🔴 КРИТИЧНО</w:t>
      </w:r>
    </w:p>
    <w:p>
      <w:r>
        <w:t>**Описание**: Использование устаревших и небезопасных технологий.</w:t>
      </w:r>
    </w:p>
    <w:p>
      <w:r>
        <w:t>**Проблемы**:</w:t>
      </w:r>
    </w:p>
    <w:p>
      <w:pPr>
        <w:pStyle w:val="ListBullet"/>
      </w:pPr>
      <w:r>
        <w:t>NTLM вместо Kerberos</w:t>
      </w:r>
    </w:p>
    <w:p>
      <w:pPr>
        <w:pStyle w:val="ListBullet"/>
      </w:pPr>
      <w:r>
        <w:t>FRS вместо DFSR для SYSVOL</w:t>
      </w:r>
    </w:p>
    <w:p>
      <w:pPr>
        <w:pStyle w:val="ListBullet"/>
      </w:pPr>
      <w:r>
        <w:t>Windows Server 2008/2012 без поддержки безопасности</w:t>
      </w:r>
    </w:p>
    <w:p>
      <w:pPr>
        <w:pStyle w:val="ListBullet"/>
      </w:pPr>
      <w:r>
        <w:t>Открытые SMB-сервера без подписывания</w:t>
      </w:r>
    </w:p>
    <w:p>
      <w:r>
        <w:t>**Исправление**:</w:t>
      </w:r>
    </w:p>
    <w:p>
      <w:r>
        <w:t>[МЕСТО ДЛЯ ЛИСТИНГА: Листинг 124 — Фрагмент кода (powershell)]</w:t>
      </w:r>
    </w:p>
    <w:p>
      <w:r>
        <w:rPr>
          <w:rFonts w:ascii="Courier New" w:hAnsi="Courier New"/>
          <w:sz w:val="18"/>
        </w:rPr>
        <w:t># Отключение NTLM, использование только Kerberos</w:t>
      </w:r>
      <w:r>
        <w:br/>
      </w:r>
      <w:r>
        <w:rPr>
          <w:rFonts w:ascii="Courier New" w:hAnsi="Courier New"/>
          <w:sz w:val="18"/>
        </w:rPr>
        <w:t># Миграция с FRS на DFSR</w:t>
      </w:r>
      <w:r>
        <w:br/>
      </w:r>
      <w:r>
        <w:rPr>
          <w:rFonts w:ascii="Courier New" w:hAnsi="Courier New"/>
          <w:sz w:val="18"/>
        </w:rPr>
        <w:t># Обновление до поддерживаемых версий Windows Server</w:t>
      </w:r>
      <w:r>
        <w:br/>
      </w:r>
      <w:r>
        <w:rPr>
          <w:rFonts w:ascii="Courier New" w:hAnsi="Courier New"/>
          <w:sz w:val="18"/>
        </w:rPr>
        <w:t># Включение SMB signing</w:t>
      </w:r>
    </w:p>
    <w:p>
      <w:r>
        <w:t>---</w:t>
      </w:r>
    </w:p>
    <w:p>
      <w:pPr>
        <w:pStyle w:val="Heading2"/>
      </w:pPr>
      <w:r>
        <w:t>Чек-лист безопасности ОС</w:t>
      </w:r>
    </w:p>
    <w:p>
      <w:pPr>
        <w:pStyle w:val="Heading3"/>
      </w:pPr>
      <w:r>
        <w:t>При развертывании новой системы:</w:t>
      </w:r>
    </w:p>
    <w:p>
      <w:pPr>
        <w:pStyle w:val="ListBullet"/>
      </w:pPr>
      <w:r>
        <w:t>[ ] Изменены все пароли по умолчанию</w:t>
      </w:r>
    </w:p>
    <w:p>
      <w:pPr>
        <w:pStyle w:val="ListBullet"/>
      </w:pPr>
      <w:r>
        <w:t>[ ] Отключен root login по SSH (Linux)</w:t>
      </w:r>
    </w:p>
    <w:p>
      <w:pPr>
        <w:pStyle w:val="ListBullet"/>
      </w:pPr>
      <w:r>
        <w:t>[ ] Настроена аутентификация по ключам (Linux)</w:t>
      </w:r>
    </w:p>
    <w:p>
      <w:pPr>
        <w:pStyle w:val="ListBullet"/>
      </w:pPr>
      <w:r>
        <w:t>[ ] Настроен брандмауэр (только необходимые порты)</w:t>
      </w:r>
    </w:p>
    <w:p>
      <w:pPr>
        <w:pStyle w:val="ListBullet"/>
      </w:pPr>
      <w:r>
        <w:t>[ ] Отключены неиспользуемые сервисы</w:t>
      </w:r>
    </w:p>
    <w:p>
      <w:pPr>
        <w:pStyle w:val="ListBullet"/>
      </w:pPr>
      <w:r>
        <w:t>[ ] Включены автоматические обновления безопасности</w:t>
      </w:r>
    </w:p>
    <w:p>
      <w:pPr>
        <w:pStyle w:val="ListBullet"/>
      </w:pPr>
      <w:r>
        <w:t>[ ] Настроена политика паролей</w:t>
      </w:r>
    </w:p>
    <w:p>
      <w:pPr>
        <w:pStyle w:val="ListBullet"/>
      </w:pPr>
      <w:r>
        <w:t>[ ] Проверены права доступа к файлам</w:t>
      </w:r>
    </w:p>
    <w:p>
      <w:pPr>
        <w:pStyle w:val="ListBullet"/>
      </w:pPr>
      <w:r>
        <w:t>[ ] Удалены учетные данные из конфигураций</w:t>
      </w:r>
    </w:p>
    <w:p>
      <w:pPr>
        <w:pStyle w:val="ListBullet"/>
      </w:pPr>
      <w:r>
        <w:t>[ ] Отключен SMBv1 (если не требуется)</w:t>
      </w:r>
    </w:p>
    <w:p>
      <w:pPr>
        <w:pStyle w:val="ListBullet"/>
      </w:pPr>
      <w:r>
        <w:t>[ ] Включен антивирус/защита ОС</w:t>
      </w:r>
    </w:p>
    <w:p>
      <w:pPr>
        <w:pStyle w:val="ListBullet"/>
      </w:pPr>
      <w:r>
        <w:t>[ ] Настроен UAC (Windows)</w:t>
      </w:r>
    </w:p>
    <w:p>
      <w:pPr>
        <w:pStyle w:val="ListBullet"/>
      </w:pPr>
      <w:r>
        <w:t>[ ] Проведен аудит безопасности ОС</w:t>
      </w:r>
    </w:p>
    <w:p>
      <w:r>
        <w:t>---</w:t>
      </w:r>
    </w:p>
    <w:p>
      <w:pPr>
        <w:pStyle w:val="Heading2"/>
      </w:pPr>
      <w:r>
        <w:t>Инструменты для проверки уязвимостей ОС</w:t>
      </w:r>
    </w:p>
    <w:p>
      <w:pPr>
        <w:pStyle w:val="Heading3"/>
      </w:pPr>
      <w:r>
        <w:t>Сканеры уязвимостей ОС:</w:t>
      </w:r>
    </w:p>
    <w:p>
      <w:r>
        <w:t>1. **Lynis** — аудит безопасности Linux систем</w:t>
      </w:r>
    </w:p>
    <w:p>
      <w:r>
        <w:t>2. **OpenSCAP** — проверка соответствия стандартам безопасности ОС</w:t>
      </w:r>
    </w:p>
    <w:p>
      <w:r>
        <w:t>3. **CIS-CAT** — проверка соответствия CIS Benchmarks для ОС</w:t>
      </w:r>
    </w:p>
    <w:p>
      <w:r>
        <w:t>4. **Microsoft Security Compliance Toolkit** — проверка Windows систем</w:t>
      </w:r>
    </w:p>
    <w:p>
      <w:pPr>
        <w:pStyle w:val="Heading3"/>
      </w:pPr>
      <w:r>
        <w:t>Аудит конфигураций ОС:</w:t>
      </w:r>
    </w:p>
    <w:p>
      <w:r>
        <w:t>1. **Ansible-lint** — проверка Ansible конфигураций</w:t>
      </w:r>
    </w:p>
    <w:p>
      <w:r>
        <w:t>2. **Terraform validate** — валидация Terraform конфигураций</w:t>
      </w:r>
    </w:p>
    <w:p>
      <w:r>
        <w:t>3. **PowerShell DSC** — проверка конфигураций Windows</w:t>
      </w:r>
    </w:p>
    <w:p>
      <w:r>
        <w:t>---</w:t>
      </w:r>
    </w:p>
    <w:p>
      <w:pPr>
        <w:pStyle w:val="Heading2"/>
      </w:pPr>
      <w:r>
        <w:t>Заключение</w:t>
      </w:r>
    </w:p>
    <w:p>
      <w:r>
        <w:t>Большинство ошибок безопасности ОС возникают из-за:</w:t>
      </w:r>
    </w:p>
    <w:p>
      <w:r>
        <w:t>1. **Незнания** — администраторы не знают о рисках</w:t>
      </w:r>
    </w:p>
    <w:p>
      <w:r>
        <w:t>2. **Удобства** — выбор простых решений вместо безопасных</w:t>
      </w:r>
    </w:p>
    <w:p>
      <w:r>
        <w:t>3. **Времени** — отсутствие времени на правильную настройку ОС</w:t>
      </w:r>
    </w:p>
    <w:p>
      <w:r>
        <w:t>4. **Отсутствия политик** — нет четких требований безопасности ОС</w:t>
      </w:r>
    </w:p>
    <w:p>
      <w:r>
        <w:t>**Рекомендации**:</w:t>
      </w:r>
    </w:p>
    <w:p>
      <w:pPr>
        <w:pStyle w:val="ListBullet"/>
      </w:pPr>
      <w:r>
        <w:t>Регулярное обучение администраторов по безопасности ОС</w:t>
      </w:r>
    </w:p>
    <w:p>
      <w:pPr>
        <w:pStyle w:val="ListBullet"/>
      </w:pPr>
      <w:r>
        <w:t>Использование чек-листов безопасности ОС</w:t>
      </w:r>
    </w:p>
    <w:p>
      <w:pPr>
        <w:pStyle w:val="ListBullet"/>
      </w:pPr>
      <w:r>
        <w:t>Автоматизация проверок конфигураций ОС</w:t>
      </w:r>
    </w:p>
    <w:p>
      <w:pPr>
        <w:pStyle w:val="ListBullet"/>
      </w:pPr>
      <w:r>
        <w:t>Внедрение принципа минимальных привилегий</w:t>
      </w:r>
    </w:p>
    <w:p>
      <w:pPr>
        <w:pStyle w:val="ListBullet"/>
      </w:pPr>
      <w:r>
        <w:t>Регулярный аудит безопасности ОС</w:t>
      </w:r>
    </w:p>
    <w:p>
      <w:r>
        <w:t>---</w:t>
      </w:r>
    </w:p>
    <w:p>
      <w:pPr>
        <w:pStyle w:val="Heading2"/>
      </w:pPr>
      <w:r>
        <w:t>Дополнительные ресурсы</w:t>
      </w:r>
    </w:p>
    <w:p>
      <w:pPr>
        <w:pStyle w:val="ListBullet"/>
      </w:pPr>
      <w:r>
        <w:t>[CIS Benchmarks](https://www.cisecurity.org/cis-benchmarks/) — рекомендации по безопасности ОС</w:t>
      </w:r>
    </w:p>
    <w:p>
      <w:pPr>
        <w:pStyle w:val="ListBullet"/>
      </w:pPr>
      <w:r>
        <w:t>[NIST Cybersecurity Framework](https://www.nist.gov/cyberframework)</w:t>
      </w:r>
    </w:p>
    <w:p>
      <w:pPr>
        <w:pStyle w:val="ListBullet"/>
      </w:pPr>
      <w:r>
        <w:t>[Microsoft Security Baselines](https://docs.microsoft.com/en-us/windows/security/threat-protection/windows-security-configuration-framework/security-baselines)</w:t>
      </w:r>
    </w:p>
    <w:p>
      <w:pPr>
        <w:pStyle w:val="ListBullet"/>
      </w:pPr>
      <w:r>
        <w:t>[CVE Database](https://cve.mitre.org/) — база данных уязвимостей ОС</w:t>
      </w:r>
    </w:p>
    <w:p>
      <w:r>
        <w:br w:type="page"/>
      </w:r>
    </w:p>
    <w:p>
      <w:pPr>
        <w:pStyle w:val="Heading2"/>
      </w:pPr>
      <w:r>
        <w:t>Приложение Л — Структура Ansible в проекте</w:t>
      </w:r>
    </w:p>
    <w:p>
      <w:pPr>
        <w:pStyle w:val="Heading1"/>
      </w:pPr>
      <w:r>
        <w:t>Структура Ansible для проекта киберучений</w:t>
      </w:r>
    </w:p>
    <w:p>
      <w:pPr>
        <w:pStyle w:val="Heading2"/>
      </w:pPr>
      <w:r>
        <w:t>Обзор структуры Ansible</w:t>
      </w:r>
    </w:p>
    <w:p>
      <w:r>
        <w:t>Ansible структура организована для обеспечения модульности, переиспользования и удобства управления конфигурациями учебных сценариев.</w:t>
      </w:r>
    </w:p>
    <w:p>
      <w:pPr>
        <w:pStyle w:val="Heading2"/>
      </w:pPr>
      <w:r>
        <w:t>Основная структура (ansible/)</w:t>
      </w:r>
    </w:p>
    <w:p>
      <w:r>
        <w:t>[МЕСТО ДЛЯ ЛИСТИНГА: Листинг 125 — Фрагмент кода (code)]</w:t>
      </w:r>
    </w:p>
    <w:p>
      <w:r>
        <w:rPr>
          <w:rFonts w:ascii="Courier New" w:hAnsi="Courier New"/>
          <w:sz w:val="18"/>
        </w:rPr>
        <w:t>ansible/</w:t>
      </w:r>
      <w:r>
        <w:br/>
      </w:r>
      <w:r>
        <w:rPr>
          <w:rFonts w:ascii="Courier New" w:hAnsi="Courier New"/>
          <w:sz w:val="18"/>
        </w:rPr>
        <w:t>├── ansible.cfg                    # Основная конфигурация Ansible</w:t>
      </w:r>
      <w:r>
        <w:br/>
      </w:r>
      <w:r>
        <w:rPr>
          <w:rFonts w:ascii="Courier New" w:hAnsi="Courier New"/>
          <w:sz w:val="18"/>
        </w:rPr>
        <w:t>├── requirements.yml                # Зависимости Ansible</w:t>
      </w:r>
      <w:r>
        <w:br/>
      </w:r>
      <w:r>
        <w:rPr>
          <w:rFonts w:ascii="Courier New" w:hAnsi="Courier New"/>
          <w:sz w:val="18"/>
        </w:rPr>
        <w:t>├── vault/                         # Ansible Vault файлы</w:t>
      </w:r>
      <w:r>
        <w:br/>
      </w:r>
      <w:r>
        <w:rPr>
          <w:rFonts w:ascii="Courier New" w:hAnsi="Courier New"/>
          <w:sz w:val="18"/>
        </w:rPr>
        <w:t>│   ├── secrets.yml                # Основные секреты</w:t>
      </w:r>
      <w:r>
        <w:br/>
      </w:r>
      <w:r>
        <w:rPr>
          <w:rFonts w:ascii="Courier New" w:hAnsi="Courier New"/>
          <w:sz w:val="18"/>
        </w:rPr>
        <w:t>│   ├── passwords.yml              # Пароли</w:t>
      </w:r>
      <w:r>
        <w:br/>
      </w:r>
      <w:r>
        <w:rPr>
          <w:rFonts w:ascii="Courier New" w:hAnsi="Courier New"/>
          <w:sz w:val="18"/>
        </w:rPr>
        <w:t>│   └── certificates.yml           # Сертификаты</w:t>
      </w:r>
      <w:r>
        <w:br/>
      </w:r>
      <w:r>
        <w:rPr>
          <w:rFonts w:ascii="Courier New" w:hAnsi="Courier New"/>
          <w:sz w:val="18"/>
        </w:rPr>
        <w:t>├── inventories/                   # Инвентари для разных окружений</w:t>
      </w:r>
      <w:r>
        <w:br/>
      </w:r>
      <w:r>
        <w:rPr>
          <w:rFonts w:ascii="Courier New" w:hAnsi="Courier New"/>
          <w:sz w:val="18"/>
        </w:rPr>
        <w:t>├── playbooks/                     # Плейбуки</w:t>
      </w:r>
      <w:r>
        <w:br/>
      </w:r>
      <w:r>
        <w:rPr>
          <w:rFonts w:ascii="Courier New" w:hAnsi="Courier New"/>
          <w:sz w:val="18"/>
        </w:rPr>
        <w:t>├── roles/                         # Роли Ansible</w:t>
      </w:r>
      <w:r>
        <w:br/>
      </w:r>
      <w:r>
        <w:rPr>
          <w:rFonts w:ascii="Courier New" w:hAnsi="Courier New"/>
          <w:sz w:val="18"/>
        </w:rPr>
        <w:t>├── group_vars/                    # Переменные групп</w:t>
      </w:r>
      <w:r>
        <w:br/>
      </w:r>
      <w:r>
        <w:rPr>
          <w:rFonts w:ascii="Courier New" w:hAnsi="Courier New"/>
          <w:sz w:val="18"/>
        </w:rPr>
        <w:t>├── host_vars/                     # Переменные хостов</w:t>
      </w:r>
      <w:r>
        <w:br/>
      </w:r>
      <w:r>
        <w:rPr>
          <w:rFonts w:ascii="Courier New" w:hAnsi="Courier New"/>
          <w:sz w:val="18"/>
        </w:rPr>
        <w:t>├── collections/                   # Ansible Collections</w:t>
      </w:r>
      <w:r>
        <w:br/>
      </w:r>
      <w:r>
        <w:rPr>
          <w:rFonts w:ascii="Courier New" w:hAnsi="Courier New"/>
          <w:sz w:val="18"/>
        </w:rPr>
        <w:t>└── scripts/                       # Скрипты для Ansible</w:t>
      </w:r>
    </w:p>
    <w:p>
      <w:pPr>
        <w:pStyle w:val="Heading2"/>
      </w:pPr>
      <w:r>
        <w:t>Конфигурация Ansible (ansible.cfg)</w:t>
      </w:r>
    </w:p>
    <w:p>
      <w:r>
        <w:t>[МЕСТО ДЛЯ ЛИСТИНГА: Листинг 126 — Фрагмент кода (ini)]</w:t>
      </w:r>
    </w:p>
    <w:p>
      <w:r>
        <w:rPr>
          <w:rFonts w:ascii="Courier New" w:hAnsi="Courier New"/>
          <w:sz w:val="18"/>
        </w:rPr>
        <w:t>[defaults]</w:t>
      </w:r>
      <w:r>
        <w:br/>
      </w:r>
      <w:r>
        <w:rPr>
          <w:rFonts w:ascii="Courier New" w:hAnsi="Courier New"/>
          <w:sz w:val="18"/>
        </w:rPr>
        <w:t># Основные настройки</w:t>
      </w:r>
      <w:r>
        <w:br/>
      </w:r>
      <w:r>
        <w:rPr>
          <w:rFonts w:ascii="Courier New" w:hAnsi="Courier New"/>
          <w:sz w:val="18"/>
        </w:rPr>
        <w:t>inventory = inventories/production/hosts.yml</w:t>
      </w:r>
      <w:r>
        <w:br/>
      </w:r>
      <w:r>
        <w:rPr>
          <w:rFonts w:ascii="Courier New" w:hAnsi="Courier New"/>
          <w:sz w:val="18"/>
        </w:rPr>
        <w:t>host_key_checking = False</w:t>
      </w:r>
      <w:r>
        <w:br/>
      </w:r>
      <w:r>
        <w:rPr>
          <w:rFonts w:ascii="Courier New" w:hAnsi="Courier New"/>
          <w:sz w:val="18"/>
        </w:rPr>
        <w:t>gathering = smart</w:t>
      </w:r>
      <w:r>
        <w:br/>
      </w:r>
      <w:r>
        <w:rPr>
          <w:rFonts w:ascii="Courier New" w:hAnsi="Courier New"/>
          <w:sz w:val="18"/>
        </w:rPr>
        <w:t>fact_caching = jsonfile</w:t>
      </w:r>
      <w:r>
        <w:br/>
      </w:r>
      <w:r>
        <w:rPr>
          <w:rFonts w:ascii="Courier New" w:hAnsi="Courier New"/>
          <w:sz w:val="18"/>
        </w:rPr>
        <w:t>fact_caching_connection = /tmp/ansible_facts_cache</w:t>
      </w:r>
      <w:r>
        <w:br/>
      </w:r>
      <w:r>
        <w:rPr>
          <w:rFonts w:ascii="Courier New" w:hAnsi="Courier New"/>
          <w:sz w:val="18"/>
        </w:rPr>
        <w:t>fact_caching_timeout = 86400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выполнения</w:t>
      </w:r>
      <w:r>
        <w:br/>
      </w:r>
      <w:r>
        <w:rPr>
          <w:rFonts w:ascii="Courier New" w:hAnsi="Courier New"/>
          <w:sz w:val="18"/>
        </w:rPr>
        <w:t>forks = 10</w:t>
      </w:r>
      <w:r>
        <w:br/>
      </w:r>
      <w:r>
        <w:rPr>
          <w:rFonts w:ascii="Courier New" w:hAnsi="Courier New"/>
          <w:sz w:val="18"/>
        </w:rPr>
        <w:t>timeout = 30</w:t>
      </w:r>
      <w:r>
        <w:br/>
      </w:r>
      <w:r>
        <w:rPr>
          <w:rFonts w:ascii="Courier New" w:hAnsi="Courier New"/>
          <w:sz w:val="18"/>
        </w:rPr>
        <w:t>poll_interval = 0.001</w:t>
      </w:r>
      <w:r>
        <w:br/>
      </w:r>
      <w:r>
        <w:rPr>
          <w:rFonts w:ascii="Courier New" w:hAnsi="Courier New"/>
          <w:sz w:val="18"/>
        </w:rPr>
        <w:t>retry_files_enabled = False</w:t>
      </w:r>
      <w:r>
        <w:br/>
      </w:r>
      <w:r>
        <w:rPr>
          <w:rFonts w:ascii="Courier New" w:hAnsi="Courier New"/>
          <w:sz w:val="18"/>
        </w:rPr>
        <w:t>retry_files_save_path = ~/.ansible-retry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вывода</w:t>
      </w:r>
      <w:r>
        <w:br/>
      </w:r>
      <w:r>
        <w:rPr>
          <w:rFonts w:ascii="Courier New" w:hAnsi="Courier New"/>
          <w:sz w:val="18"/>
        </w:rPr>
        <w:t>stdout_callback = yaml</w:t>
      </w:r>
      <w:r>
        <w:br/>
      </w:r>
      <w:r>
        <w:rPr>
          <w:rFonts w:ascii="Courier New" w:hAnsi="Courier New"/>
          <w:sz w:val="18"/>
        </w:rPr>
        <w:t>bin_ansible_callbacks = True</w:t>
      </w:r>
      <w:r>
        <w:br/>
      </w:r>
      <w:r>
        <w:rPr>
          <w:rFonts w:ascii="Courier New" w:hAnsi="Courier New"/>
          <w:sz w:val="18"/>
        </w:rPr>
        <w:t>display_skipped_hosts = False</w:t>
      </w:r>
      <w:r>
        <w:br/>
      </w:r>
      <w:r>
        <w:rPr>
          <w:rFonts w:ascii="Courier New" w:hAnsi="Courier New"/>
          <w:sz w:val="18"/>
        </w:rPr>
        <w:t>display_ok_hosts = True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SSH</w:t>
      </w:r>
      <w:r>
        <w:br/>
      </w:r>
      <w:r>
        <w:rPr>
          <w:rFonts w:ascii="Courier New" w:hAnsi="Courier New"/>
          <w:sz w:val="18"/>
        </w:rPr>
        <w:t>ssh_args = -o ControlMaster=auto -o ControlPersist=60s -o UserKnownHostsFile=/dev/null -o StrictHostKeyChecking=no</w:t>
      </w:r>
      <w:r>
        <w:br/>
      </w:r>
      <w:r>
        <w:rPr>
          <w:rFonts w:ascii="Courier New" w:hAnsi="Courier New"/>
          <w:sz w:val="18"/>
        </w:rPr>
        <w:t>pipelining = True</w:t>
      </w:r>
      <w:r>
        <w:br/>
      </w:r>
      <w:r>
        <w:rPr>
          <w:rFonts w:ascii="Courier New" w:hAnsi="Courier New"/>
          <w:sz w:val="18"/>
        </w:rPr>
        <w:t>control_path = /tmp/ansible-ssh-%%h-%%p-%%r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Vault</w:t>
      </w:r>
      <w:r>
        <w:br/>
      </w:r>
      <w:r>
        <w:rPr>
          <w:rFonts w:ascii="Courier New" w:hAnsi="Courier New"/>
          <w:sz w:val="18"/>
        </w:rPr>
        <w:t>vault_password_file = ~/.vault_pass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[inventory]</w:t>
      </w:r>
      <w:r>
        <w:br/>
      </w:r>
      <w:r>
        <w:rPr>
          <w:rFonts w:ascii="Courier New" w:hAnsi="Courier New"/>
          <w:sz w:val="18"/>
        </w:rPr>
        <w:t># Настройки инвентаря</w:t>
      </w:r>
      <w:r>
        <w:br/>
      </w:r>
      <w:r>
        <w:rPr>
          <w:rFonts w:ascii="Courier New" w:hAnsi="Courier New"/>
          <w:sz w:val="18"/>
        </w:rPr>
        <w:t>enable_plugins = host_list, script, auto, yaml, ini, toml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[privilege_escalation]</w:t>
      </w:r>
      <w:r>
        <w:br/>
      </w:r>
      <w:r>
        <w:rPr>
          <w:rFonts w:ascii="Courier New" w:hAnsi="Courier New"/>
          <w:sz w:val="18"/>
        </w:rPr>
        <w:t># Настройки привилегий</w:t>
      </w:r>
      <w:r>
        <w:br/>
      </w:r>
      <w:r>
        <w:rPr>
          <w:rFonts w:ascii="Courier New" w:hAnsi="Courier New"/>
          <w:sz w:val="18"/>
        </w:rPr>
        <w:t>become = True</w:t>
      </w:r>
      <w:r>
        <w:br/>
      </w:r>
      <w:r>
        <w:rPr>
          <w:rFonts w:ascii="Courier New" w:hAnsi="Courier New"/>
          <w:sz w:val="18"/>
        </w:rPr>
        <w:t>become_method = sudo</w:t>
      </w:r>
      <w:r>
        <w:br/>
      </w:r>
      <w:r>
        <w:rPr>
          <w:rFonts w:ascii="Courier New" w:hAnsi="Courier New"/>
          <w:sz w:val="18"/>
        </w:rPr>
        <w:t>become_user = root</w:t>
      </w:r>
      <w:r>
        <w:br/>
      </w:r>
      <w:r>
        <w:rPr>
          <w:rFonts w:ascii="Courier New" w:hAnsi="Courier New"/>
          <w:sz w:val="18"/>
        </w:rPr>
        <w:t>become_ask_pass = False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[colors]</w:t>
      </w:r>
      <w:r>
        <w:br/>
      </w:r>
      <w:r>
        <w:rPr>
          <w:rFonts w:ascii="Courier New" w:hAnsi="Courier New"/>
          <w:sz w:val="18"/>
        </w:rPr>
        <w:t># Цвета вывода</w:t>
      </w:r>
      <w:r>
        <w:br/>
      </w:r>
      <w:r>
        <w:rPr>
          <w:rFonts w:ascii="Courier New" w:hAnsi="Courier New"/>
          <w:sz w:val="18"/>
        </w:rPr>
        <w:t>highlight = white</w:t>
      </w:r>
      <w:r>
        <w:br/>
      </w:r>
      <w:r>
        <w:rPr>
          <w:rFonts w:ascii="Courier New" w:hAnsi="Courier New"/>
          <w:sz w:val="18"/>
        </w:rPr>
        <w:t>verbose = blue</w:t>
      </w:r>
      <w:r>
        <w:br/>
      </w:r>
      <w:r>
        <w:rPr>
          <w:rFonts w:ascii="Courier New" w:hAnsi="Courier New"/>
          <w:sz w:val="18"/>
        </w:rPr>
        <w:t>warn = bright purple</w:t>
      </w:r>
      <w:r>
        <w:br/>
      </w:r>
      <w:r>
        <w:rPr>
          <w:rFonts w:ascii="Courier New" w:hAnsi="Courier New"/>
          <w:sz w:val="18"/>
        </w:rPr>
        <w:t>error = red</w:t>
      </w:r>
      <w:r>
        <w:br/>
      </w:r>
      <w:r>
        <w:rPr>
          <w:rFonts w:ascii="Courier New" w:hAnsi="Courier New"/>
          <w:sz w:val="18"/>
        </w:rPr>
        <w:t>debug = dark gray</w:t>
      </w:r>
      <w:r>
        <w:br/>
      </w:r>
      <w:r>
        <w:rPr>
          <w:rFonts w:ascii="Courier New" w:hAnsi="Courier New"/>
          <w:sz w:val="18"/>
        </w:rPr>
        <w:t>deprecate = purple</w:t>
      </w:r>
      <w:r>
        <w:br/>
      </w:r>
      <w:r>
        <w:rPr>
          <w:rFonts w:ascii="Courier New" w:hAnsi="Courier New"/>
          <w:sz w:val="18"/>
        </w:rPr>
        <w:t>skip = cyan</w:t>
      </w:r>
      <w:r>
        <w:br/>
      </w:r>
      <w:r>
        <w:rPr>
          <w:rFonts w:ascii="Courier New" w:hAnsi="Courier New"/>
          <w:sz w:val="18"/>
        </w:rPr>
        <w:t>unreachable = red</w:t>
      </w:r>
      <w:r>
        <w:br/>
      </w:r>
      <w:r>
        <w:rPr>
          <w:rFonts w:ascii="Courier New" w:hAnsi="Courier New"/>
          <w:sz w:val="18"/>
        </w:rPr>
        <w:t>ok = green</w:t>
      </w:r>
      <w:r>
        <w:br/>
      </w:r>
      <w:r>
        <w:rPr>
          <w:rFonts w:ascii="Courier New" w:hAnsi="Courier New"/>
          <w:sz w:val="18"/>
        </w:rPr>
        <w:t>changed = yellow</w:t>
      </w:r>
      <w:r>
        <w:br/>
      </w:r>
      <w:r>
        <w:rPr>
          <w:rFonts w:ascii="Courier New" w:hAnsi="Courier New"/>
          <w:sz w:val="18"/>
        </w:rPr>
        <w:t>diff_add = green</w:t>
      </w:r>
      <w:r>
        <w:br/>
      </w:r>
      <w:r>
        <w:rPr>
          <w:rFonts w:ascii="Courier New" w:hAnsi="Courier New"/>
          <w:sz w:val="18"/>
        </w:rPr>
        <w:t>diff_remove = red</w:t>
      </w:r>
      <w:r>
        <w:br/>
      </w:r>
      <w:r>
        <w:rPr>
          <w:rFonts w:ascii="Courier New" w:hAnsi="Courier New"/>
          <w:sz w:val="18"/>
        </w:rPr>
        <w:t>diff_lines = cyan</w:t>
      </w:r>
    </w:p>
    <w:p>
      <w:pPr>
        <w:pStyle w:val="Heading2"/>
      </w:pPr>
      <w:r>
        <w:t>Структура инвентарей (inventories/)</w:t>
      </w:r>
    </w:p>
    <w:p>
      <w:r>
        <w:t>[МЕСТО ДЛЯ ЛИСТИНГА: Листинг 127 — Фрагмент кода (code)]</w:t>
      </w:r>
    </w:p>
    <w:p>
      <w:r>
        <w:rPr>
          <w:rFonts w:ascii="Courier New" w:hAnsi="Courier New"/>
          <w:sz w:val="18"/>
        </w:rPr>
        <w:t>inventories/</w:t>
      </w:r>
      <w:r>
        <w:br/>
      </w:r>
      <w:r>
        <w:rPr>
          <w:rFonts w:ascii="Courier New" w:hAnsi="Courier New"/>
          <w:sz w:val="18"/>
        </w:rPr>
        <w:t>├── production/                    # Продакшн инвентарь</w:t>
      </w:r>
      <w:r>
        <w:br/>
      </w:r>
      <w:r>
        <w:rPr>
          <w:rFonts w:ascii="Courier New" w:hAnsi="Courier New"/>
          <w:sz w:val="18"/>
        </w:rPr>
        <w:t>│   ├── hosts.yml                 # Основной файл хостов</w:t>
      </w:r>
      <w:r>
        <w:br/>
      </w:r>
      <w:r>
        <w:rPr>
          <w:rFonts w:ascii="Courier New" w:hAnsi="Courier New"/>
          <w:sz w:val="18"/>
        </w:rPr>
        <w:t>│   ├── group_vars/               # Переменные групп</w:t>
      </w:r>
      <w:r>
        <w:br/>
      </w:r>
      <w:r>
        <w:rPr>
          <w:rFonts w:ascii="Courier New" w:hAnsi="Courier New"/>
          <w:sz w:val="18"/>
        </w:rPr>
        <w:t>│   │   ├── all.yml</w:t>
      </w:r>
      <w:r>
        <w:br/>
      </w:r>
      <w:r>
        <w:rPr>
          <w:rFonts w:ascii="Courier New" w:hAnsi="Courier New"/>
          <w:sz w:val="18"/>
        </w:rPr>
        <w:t>│   │   ├── web_servers.yml</w:t>
      </w:r>
      <w:r>
        <w:br/>
      </w:r>
      <w:r>
        <w:rPr>
          <w:rFonts w:ascii="Courier New" w:hAnsi="Courier New"/>
          <w:sz w:val="18"/>
        </w:rPr>
        <w:t>│   │   ├── database_servers.yml</w:t>
      </w:r>
      <w:r>
        <w:br/>
      </w:r>
      <w:r>
        <w:rPr>
          <w:rFonts w:ascii="Courier New" w:hAnsi="Courier New"/>
          <w:sz w:val="18"/>
        </w:rPr>
        <w:t>│   │   └── monitoring_servers.yml</w:t>
      </w:r>
      <w:r>
        <w:br/>
      </w:r>
      <w:r>
        <w:rPr>
          <w:rFonts w:ascii="Courier New" w:hAnsi="Courier New"/>
          <w:sz w:val="18"/>
        </w:rPr>
        <w:t>│   └── host_vars/                # Переменные хостов</w:t>
      </w:r>
      <w:r>
        <w:br/>
      </w:r>
      <w:r>
        <w:rPr>
          <w:rFonts w:ascii="Courier New" w:hAnsi="Courier New"/>
          <w:sz w:val="18"/>
        </w:rPr>
        <w:t>│       ├── web-server-01.yml</w:t>
      </w:r>
      <w:r>
        <w:br/>
      </w:r>
      <w:r>
        <w:rPr>
          <w:rFonts w:ascii="Courier New" w:hAnsi="Courier New"/>
          <w:sz w:val="18"/>
        </w:rPr>
        <w:t>│       ├── database-01.yml</w:t>
      </w:r>
      <w:r>
        <w:br/>
      </w:r>
      <w:r>
        <w:rPr>
          <w:rFonts w:ascii="Courier New" w:hAnsi="Courier New"/>
          <w:sz w:val="18"/>
        </w:rPr>
        <w:t>│       └── monitoring-01.yml</w:t>
      </w:r>
      <w:r>
        <w:br/>
      </w:r>
      <w:r>
        <w:rPr>
          <w:rFonts w:ascii="Courier New" w:hAnsi="Courier New"/>
          <w:sz w:val="18"/>
        </w:rPr>
        <w:t>├── staging/                      # Тестовый инвентарь</w:t>
      </w:r>
      <w:r>
        <w:br/>
      </w:r>
      <w:r>
        <w:rPr>
          <w:rFonts w:ascii="Courier New" w:hAnsi="Courier New"/>
          <w:sz w:val="18"/>
        </w:rPr>
        <w:t>│   ├── hosts.yml</w:t>
      </w:r>
      <w:r>
        <w:br/>
      </w:r>
      <w:r>
        <w:rPr>
          <w:rFonts w:ascii="Courier New" w:hAnsi="Courier New"/>
          <w:sz w:val="18"/>
        </w:rPr>
        <w:t>│   ├── group_vars/</w:t>
      </w:r>
      <w:r>
        <w:br/>
      </w:r>
      <w:r>
        <w:rPr>
          <w:rFonts w:ascii="Courier New" w:hAnsi="Courier New"/>
          <w:sz w:val="18"/>
        </w:rPr>
        <w:t>│   └── host_vars/</w:t>
      </w:r>
      <w:r>
        <w:br/>
      </w:r>
      <w:r>
        <w:rPr>
          <w:rFonts w:ascii="Courier New" w:hAnsi="Courier New"/>
          <w:sz w:val="18"/>
        </w:rPr>
        <w:t>└── development/                  # Инвентарь разработки</w:t>
      </w:r>
      <w:r>
        <w:br/>
      </w:r>
      <w:r>
        <w:rPr>
          <w:rFonts w:ascii="Courier New" w:hAnsi="Courier New"/>
          <w:sz w:val="18"/>
        </w:rPr>
        <w:t xml:space="preserve">    ├── hosts.yml</w:t>
      </w:r>
      <w:r>
        <w:br/>
      </w:r>
      <w:r>
        <w:rPr>
          <w:rFonts w:ascii="Courier New" w:hAnsi="Courier New"/>
          <w:sz w:val="18"/>
        </w:rPr>
        <w:t xml:space="preserve">    ├── group_vars/</w:t>
      </w:r>
      <w:r>
        <w:br/>
      </w:r>
      <w:r>
        <w:rPr>
          <w:rFonts w:ascii="Courier New" w:hAnsi="Courier New"/>
          <w:sz w:val="18"/>
        </w:rPr>
        <w:t xml:space="preserve">    └── host_vars/</w:t>
      </w:r>
    </w:p>
    <w:p>
      <w:pPr>
        <w:pStyle w:val="Heading3"/>
      </w:pPr>
      <w:r>
        <w:t>Пример hosts.yml</w:t>
      </w:r>
    </w:p>
    <w:p>
      <w:r>
        <w:t>[МЕСТО ДЛЯ ЛИСТИНГА: Листинг 128 — Фрагмент кода (yaml)]</w:t>
      </w:r>
    </w:p>
    <w:p>
      <w:r>
        <w:rPr>
          <w:rFonts w:ascii="Courier New" w:hAnsi="Courier New"/>
          <w:sz w:val="18"/>
        </w:rPr>
        <w:t>all:</w:t>
      </w:r>
      <w:r>
        <w:br/>
      </w:r>
      <w:r>
        <w:rPr>
          <w:rFonts w:ascii="Courier New" w:hAnsi="Courier New"/>
          <w:sz w:val="18"/>
        </w:rPr>
        <w:t xml:space="preserve">  children:</w:t>
      </w:r>
      <w:r>
        <w:br/>
      </w:r>
      <w:r>
        <w:rPr>
          <w:rFonts w:ascii="Courier New" w:hAnsi="Courier New"/>
          <w:sz w:val="18"/>
        </w:rPr>
        <w:t xml:space="preserve">    web_servers:</w:t>
      </w:r>
      <w:r>
        <w:br/>
      </w:r>
      <w:r>
        <w:rPr>
          <w:rFonts w:ascii="Courier New" w:hAnsi="Courier New"/>
          <w:sz w:val="18"/>
        </w:rPr>
        <w:t xml:space="preserve">      hosts:</w:t>
      </w:r>
      <w:r>
        <w:br/>
      </w:r>
      <w:r>
        <w:rPr>
          <w:rFonts w:ascii="Courier New" w:hAnsi="Courier New"/>
          <w:sz w:val="18"/>
        </w:rPr>
        <w:t xml:space="preserve">        web-server-01:</w:t>
      </w:r>
      <w:r>
        <w:br/>
      </w:r>
      <w:r>
        <w:rPr>
          <w:rFonts w:ascii="Courier New" w:hAnsi="Courier New"/>
          <w:sz w:val="18"/>
        </w:rPr>
        <w:t xml:space="preserve">          ansible_host: 192.168.100.10</w:t>
      </w:r>
      <w:r>
        <w:br/>
      </w:r>
      <w:r>
        <w:rPr>
          <w:rFonts w:ascii="Courier New" w:hAnsi="Courier New"/>
          <w:sz w:val="18"/>
        </w:rPr>
        <w:t xml:space="preserve">          ansible_user: ubuntu</w:t>
      </w:r>
      <w:r>
        <w:br/>
      </w:r>
      <w:r>
        <w:rPr>
          <w:rFonts w:ascii="Courier New" w:hAnsi="Courier New"/>
          <w:sz w:val="18"/>
        </w:rPr>
        <w:t xml:space="preserve">          ansible_ssh_private_key_file: ~/.ssh/lab_key</w:t>
      </w:r>
      <w:r>
        <w:br/>
      </w:r>
      <w:r>
        <w:rPr>
          <w:rFonts w:ascii="Courier New" w:hAnsi="Courier New"/>
          <w:sz w:val="18"/>
        </w:rPr>
        <w:t xml:space="preserve">        web-server-02:</w:t>
      </w:r>
      <w:r>
        <w:br/>
      </w:r>
      <w:r>
        <w:rPr>
          <w:rFonts w:ascii="Courier New" w:hAnsi="Courier New"/>
          <w:sz w:val="18"/>
        </w:rPr>
        <w:t xml:space="preserve">          ansible_host: 192.168.100.11</w:t>
      </w:r>
      <w:r>
        <w:br/>
      </w:r>
      <w:r>
        <w:rPr>
          <w:rFonts w:ascii="Courier New" w:hAnsi="Courier New"/>
          <w:sz w:val="18"/>
        </w:rPr>
        <w:t xml:space="preserve">          ansible_user: ubuntu</w:t>
      </w:r>
      <w:r>
        <w:br/>
      </w:r>
      <w:r>
        <w:rPr>
          <w:rFonts w:ascii="Courier New" w:hAnsi="Courier New"/>
          <w:sz w:val="18"/>
        </w:rPr>
        <w:t xml:space="preserve">          ansible_ssh_private_key_file: ~/.ssh/lab_key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http_port: 80</w:t>
      </w:r>
      <w:r>
        <w:br/>
      </w:r>
      <w:r>
        <w:rPr>
          <w:rFonts w:ascii="Courier New" w:hAnsi="Courier New"/>
          <w:sz w:val="18"/>
        </w:rPr>
        <w:t xml:space="preserve">        https_port: 443</w:t>
      </w:r>
      <w:r>
        <w:br/>
      </w:r>
      <w:r>
        <w:rPr>
          <w:rFonts w:ascii="Courier New" w:hAnsi="Courier New"/>
          <w:sz w:val="18"/>
        </w:rPr>
        <w:t xml:space="preserve">        ssl_enabled: true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  database_servers:</w:t>
      </w:r>
      <w:r>
        <w:br/>
      </w:r>
      <w:r>
        <w:rPr>
          <w:rFonts w:ascii="Courier New" w:hAnsi="Courier New"/>
          <w:sz w:val="18"/>
        </w:rPr>
        <w:t xml:space="preserve">      hosts:</w:t>
      </w:r>
      <w:r>
        <w:br/>
      </w:r>
      <w:r>
        <w:rPr>
          <w:rFonts w:ascii="Courier New" w:hAnsi="Courier New"/>
          <w:sz w:val="18"/>
        </w:rPr>
        <w:t xml:space="preserve">        database-01:</w:t>
      </w:r>
      <w:r>
        <w:br/>
      </w:r>
      <w:r>
        <w:rPr>
          <w:rFonts w:ascii="Courier New" w:hAnsi="Courier New"/>
          <w:sz w:val="18"/>
        </w:rPr>
        <w:t xml:space="preserve">          ansible_host: 192.168.100.20</w:t>
      </w:r>
      <w:r>
        <w:br/>
      </w:r>
      <w:r>
        <w:rPr>
          <w:rFonts w:ascii="Courier New" w:hAnsi="Courier New"/>
          <w:sz w:val="18"/>
        </w:rPr>
        <w:t xml:space="preserve">          ansible_user: ubuntu</w:t>
      </w:r>
      <w:r>
        <w:br/>
      </w:r>
      <w:r>
        <w:rPr>
          <w:rFonts w:ascii="Courier New" w:hAnsi="Courier New"/>
          <w:sz w:val="18"/>
        </w:rPr>
        <w:t xml:space="preserve">          ansible_ssh_private_key_file: ~/.ssh/lab_key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mysql_port: 3306</w:t>
      </w:r>
      <w:r>
        <w:br/>
      </w:r>
      <w:r>
        <w:rPr>
          <w:rFonts w:ascii="Courier New" w:hAnsi="Courier New"/>
          <w:sz w:val="18"/>
        </w:rPr>
        <w:t xml:space="preserve">        mysql_root_password: "{{ vault_mysql_root_password }}"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  monitoring_servers:</w:t>
      </w:r>
      <w:r>
        <w:br/>
      </w:r>
      <w:r>
        <w:rPr>
          <w:rFonts w:ascii="Courier New" w:hAnsi="Courier New"/>
          <w:sz w:val="18"/>
        </w:rPr>
        <w:t xml:space="preserve">      hosts:</w:t>
      </w:r>
      <w:r>
        <w:br/>
      </w:r>
      <w:r>
        <w:rPr>
          <w:rFonts w:ascii="Courier New" w:hAnsi="Courier New"/>
          <w:sz w:val="18"/>
        </w:rPr>
        <w:t xml:space="preserve">        monitoring-01:</w:t>
      </w:r>
      <w:r>
        <w:br/>
      </w:r>
      <w:r>
        <w:rPr>
          <w:rFonts w:ascii="Courier New" w:hAnsi="Courier New"/>
          <w:sz w:val="18"/>
        </w:rPr>
        <w:t xml:space="preserve">          ansible_host: 192.168.100.30</w:t>
      </w:r>
      <w:r>
        <w:br/>
      </w:r>
      <w:r>
        <w:rPr>
          <w:rFonts w:ascii="Courier New" w:hAnsi="Courier New"/>
          <w:sz w:val="18"/>
        </w:rPr>
        <w:t xml:space="preserve">          ansible_user: ubuntu</w:t>
      </w:r>
      <w:r>
        <w:br/>
      </w:r>
      <w:r>
        <w:rPr>
          <w:rFonts w:ascii="Courier New" w:hAnsi="Courier New"/>
          <w:sz w:val="18"/>
        </w:rPr>
        <w:t xml:space="preserve">          ansible_ssh_private_key_file: ~/.ssh/lab_key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prometheus_port: 9090</w:t>
      </w:r>
      <w:r>
        <w:br/>
      </w:r>
      <w:r>
        <w:rPr>
          <w:rFonts w:ascii="Courier New" w:hAnsi="Courier New"/>
          <w:sz w:val="18"/>
        </w:rPr>
        <w:t xml:space="preserve">        grafana_port: 3000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  scenario_1:</w:t>
      </w:r>
      <w:r>
        <w:br/>
      </w:r>
      <w:r>
        <w:rPr>
          <w:rFonts w:ascii="Courier New" w:hAnsi="Courier New"/>
          <w:sz w:val="18"/>
        </w:rPr>
        <w:t xml:space="preserve">      children:</w:t>
      </w:r>
      <w:r>
        <w:br/>
      </w:r>
      <w:r>
        <w:rPr>
          <w:rFonts w:ascii="Courier New" w:hAnsi="Courier New"/>
          <w:sz w:val="18"/>
        </w:rPr>
        <w:t xml:space="preserve">        web_servers:</w:t>
      </w:r>
      <w:r>
        <w:br/>
      </w:r>
      <w:r>
        <w:rPr>
          <w:rFonts w:ascii="Courier New" w:hAnsi="Courier New"/>
          <w:sz w:val="18"/>
        </w:rPr>
        <w:t xml:space="preserve">        database_servers: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scenario_name: "unpatched-vulnerability"</w:t>
      </w:r>
      <w:r>
        <w:br/>
      </w:r>
      <w:r>
        <w:rPr>
          <w:rFonts w:ascii="Courier New" w:hAnsi="Courier New"/>
          <w:sz w:val="18"/>
        </w:rPr>
        <w:t xml:space="preserve">        scenario_id: "scenario-1"</w:t>
      </w:r>
    </w:p>
    <w:p>
      <w:pPr>
        <w:pStyle w:val="Heading2"/>
      </w:pPr>
      <w:r>
        <w:t>Структура плейбуков (playbooks/)</w:t>
      </w:r>
    </w:p>
    <w:p>
      <w:r>
        <w:t>[МЕСТО ДЛЯ ЛИСТИНГА: Листинг 129 — Фрагмент кода (code)]</w:t>
      </w:r>
    </w:p>
    <w:p>
      <w:r>
        <w:rPr>
          <w:rFonts w:ascii="Courier New" w:hAnsi="Courier New"/>
          <w:sz w:val="18"/>
        </w:rPr>
        <w:t>playbooks/</w:t>
      </w:r>
      <w:r>
        <w:br/>
      </w:r>
      <w:r>
        <w:rPr>
          <w:rFonts w:ascii="Courier New" w:hAnsi="Courier New"/>
          <w:sz w:val="18"/>
        </w:rPr>
        <w:t>├── common/                       # Общие плейбуки</w:t>
      </w:r>
      <w:r>
        <w:br/>
      </w:r>
      <w:r>
        <w:rPr>
          <w:rFonts w:ascii="Courier New" w:hAnsi="Courier New"/>
          <w:sz w:val="18"/>
        </w:rPr>
        <w:t>│   ├── system-hardening.yml     # Усиление системы</w:t>
      </w:r>
      <w:r>
        <w:br/>
      </w:r>
      <w:r>
        <w:rPr>
          <w:rFonts w:ascii="Courier New" w:hAnsi="Courier New"/>
          <w:sz w:val="18"/>
        </w:rPr>
        <w:t>│   ├── monitoring-setup.yml     # Настройка мониторинга</w:t>
      </w:r>
      <w:r>
        <w:br/>
      </w:r>
      <w:r>
        <w:rPr>
          <w:rFonts w:ascii="Courier New" w:hAnsi="Courier New"/>
          <w:sz w:val="18"/>
        </w:rPr>
        <w:t>│   ├── backup-config.yml        # Настройка резервного копирования</w:t>
      </w:r>
      <w:r>
        <w:br/>
      </w:r>
      <w:r>
        <w:rPr>
          <w:rFonts w:ascii="Courier New" w:hAnsi="Courier New"/>
          <w:sz w:val="18"/>
        </w:rPr>
        <w:t>│   ├── security-audit.yml       # Аудит безопасности</w:t>
      </w:r>
      <w:r>
        <w:br/>
      </w:r>
      <w:r>
        <w:rPr>
          <w:rFonts w:ascii="Courier New" w:hAnsi="Courier New"/>
          <w:sz w:val="18"/>
        </w:rPr>
        <w:t>│   └── maintenance.yml          # Обслуживание</w:t>
      </w:r>
      <w:r>
        <w:br/>
      </w:r>
      <w:r>
        <w:rPr>
          <w:rFonts w:ascii="Courier New" w:hAnsi="Courier New"/>
          <w:sz w:val="18"/>
        </w:rPr>
        <w:t>├── vulnerabilities/             # Плейбуки уязвимостей</w:t>
      </w:r>
      <w:r>
        <w:br/>
      </w:r>
      <w:r>
        <w:rPr>
          <w:rFonts w:ascii="Courier New" w:hAnsi="Courier New"/>
          <w:sz w:val="18"/>
        </w:rPr>
        <w:t>│   ├── web-vulnerabilities.yml  # Веб уязвимости</w:t>
      </w:r>
      <w:r>
        <w:br/>
      </w:r>
      <w:r>
        <w:rPr>
          <w:rFonts w:ascii="Courier New" w:hAnsi="Courier New"/>
          <w:sz w:val="18"/>
        </w:rPr>
        <w:t>│   ├── system-vulnerabilities.yml # Системные уязвимости</w:t>
      </w:r>
      <w:r>
        <w:br/>
      </w:r>
      <w:r>
        <w:rPr>
          <w:rFonts w:ascii="Courier New" w:hAnsi="Courier New"/>
          <w:sz w:val="18"/>
        </w:rPr>
        <w:t>│   ├── network-vulnerabilities.yml # Сетевые уязвимости</w:t>
      </w:r>
      <w:r>
        <w:br/>
      </w:r>
      <w:r>
        <w:rPr>
          <w:rFonts w:ascii="Courier New" w:hAnsi="Courier New"/>
          <w:sz w:val="18"/>
        </w:rPr>
        <w:t>│   └── database-vulnerabilities.yml # Уязвимости БД</w:t>
      </w:r>
      <w:r>
        <w:br/>
      </w:r>
      <w:r>
        <w:rPr>
          <w:rFonts w:ascii="Courier New" w:hAnsi="Courier New"/>
          <w:sz w:val="18"/>
        </w:rPr>
        <w:t>├── stands/                      # Плейбуки стендов</w:t>
      </w:r>
      <w:r>
        <w:br/>
      </w:r>
      <w:r>
        <w:rPr>
          <w:rFonts w:ascii="Courier New" w:hAnsi="Courier New"/>
          <w:sz w:val="18"/>
        </w:rPr>
        <w:t>│   ├── scenario-1-unpatched.yml # Сценарий 1: Непатченная уязвимость</w:t>
      </w:r>
      <w:r>
        <w:br/>
      </w:r>
      <w:r>
        <w:rPr>
          <w:rFonts w:ascii="Courier New" w:hAnsi="Courier New"/>
          <w:sz w:val="18"/>
        </w:rPr>
        <w:t>│   ├── scenario-2-misconfig.yml # Сценарий 2: Неправильная конфигурация</w:t>
      </w:r>
      <w:r>
        <w:br/>
      </w:r>
      <w:r>
        <w:rPr>
          <w:rFonts w:ascii="Courier New" w:hAnsi="Courier New"/>
          <w:sz w:val="18"/>
        </w:rPr>
        <w:t>│   └── scenario-3-insider.yml   # Сценарий 3: Инсайдерская угроза</w:t>
      </w:r>
      <w:r>
        <w:br/>
      </w:r>
      <w:r>
        <w:rPr>
          <w:rFonts w:ascii="Courier New" w:hAnsi="Courier New"/>
          <w:sz w:val="18"/>
        </w:rPr>
        <w:t>└── remediation/                 # Плейбуки устранения</w:t>
      </w:r>
      <w:r>
        <w:br/>
      </w:r>
      <w:r>
        <w:rPr>
          <w:rFonts w:ascii="Courier New" w:hAnsi="Courier New"/>
          <w:sz w:val="18"/>
        </w:rPr>
        <w:t xml:space="preserve">    ├── patch-management.yml     # Управление патчами</w:t>
      </w:r>
      <w:r>
        <w:br/>
      </w:r>
      <w:r>
        <w:rPr>
          <w:rFonts w:ascii="Courier New" w:hAnsi="Courier New"/>
          <w:sz w:val="18"/>
        </w:rPr>
        <w:t xml:space="preserve">    ├── config-fixes.yml         # Исправление конфигураций</w:t>
      </w:r>
      <w:r>
        <w:br/>
      </w:r>
      <w:r>
        <w:rPr>
          <w:rFonts w:ascii="Courier New" w:hAnsi="Courier New"/>
          <w:sz w:val="18"/>
        </w:rPr>
        <w:t xml:space="preserve">    └── incident-response.yml    # Реагирование на инциденты</w:t>
      </w:r>
    </w:p>
    <w:p>
      <w:pPr>
        <w:pStyle w:val="Heading3"/>
      </w:pPr>
      <w:r>
        <w:t>Пример плейбука сценария (scenario-1-unpatched.yml)</w:t>
      </w:r>
    </w:p>
    <w:p>
      <w:r>
        <w:t>[МЕСТО ДЛЯ ЛИСТИНГА: Листинг 130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- name: "Сценарий 1: Развертывание уязвимого веб-сервера"</w:t>
      </w:r>
      <w:r>
        <w:br/>
      </w:r>
      <w:r>
        <w:rPr>
          <w:rFonts w:ascii="Courier New" w:hAnsi="Courier New"/>
          <w:sz w:val="18"/>
        </w:rPr>
        <w:t xml:space="preserve">  hosts: web_servers</w:t>
      </w:r>
      <w:r>
        <w:br/>
      </w:r>
      <w:r>
        <w:rPr>
          <w:rFonts w:ascii="Courier New" w:hAnsi="Courier New"/>
          <w:sz w:val="18"/>
        </w:rPr>
        <w:t xml:space="preserve">  become: yes</w:t>
      </w:r>
      <w:r>
        <w:br/>
      </w:r>
      <w:r>
        <w:rPr>
          <w:rFonts w:ascii="Courier New" w:hAnsi="Courier New"/>
          <w:sz w:val="18"/>
        </w:rPr>
        <w:t xml:space="preserve">  vars:</w:t>
      </w:r>
      <w:r>
        <w:br/>
      </w:r>
      <w:r>
        <w:rPr>
          <w:rFonts w:ascii="Courier New" w:hAnsi="Courier New"/>
          <w:sz w:val="18"/>
        </w:rPr>
        <w:t xml:space="preserve">    scenario_name: "unpatched-vulnerability"</w:t>
      </w:r>
      <w:r>
        <w:br/>
      </w:r>
      <w:r>
        <w:rPr>
          <w:rFonts w:ascii="Courier New" w:hAnsi="Courier New"/>
          <w:sz w:val="18"/>
        </w:rPr>
        <w:t xml:space="preserve">    vulnerability_type: "web-application"</w:t>
      </w:r>
      <w:r>
        <w:br/>
      </w:r>
      <w:r>
        <w:rPr>
          <w:rFonts w:ascii="Courier New" w:hAnsi="Courier New"/>
          <w:sz w:val="18"/>
        </w:rPr>
        <w:t xml:space="preserve">    target_version: "apache-2.4.29"  # Уязвимая версия</w:t>
      </w:r>
      <w:r>
        <w:br/>
      </w:r>
      <w:r>
        <w:rPr>
          <w:rFonts w:ascii="Courier New" w:hAnsi="Courier New"/>
          <w:sz w:val="18"/>
        </w:rPr>
        <w:t xml:space="preserve">    exploit_cve: "CVE-2021-44228"    # Log4Shell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pre_tasks:</w:t>
      </w:r>
      <w:r>
        <w:br/>
      </w:r>
      <w:r>
        <w:rPr>
          <w:rFonts w:ascii="Courier New" w:hAnsi="Courier New"/>
          <w:sz w:val="18"/>
        </w:rPr>
        <w:t xml:space="preserve">    - name: "Обновление информации о пакетах"</w:t>
      </w:r>
      <w:r>
        <w:br/>
      </w:r>
      <w:r>
        <w:rPr>
          <w:rFonts w:ascii="Courier New" w:hAnsi="Courier New"/>
          <w:sz w:val="18"/>
        </w:rPr>
        <w:t xml:space="preserve">      apt:</w:t>
      </w:r>
      <w:r>
        <w:br/>
      </w:r>
      <w:r>
        <w:rPr>
          <w:rFonts w:ascii="Courier New" w:hAnsi="Courier New"/>
          <w:sz w:val="18"/>
        </w:rPr>
        <w:t xml:space="preserve">        update_cache: yes</w:t>
      </w:r>
      <w:r>
        <w:br/>
      </w:r>
      <w:r>
        <w:rPr>
          <w:rFonts w:ascii="Courier New" w:hAnsi="Courier New"/>
          <w:sz w:val="18"/>
        </w:rPr>
        <w:t xml:space="preserve">        cache_valid_time: 3600</w:t>
      </w:r>
      <w:r>
        <w:br/>
      </w:r>
      <w:r>
        <w:rPr>
          <w:rFonts w:ascii="Courier New" w:hAnsi="Courier New"/>
          <w:sz w:val="18"/>
        </w:rPr>
        <w:t xml:space="preserve">      when: ansible_os_family == "Debian"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  - name: "Обновление информации о пакетах"</w:t>
      </w:r>
      <w:r>
        <w:br/>
      </w:r>
      <w:r>
        <w:rPr>
          <w:rFonts w:ascii="Courier New" w:hAnsi="Courier New"/>
          <w:sz w:val="18"/>
        </w:rPr>
        <w:t xml:space="preserve">      yum:</w:t>
      </w:r>
      <w:r>
        <w:br/>
      </w:r>
      <w:r>
        <w:rPr>
          <w:rFonts w:ascii="Courier New" w:hAnsi="Courier New"/>
          <w:sz w:val="18"/>
        </w:rPr>
        <w:t xml:space="preserve">        update_cache: yes</w:t>
      </w:r>
      <w:r>
        <w:br/>
      </w:r>
      <w:r>
        <w:rPr>
          <w:rFonts w:ascii="Courier New" w:hAnsi="Courier New"/>
          <w:sz w:val="18"/>
        </w:rPr>
        <w:t xml:space="preserve">      when: ansible_os_family == "RedHat"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roles:</w:t>
      </w:r>
      <w:r>
        <w:br/>
      </w:r>
      <w:r>
        <w:rPr>
          <w:rFonts w:ascii="Courier New" w:hAnsi="Courier New"/>
          <w:sz w:val="18"/>
        </w:rPr>
        <w:t xml:space="preserve">    - role: common/system-update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install_security_updates: no  # Намеренно не устанавливаем патчи</w:t>
      </w:r>
      <w:r>
        <w:br/>
      </w:r>
      <w:r>
        <w:rPr>
          <w:rFonts w:ascii="Courier New" w:hAnsi="Courier New"/>
          <w:sz w:val="18"/>
        </w:rPr>
        <w:t xml:space="preserve">        update_packages: no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  - role: web-server/apache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apache_version: "{{ target_version }}"</w:t>
      </w:r>
      <w:r>
        <w:br/>
      </w:r>
      <w:r>
        <w:rPr>
          <w:rFonts w:ascii="Courier New" w:hAnsi="Courier New"/>
          <w:sz w:val="18"/>
        </w:rPr>
        <w:t xml:space="preserve">        apache_modules:</w:t>
      </w:r>
      <w:r>
        <w:br/>
      </w:r>
      <w:r>
        <w:rPr>
          <w:rFonts w:ascii="Courier New" w:hAnsi="Courier New"/>
          <w:sz w:val="18"/>
        </w:rPr>
        <w:t xml:space="preserve">          - mod_rewrite</w:t>
      </w:r>
      <w:r>
        <w:br/>
      </w:r>
      <w:r>
        <w:rPr>
          <w:rFonts w:ascii="Courier New" w:hAnsi="Courier New"/>
          <w:sz w:val="18"/>
        </w:rPr>
        <w:t xml:space="preserve">          - mod_ssl</w:t>
      </w:r>
      <w:r>
        <w:br/>
      </w:r>
      <w:r>
        <w:rPr>
          <w:rFonts w:ascii="Courier New" w:hAnsi="Courier New"/>
          <w:sz w:val="18"/>
        </w:rPr>
        <w:t xml:space="preserve">          - mod_proxy</w:t>
      </w:r>
      <w:r>
        <w:br/>
      </w:r>
      <w:r>
        <w:rPr>
          <w:rFonts w:ascii="Courier New" w:hAnsi="Courier New"/>
          <w:sz w:val="18"/>
        </w:rPr>
        <w:t xml:space="preserve">        apache_config:</w:t>
      </w:r>
      <w:r>
        <w:br/>
      </w:r>
      <w:r>
        <w:rPr>
          <w:rFonts w:ascii="Courier New" w:hAnsi="Courier New"/>
          <w:sz w:val="18"/>
        </w:rPr>
        <w:t xml:space="preserve">          server_tokens: "Full"  # Небезопасная настройка</w:t>
      </w:r>
      <w:r>
        <w:br/>
      </w:r>
      <w:r>
        <w:rPr>
          <w:rFonts w:ascii="Courier New" w:hAnsi="Courier New"/>
          <w:sz w:val="18"/>
        </w:rPr>
        <w:t xml:space="preserve">          server_signature: "On"  # Небезопасная настройка</w:t>
      </w:r>
      <w:r>
        <w:br/>
      </w:r>
      <w:r>
        <w:rPr>
          <w:rFonts w:ascii="Courier New" w:hAnsi="Courier New"/>
          <w:sz w:val="18"/>
        </w:rPr>
        <w:t xml:space="preserve">          trace_enable: "On"      # Небезопасная настройка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  - role: vulnerabilities/web-vulnerabilities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install_vulnerable_apps: yes</w:t>
      </w:r>
      <w:r>
        <w:br/>
      </w:r>
      <w:r>
        <w:rPr>
          <w:rFonts w:ascii="Courier New" w:hAnsi="Courier New"/>
          <w:sz w:val="18"/>
        </w:rPr>
        <w:t xml:space="preserve">        vulnerable_apps:</w:t>
      </w:r>
      <w:r>
        <w:br/>
      </w:r>
      <w:r>
        <w:rPr>
          <w:rFonts w:ascii="Courier New" w:hAnsi="Courier New"/>
          <w:sz w:val="18"/>
        </w:rPr>
        <w:t xml:space="preserve">          - name: "log4j-demo"</w:t>
      </w:r>
      <w:r>
        <w:br/>
      </w:r>
      <w:r>
        <w:rPr>
          <w:rFonts w:ascii="Courier New" w:hAnsi="Courier New"/>
          <w:sz w:val="18"/>
        </w:rPr>
        <w:t xml:space="preserve">            version: "2.14.1"  # Уязвимая версия Log4j</w:t>
      </w:r>
      <w:r>
        <w:br/>
      </w:r>
      <w:r>
        <w:rPr>
          <w:rFonts w:ascii="Courier New" w:hAnsi="Courier New"/>
          <w:sz w:val="18"/>
        </w:rPr>
        <w:t xml:space="preserve">            port: 8080</w:t>
      </w:r>
      <w:r>
        <w:br/>
      </w:r>
      <w:r>
        <w:rPr>
          <w:rFonts w:ascii="Courier New" w:hAnsi="Courier New"/>
          <w:sz w:val="18"/>
        </w:rPr>
        <w:t xml:space="preserve">            cve: "CVE-2021-44228"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  - role: monitoring/logging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log_level: "debug"  # Подробное логирование для обучения</w:t>
      </w:r>
      <w:r>
        <w:br/>
      </w:r>
      <w:r>
        <w:rPr>
          <w:rFonts w:ascii="Courier New" w:hAnsi="Courier New"/>
          <w:sz w:val="18"/>
        </w:rPr>
        <w:t xml:space="preserve">        log_retention_days: 30</w:t>
      </w:r>
      <w:r>
        <w:br/>
      </w:r>
      <w:r>
        <w:rPr>
          <w:rFonts w:ascii="Courier New" w:hAnsi="Courier New"/>
          <w:sz w:val="18"/>
        </w:rPr>
        <w:t xml:space="preserve">    </w:t>
      </w:r>
      <w:r>
        <w:br/>
      </w:r>
      <w:r>
        <w:rPr>
          <w:rFonts w:ascii="Courier New" w:hAnsi="Courier New"/>
          <w:sz w:val="18"/>
        </w:rPr>
        <w:t xml:space="preserve">    - role: security/firewall</w:t>
      </w:r>
      <w:r>
        <w:br/>
      </w:r>
      <w:r>
        <w:rPr>
          <w:rFonts w:ascii="Courier New" w:hAnsi="Courier New"/>
          <w:sz w:val="18"/>
        </w:rPr>
        <w:t xml:space="preserve">      vars:</w:t>
      </w:r>
      <w:r>
        <w:br/>
      </w:r>
      <w:r>
        <w:rPr>
          <w:rFonts w:ascii="Courier New" w:hAnsi="Courier New"/>
          <w:sz w:val="18"/>
        </w:rPr>
        <w:t xml:space="preserve">        firewall_rules:</w:t>
      </w:r>
      <w:r>
        <w:br/>
      </w:r>
      <w:r>
        <w:rPr>
          <w:rFonts w:ascii="Courier New" w:hAnsi="Courier New"/>
          <w:sz w:val="18"/>
        </w:rPr>
        <w:t xml:space="preserve">          - port: "80"</w:t>
      </w:r>
      <w:r>
        <w:br/>
      </w:r>
      <w:r>
        <w:rPr>
          <w:rFonts w:ascii="Courier New" w:hAnsi="Courier New"/>
          <w:sz w:val="18"/>
        </w:rPr>
        <w:t xml:space="preserve">            protocol: "tcp"</w:t>
      </w:r>
      <w:r>
        <w:br/>
      </w:r>
      <w:r>
        <w:rPr>
          <w:rFonts w:ascii="Courier New" w:hAnsi="Courier New"/>
          <w:sz w:val="18"/>
        </w:rPr>
        <w:t xml:space="preserve">            action: "allow"</w:t>
      </w:r>
    </w:p>
    <w:p>
      <w:pPr>
        <w:pStyle w:val="Heading2"/>
      </w:pPr>
      <w:r>
        <w:t>Структура ролей (roles/)</w:t>
      </w:r>
    </w:p>
    <w:p>
      <w:r>
        <w:t>[МЕСТО ДЛЯ ЛИСТИНГА: Листинг 131 — Фрагмент кода (code)]</w:t>
      </w:r>
    </w:p>
    <w:p>
      <w:r>
        <w:rPr>
          <w:rFonts w:ascii="Courier New" w:hAnsi="Courier New"/>
          <w:sz w:val="18"/>
        </w:rPr>
        <w:t>roles/</w:t>
      </w:r>
      <w:r>
        <w:br/>
      </w:r>
      <w:r>
        <w:rPr>
          <w:rFonts w:ascii="Courier New" w:hAnsi="Courier New"/>
          <w:sz w:val="18"/>
        </w:rPr>
        <w:t>├── common/                       # Общие роли</w:t>
      </w:r>
      <w:r>
        <w:br/>
      </w:r>
      <w:r>
        <w:rPr>
          <w:rFonts w:ascii="Courier New" w:hAnsi="Courier New"/>
          <w:sz w:val="18"/>
        </w:rPr>
        <w:t>│   ├── system-update/            # Обновление системы</w:t>
      </w:r>
      <w:r>
        <w:br/>
      </w:r>
      <w:r>
        <w:rPr>
          <w:rFonts w:ascii="Courier New" w:hAnsi="Courier New"/>
          <w:sz w:val="18"/>
        </w:rPr>
        <w:t>│   │   ├── tasks/main.yml</w:t>
      </w:r>
      <w:r>
        <w:br/>
      </w:r>
      <w:r>
        <w:rPr>
          <w:rFonts w:ascii="Courier New" w:hAnsi="Courier New"/>
          <w:sz w:val="18"/>
        </w:rPr>
        <w:t>│   │   ├── handlers/main.yml</w:t>
      </w:r>
      <w:r>
        <w:br/>
      </w:r>
      <w:r>
        <w:rPr>
          <w:rFonts w:ascii="Courier New" w:hAnsi="Courier New"/>
          <w:sz w:val="18"/>
        </w:rPr>
        <w:t>│   │   ├── (опционально) шаблоны/</w:t>
      </w:r>
      <w:r>
        <w:br/>
      </w:r>
      <w:r>
        <w:rPr>
          <w:rFonts w:ascii="Courier New" w:hAnsi="Courier New"/>
          <w:sz w:val="18"/>
        </w:rPr>
        <w:t>│   │   ├── files/</w:t>
      </w:r>
      <w:r>
        <w:br/>
      </w:r>
      <w:r>
        <w:rPr>
          <w:rFonts w:ascii="Courier New" w:hAnsi="Courier New"/>
          <w:sz w:val="18"/>
        </w:rPr>
        <w:t>│   │   ├── vars/main.yml</w:t>
      </w:r>
      <w:r>
        <w:br/>
      </w:r>
      <w:r>
        <w:rPr>
          <w:rFonts w:ascii="Courier New" w:hAnsi="Courier New"/>
          <w:sz w:val="18"/>
        </w:rPr>
        <w:t>│   │   ├── defaults/main.yml</w:t>
      </w:r>
      <w:r>
        <w:br/>
      </w:r>
      <w:r>
        <w:rPr>
          <w:rFonts w:ascii="Courier New" w:hAnsi="Courier New"/>
          <w:sz w:val="18"/>
        </w:rPr>
        <w:t>│   │   ├── meta/main.yml</w:t>
      </w:r>
      <w:r>
        <w:br/>
      </w:r>
      <w:r>
        <w:rPr>
          <w:rFonts w:ascii="Courier New" w:hAnsi="Courier New"/>
          <w:sz w:val="18"/>
        </w:rPr>
        <w:t>│   │   └── README.md</w:t>
      </w:r>
      <w:r>
        <w:br/>
      </w:r>
      <w:r>
        <w:rPr>
          <w:rFonts w:ascii="Courier New" w:hAnsi="Courier New"/>
          <w:sz w:val="18"/>
        </w:rPr>
        <w:t>│   ├── user-management/          # Управление пользователями</w:t>
      </w:r>
      <w:r>
        <w:br/>
      </w:r>
      <w:r>
        <w:rPr>
          <w:rFonts w:ascii="Courier New" w:hAnsi="Courier New"/>
          <w:sz w:val="18"/>
        </w:rPr>
        <w:t>│   ├── logging/                  # Настройка логирования</w:t>
      </w:r>
      <w:r>
        <w:br/>
      </w:r>
      <w:r>
        <w:rPr>
          <w:rFonts w:ascii="Courier New" w:hAnsi="Courier New"/>
          <w:sz w:val="18"/>
        </w:rPr>
        <w:t>│   ├── time-sync/                # Синхронизация времени</w:t>
      </w:r>
      <w:r>
        <w:br/>
      </w:r>
      <w:r>
        <w:rPr>
          <w:rFonts w:ascii="Courier New" w:hAnsi="Courier New"/>
          <w:sz w:val="18"/>
        </w:rPr>
        <w:t>│   └── package-management/       # Управление пакетами</w:t>
      </w:r>
      <w:r>
        <w:br/>
      </w:r>
      <w:r>
        <w:rPr>
          <w:rFonts w:ascii="Courier New" w:hAnsi="Courier New"/>
          <w:sz w:val="18"/>
        </w:rPr>
        <w:t>├── web-server/                   # Веб-сервер</w:t>
      </w:r>
      <w:r>
        <w:br/>
      </w:r>
      <w:r>
        <w:rPr>
          <w:rFonts w:ascii="Courier New" w:hAnsi="Courier New"/>
          <w:sz w:val="18"/>
        </w:rPr>
        <w:t>│   ├── apache/                   # Apache</w:t>
      </w:r>
      <w:r>
        <w:br/>
      </w:r>
      <w:r>
        <w:rPr>
          <w:rFonts w:ascii="Courier New" w:hAnsi="Courier New"/>
          <w:sz w:val="18"/>
        </w:rPr>
        <w:t>│   ├── nginx/                    # Nginx</w:t>
      </w:r>
      <w:r>
        <w:br/>
      </w:r>
      <w:r>
        <w:rPr>
          <w:rFonts w:ascii="Courier New" w:hAnsi="Courier New"/>
          <w:sz w:val="18"/>
        </w:rPr>
        <w:t>│   └── iis/                      # IIS</w:t>
      </w:r>
      <w:r>
        <w:br/>
      </w:r>
      <w:r>
        <w:rPr>
          <w:rFonts w:ascii="Courier New" w:hAnsi="Courier New"/>
          <w:sz w:val="18"/>
        </w:rPr>
        <w:t>├── database/                     # База данных</w:t>
      </w:r>
      <w:r>
        <w:br/>
      </w:r>
      <w:r>
        <w:rPr>
          <w:rFonts w:ascii="Courier New" w:hAnsi="Courier New"/>
          <w:sz w:val="18"/>
        </w:rPr>
        <w:t>│   ├── mysql/                    # MySQL</w:t>
      </w:r>
      <w:r>
        <w:br/>
      </w:r>
      <w:r>
        <w:rPr>
          <w:rFonts w:ascii="Courier New" w:hAnsi="Courier New"/>
          <w:sz w:val="18"/>
        </w:rPr>
        <w:t>│   ├── postgresql/               # PostgreSQL</w:t>
      </w:r>
      <w:r>
        <w:br/>
      </w:r>
      <w:r>
        <w:rPr>
          <w:rFonts w:ascii="Courier New" w:hAnsi="Courier New"/>
          <w:sz w:val="18"/>
        </w:rPr>
        <w:t>│   └── mongodb/                  # MongoDB</w:t>
      </w:r>
      <w:r>
        <w:br/>
      </w:r>
      <w:r>
        <w:rPr>
          <w:rFonts w:ascii="Courier New" w:hAnsi="Courier New"/>
          <w:sz w:val="18"/>
        </w:rPr>
        <w:t>├── vulnerabilities/              # Роли уязвимостей</w:t>
      </w:r>
      <w:r>
        <w:br/>
      </w:r>
      <w:r>
        <w:rPr>
          <w:rFonts w:ascii="Courier New" w:hAnsi="Courier New"/>
          <w:sz w:val="18"/>
        </w:rPr>
        <w:t>│   ├── web-vulnerabilities/       # Веб уязвимости</w:t>
      </w:r>
      <w:r>
        <w:br/>
      </w:r>
      <w:r>
        <w:rPr>
          <w:rFonts w:ascii="Courier New" w:hAnsi="Courier New"/>
          <w:sz w:val="18"/>
        </w:rPr>
        <w:t>│   ├── system-vulnerabilities/   # Системные уязвимости</w:t>
      </w:r>
      <w:r>
        <w:br/>
      </w:r>
      <w:r>
        <w:rPr>
          <w:rFonts w:ascii="Courier New" w:hAnsi="Courier New"/>
          <w:sz w:val="18"/>
        </w:rPr>
        <w:t>│   └── network-vulnerabilities/  # Сетевые уязвимости</w:t>
      </w:r>
      <w:r>
        <w:br/>
      </w:r>
      <w:r>
        <w:rPr>
          <w:rFonts w:ascii="Courier New" w:hAnsi="Courier New"/>
          <w:sz w:val="18"/>
        </w:rPr>
        <w:t>├── security/                     # Безопасность</w:t>
      </w:r>
      <w:r>
        <w:br/>
      </w:r>
      <w:r>
        <w:rPr>
          <w:rFonts w:ascii="Courier New" w:hAnsi="Courier New"/>
          <w:sz w:val="18"/>
        </w:rPr>
        <w:t>│   ├── firewall/                 # Брандмауэр</w:t>
      </w:r>
      <w:r>
        <w:br/>
      </w:r>
      <w:r>
        <w:rPr>
          <w:rFonts w:ascii="Courier New" w:hAnsi="Courier New"/>
          <w:sz w:val="18"/>
        </w:rPr>
        <w:t>│   ├── ssl/                      # SSL/TLS</w:t>
      </w:r>
      <w:r>
        <w:br/>
      </w:r>
      <w:r>
        <w:rPr>
          <w:rFonts w:ascii="Courier New" w:hAnsi="Courier New"/>
          <w:sz w:val="18"/>
        </w:rPr>
        <w:t>│   ├── antivirus/                # Антивирус</w:t>
      </w:r>
      <w:r>
        <w:br/>
      </w:r>
      <w:r>
        <w:rPr>
          <w:rFonts w:ascii="Courier New" w:hAnsi="Courier New"/>
          <w:sz w:val="18"/>
        </w:rPr>
        <w:t>│   └── audit/                    # Аудит</w:t>
      </w:r>
      <w:r>
        <w:br/>
      </w:r>
      <w:r>
        <w:rPr>
          <w:rFonts w:ascii="Courier New" w:hAnsi="Courier New"/>
          <w:sz w:val="18"/>
        </w:rPr>
        <w:t>└── monitoring/                   # Мониторинг</w:t>
      </w:r>
      <w:r>
        <w:br/>
      </w:r>
      <w:r>
        <w:rPr>
          <w:rFonts w:ascii="Courier New" w:hAnsi="Courier New"/>
          <w:sz w:val="18"/>
        </w:rPr>
        <w:t xml:space="preserve">    ├── prometheus/               # Prometheus</w:t>
      </w:r>
      <w:r>
        <w:br/>
      </w:r>
      <w:r>
        <w:rPr>
          <w:rFonts w:ascii="Courier New" w:hAnsi="Courier New"/>
          <w:sz w:val="18"/>
        </w:rPr>
        <w:t xml:space="preserve">    ├── grafana/                  # Grafana</w:t>
      </w:r>
      <w:r>
        <w:br/>
      </w:r>
      <w:r>
        <w:rPr>
          <w:rFonts w:ascii="Courier New" w:hAnsi="Courier New"/>
          <w:sz w:val="18"/>
        </w:rPr>
        <w:t xml:space="preserve">    ├── elk/                      # ELK Stack</w:t>
      </w:r>
      <w:r>
        <w:br/>
      </w:r>
      <w:r>
        <w:rPr>
          <w:rFonts w:ascii="Courier New" w:hAnsi="Courier New"/>
          <w:sz w:val="18"/>
        </w:rPr>
        <w:t xml:space="preserve">    └── zabbix/                   # Zabbix</w:t>
      </w:r>
    </w:p>
    <w:p>
      <w:pPr>
        <w:pStyle w:val="Heading3"/>
      </w:pPr>
      <w:r>
        <w:t>Пример роли web-server/apache</w:t>
      </w:r>
    </w:p>
    <w:p>
      <w:r>
        <w:t>[МЕСТО ДЛЯ ЛИСТИНГА: Листинг 132 — Фрагмент кода (code)]</w:t>
      </w:r>
    </w:p>
    <w:p>
      <w:r>
        <w:rPr>
          <w:rFonts w:ascii="Courier New" w:hAnsi="Courier New"/>
          <w:sz w:val="18"/>
        </w:rPr>
        <w:t>apache/</w:t>
      </w:r>
      <w:r>
        <w:br/>
      </w:r>
      <w:r>
        <w:rPr>
          <w:rFonts w:ascii="Courier New" w:hAnsi="Courier New"/>
          <w:sz w:val="18"/>
        </w:rPr>
        <w:t>├── tasks/main.yml</w:t>
      </w:r>
      <w:r>
        <w:br/>
      </w:r>
      <w:r>
        <w:rPr>
          <w:rFonts w:ascii="Courier New" w:hAnsi="Courier New"/>
          <w:sz w:val="18"/>
        </w:rPr>
        <w:t>├── handlers/main.yml</w:t>
      </w:r>
      <w:r>
        <w:br/>
      </w:r>
      <w:r>
        <w:rPr>
          <w:rFonts w:ascii="Courier New" w:hAnsi="Courier New"/>
          <w:sz w:val="18"/>
        </w:rPr>
        <w:t>├── (опционально) шаблоны/</w:t>
      </w:r>
      <w:r>
        <w:br/>
      </w:r>
      <w:r>
        <w:rPr>
          <w:rFonts w:ascii="Courier New" w:hAnsi="Courier New"/>
          <w:sz w:val="18"/>
        </w:rPr>
        <w:t>│   ├── apache2.conf.j2</w:t>
      </w:r>
      <w:r>
        <w:br/>
      </w:r>
      <w:r>
        <w:rPr>
          <w:rFonts w:ascii="Courier New" w:hAnsi="Courier New"/>
          <w:sz w:val="18"/>
        </w:rPr>
        <w:t>│   ├── 000-default.conf.j2</w:t>
      </w:r>
      <w:r>
        <w:br/>
      </w:r>
      <w:r>
        <w:rPr>
          <w:rFonts w:ascii="Courier New" w:hAnsi="Courier New"/>
          <w:sz w:val="18"/>
        </w:rPr>
        <w:t>│   └── ssl.conf.j2</w:t>
      </w:r>
      <w:r>
        <w:br/>
      </w:r>
      <w:r>
        <w:rPr>
          <w:rFonts w:ascii="Courier New" w:hAnsi="Courier New"/>
          <w:sz w:val="18"/>
        </w:rPr>
        <w:t>├── files/</w:t>
      </w:r>
      <w:r>
        <w:br/>
      </w:r>
      <w:r>
        <w:rPr>
          <w:rFonts w:ascii="Courier New" w:hAnsi="Courier New"/>
          <w:sz w:val="18"/>
        </w:rPr>
        <w:t>│   ├── apache2.service</w:t>
      </w:r>
      <w:r>
        <w:br/>
      </w:r>
      <w:r>
        <w:rPr>
          <w:rFonts w:ascii="Courier New" w:hAnsi="Courier New"/>
          <w:sz w:val="18"/>
        </w:rPr>
        <w:t>│   └── index.html</w:t>
      </w:r>
      <w:r>
        <w:br/>
      </w:r>
      <w:r>
        <w:rPr>
          <w:rFonts w:ascii="Courier New" w:hAnsi="Courier New"/>
          <w:sz w:val="18"/>
        </w:rPr>
        <w:t>├── vars/main.yml</w:t>
      </w:r>
      <w:r>
        <w:br/>
      </w:r>
      <w:r>
        <w:rPr>
          <w:rFonts w:ascii="Courier New" w:hAnsi="Courier New"/>
          <w:sz w:val="18"/>
        </w:rPr>
        <w:t>├── defaults/main.yml</w:t>
      </w:r>
      <w:r>
        <w:br/>
      </w:r>
      <w:r>
        <w:rPr>
          <w:rFonts w:ascii="Courier New" w:hAnsi="Courier New"/>
          <w:sz w:val="18"/>
        </w:rPr>
        <w:t>├── meta/main.yml</w:t>
      </w:r>
      <w:r>
        <w:br/>
      </w:r>
      <w:r>
        <w:rPr>
          <w:rFonts w:ascii="Courier New" w:hAnsi="Courier New"/>
          <w:sz w:val="18"/>
        </w:rPr>
        <w:t>└── README.md</w:t>
      </w:r>
    </w:p>
    <w:p>
      <w:r>
        <w:t>#### tasks/main.yml</w:t>
      </w:r>
    </w:p>
    <w:p>
      <w:r>
        <w:t>[МЕСТО ДЛЯ ЛИСТИНГА: Листинг 133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- name: "Установка Apache"</w:t>
      </w:r>
      <w:r>
        <w:br/>
      </w:r>
      <w:r>
        <w:rPr>
          <w:rFonts w:ascii="Courier New" w:hAnsi="Courier New"/>
          <w:sz w:val="18"/>
        </w:rPr>
        <w:t xml:space="preserve">  package:</w:t>
      </w:r>
      <w:r>
        <w:br/>
      </w:r>
      <w:r>
        <w:rPr>
          <w:rFonts w:ascii="Courier New" w:hAnsi="Courier New"/>
          <w:sz w:val="18"/>
        </w:rPr>
        <w:t xml:space="preserve">    name: "{{ apache_package_name }}"</w:t>
      </w:r>
      <w:r>
        <w:br/>
      </w:r>
      <w:r>
        <w:rPr>
          <w:rFonts w:ascii="Courier New" w:hAnsi="Courier New"/>
          <w:sz w:val="18"/>
        </w:rPr>
        <w:t xml:space="preserve">    state: present</w:t>
      </w:r>
      <w:r>
        <w:br/>
      </w:r>
      <w:r>
        <w:rPr>
          <w:rFonts w:ascii="Courier New" w:hAnsi="Courier New"/>
          <w:sz w:val="18"/>
        </w:rPr>
        <w:t xml:space="preserve">  when: ansible_os_family == "Debian"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"Установка Apache"</w:t>
      </w:r>
      <w:r>
        <w:br/>
      </w:r>
      <w:r>
        <w:rPr>
          <w:rFonts w:ascii="Courier New" w:hAnsi="Courier New"/>
          <w:sz w:val="18"/>
        </w:rPr>
        <w:t xml:space="preserve">  package:</w:t>
      </w:r>
      <w:r>
        <w:br/>
      </w:r>
      <w:r>
        <w:rPr>
          <w:rFonts w:ascii="Courier New" w:hAnsi="Courier New"/>
          <w:sz w:val="18"/>
        </w:rPr>
        <w:t xml:space="preserve">    name: "{{ apache_package_name }}"</w:t>
      </w:r>
      <w:r>
        <w:br/>
      </w:r>
      <w:r>
        <w:rPr>
          <w:rFonts w:ascii="Courier New" w:hAnsi="Courier New"/>
          <w:sz w:val="18"/>
        </w:rPr>
        <w:t xml:space="preserve">    state: present</w:t>
      </w:r>
      <w:r>
        <w:br/>
      </w:r>
      <w:r>
        <w:rPr>
          <w:rFonts w:ascii="Courier New" w:hAnsi="Courier New"/>
          <w:sz w:val="18"/>
        </w:rPr>
        <w:t xml:space="preserve">  when: ansible_os_family == "RedHat"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"Создание директории для конфигурации"</w:t>
      </w:r>
      <w:r>
        <w:br/>
      </w:r>
      <w:r>
        <w:rPr>
          <w:rFonts w:ascii="Courier New" w:hAnsi="Courier New"/>
          <w:sz w:val="18"/>
        </w:rPr>
        <w:t xml:space="preserve">  file:</w:t>
      </w:r>
      <w:r>
        <w:br/>
      </w:r>
      <w:r>
        <w:rPr>
          <w:rFonts w:ascii="Courier New" w:hAnsi="Courier New"/>
          <w:sz w:val="18"/>
        </w:rPr>
        <w:t xml:space="preserve">    path: "{{ apache_config_dir }}"</w:t>
      </w:r>
      <w:r>
        <w:br/>
      </w:r>
      <w:r>
        <w:rPr>
          <w:rFonts w:ascii="Courier New" w:hAnsi="Courier New"/>
          <w:sz w:val="18"/>
        </w:rPr>
        <w:t xml:space="preserve">    state: directory</w:t>
      </w:r>
      <w:r>
        <w:br/>
      </w:r>
      <w:r>
        <w:rPr>
          <w:rFonts w:ascii="Courier New" w:hAnsi="Courier New"/>
          <w:sz w:val="18"/>
        </w:rPr>
        <w:t xml:space="preserve">    mode: '0755'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"Копирование основной конфигурации Apache"</w:t>
      </w:r>
      <w:r>
        <w:br/>
      </w:r>
      <w:r>
        <w:rPr>
          <w:rFonts w:ascii="Courier New" w:hAnsi="Courier New"/>
          <w:sz w:val="18"/>
        </w:rPr>
        <w:t xml:space="preserve">  template:</w:t>
      </w:r>
      <w:r>
        <w:br/>
      </w:r>
      <w:r>
        <w:rPr>
          <w:rFonts w:ascii="Courier New" w:hAnsi="Courier New"/>
          <w:sz w:val="18"/>
        </w:rPr>
        <w:t xml:space="preserve">    src: apache2.conf.j2</w:t>
      </w:r>
      <w:r>
        <w:br/>
      </w:r>
      <w:r>
        <w:rPr>
          <w:rFonts w:ascii="Courier New" w:hAnsi="Courier New"/>
          <w:sz w:val="18"/>
        </w:rPr>
        <w:t xml:space="preserve">    dest: "{{ apache_config_file }}"</w:t>
      </w:r>
      <w:r>
        <w:br/>
      </w:r>
      <w:r>
        <w:rPr>
          <w:rFonts w:ascii="Courier New" w:hAnsi="Courier New"/>
          <w:sz w:val="18"/>
        </w:rPr>
        <w:t xml:space="preserve">    backup: yes</w:t>
      </w:r>
      <w:r>
        <w:br/>
      </w:r>
      <w:r>
        <w:rPr>
          <w:rFonts w:ascii="Courier New" w:hAnsi="Courier New"/>
          <w:sz w:val="18"/>
        </w:rPr>
        <w:t xml:space="preserve">    mode: '0644'</w:t>
      </w:r>
      <w:r>
        <w:br/>
      </w:r>
      <w:r>
        <w:rPr>
          <w:rFonts w:ascii="Courier New" w:hAnsi="Courier New"/>
          <w:sz w:val="18"/>
        </w:rPr>
        <w:t xml:space="preserve">  notify: restart apache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"Копирование конфигурации виртуального хоста"</w:t>
      </w:r>
      <w:r>
        <w:br/>
      </w:r>
      <w:r>
        <w:rPr>
          <w:rFonts w:ascii="Courier New" w:hAnsi="Courier New"/>
          <w:sz w:val="18"/>
        </w:rPr>
        <w:t xml:space="preserve">  template:</w:t>
      </w:r>
      <w:r>
        <w:br/>
      </w:r>
      <w:r>
        <w:rPr>
          <w:rFonts w:ascii="Courier New" w:hAnsi="Courier New"/>
          <w:sz w:val="18"/>
        </w:rPr>
        <w:t xml:space="preserve">    src: 000-default.conf.j2</w:t>
      </w:r>
      <w:r>
        <w:br/>
      </w:r>
      <w:r>
        <w:rPr>
          <w:rFonts w:ascii="Courier New" w:hAnsi="Courier New"/>
          <w:sz w:val="18"/>
        </w:rPr>
        <w:t xml:space="preserve">    dest: "{{ apache_sites_available_dir }}/000-default.conf"</w:t>
      </w:r>
      <w:r>
        <w:br/>
      </w:r>
      <w:r>
        <w:rPr>
          <w:rFonts w:ascii="Courier New" w:hAnsi="Courier New"/>
          <w:sz w:val="18"/>
        </w:rPr>
        <w:t xml:space="preserve">    backup: yes</w:t>
      </w:r>
      <w:r>
        <w:br/>
      </w:r>
      <w:r>
        <w:rPr>
          <w:rFonts w:ascii="Courier New" w:hAnsi="Courier New"/>
          <w:sz w:val="18"/>
        </w:rPr>
        <w:t xml:space="preserve">    mode: '0644'</w:t>
      </w:r>
      <w:r>
        <w:br/>
      </w:r>
      <w:r>
        <w:rPr>
          <w:rFonts w:ascii="Courier New" w:hAnsi="Courier New"/>
          <w:sz w:val="18"/>
        </w:rPr>
        <w:t xml:space="preserve">  notify: restart apache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"Активация виртуального хоста"</w:t>
      </w:r>
      <w:r>
        <w:br/>
      </w:r>
      <w:r>
        <w:rPr>
          <w:rFonts w:ascii="Courier New" w:hAnsi="Courier New"/>
          <w:sz w:val="18"/>
        </w:rPr>
        <w:t xml:space="preserve">  file:</w:t>
      </w:r>
      <w:r>
        <w:br/>
      </w:r>
      <w:r>
        <w:rPr>
          <w:rFonts w:ascii="Courier New" w:hAnsi="Courier New"/>
          <w:sz w:val="18"/>
        </w:rPr>
        <w:t xml:space="preserve">    src: "{{ apache_sites_available_dir }}/000-default.conf"</w:t>
      </w:r>
      <w:r>
        <w:br/>
      </w:r>
      <w:r>
        <w:rPr>
          <w:rFonts w:ascii="Courier New" w:hAnsi="Courier New"/>
          <w:sz w:val="18"/>
        </w:rPr>
        <w:t xml:space="preserve">    dest: "{{ apache_sites_enabled_dir }}/000-default.conf"</w:t>
      </w:r>
      <w:r>
        <w:br/>
      </w:r>
      <w:r>
        <w:rPr>
          <w:rFonts w:ascii="Courier New" w:hAnsi="Courier New"/>
          <w:sz w:val="18"/>
        </w:rPr>
        <w:t xml:space="preserve">    state: link</w:t>
      </w:r>
      <w:r>
        <w:br/>
      </w:r>
      <w:r>
        <w:rPr>
          <w:rFonts w:ascii="Courier New" w:hAnsi="Courier New"/>
          <w:sz w:val="18"/>
        </w:rPr>
        <w:t xml:space="preserve">  notify: restart apache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"Создание директории для веб-контента"</w:t>
      </w:r>
      <w:r>
        <w:br/>
      </w:r>
      <w:r>
        <w:rPr>
          <w:rFonts w:ascii="Courier New" w:hAnsi="Courier New"/>
          <w:sz w:val="18"/>
        </w:rPr>
        <w:t xml:space="preserve">  file:</w:t>
      </w:r>
      <w:r>
        <w:br/>
      </w:r>
      <w:r>
        <w:rPr>
          <w:rFonts w:ascii="Courier New" w:hAnsi="Courier New"/>
          <w:sz w:val="18"/>
        </w:rPr>
        <w:t xml:space="preserve">    path: "{{ apache_document_root }}"</w:t>
      </w:r>
      <w:r>
        <w:br/>
      </w:r>
      <w:r>
        <w:rPr>
          <w:rFonts w:ascii="Courier New" w:hAnsi="Courier New"/>
          <w:sz w:val="18"/>
        </w:rPr>
        <w:t xml:space="preserve">    state: directory</w:t>
      </w:r>
      <w:r>
        <w:br/>
      </w:r>
      <w:r>
        <w:rPr>
          <w:rFonts w:ascii="Courier New" w:hAnsi="Courier New"/>
          <w:sz w:val="18"/>
        </w:rPr>
        <w:t xml:space="preserve">    mode: '0755'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"Копирование тестовой страницы"</w:t>
      </w:r>
      <w:r>
        <w:br/>
      </w:r>
      <w:r>
        <w:rPr>
          <w:rFonts w:ascii="Courier New" w:hAnsi="Courier New"/>
          <w:sz w:val="18"/>
        </w:rPr>
        <w:t xml:space="preserve">  copy:</w:t>
      </w:r>
      <w:r>
        <w:br/>
      </w:r>
      <w:r>
        <w:rPr>
          <w:rFonts w:ascii="Courier New" w:hAnsi="Courier New"/>
          <w:sz w:val="18"/>
        </w:rPr>
        <w:t xml:space="preserve">    src: index.html</w:t>
      </w:r>
      <w:r>
        <w:br/>
      </w:r>
      <w:r>
        <w:rPr>
          <w:rFonts w:ascii="Courier New" w:hAnsi="Courier New"/>
          <w:sz w:val="18"/>
        </w:rPr>
        <w:t xml:space="preserve">    dest: "{{ apache_document_root }}/index.html"</w:t>
      </w:r>
      <w:r>
        <w:br/>
      </w:r>
      <w:r>
        <w:rPr>
          <w:rFonts w:ascii="Courier New" w:hAnsi="Courier New"/>
          <w:sz w:val="18"/>
        </w:rPr>
        <w:t xml:space="preserve">    mode: '0644'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"Запуск и включение Apache"</w:t>
      </w:r>
      <w:r>
        <w:br/>
      </w:r>
      <w:r>
        <w:rPr>
          <w:rFonts w:ascii="Courier New" w:hAnsi="Courier New"/>
          <w:sz w:val="18"/>
        </w:rPr>
        <w:t xml:space="preserve">  service:</w:t>
      </w:r>
      <w:r>
        <w:br/>
      </w:r>
      <w:r>
        <w:rPr>
          <w:rFonts w:ascii="Courier New" w:hAnsi="Courier New"/>
          <w:sz w:val="18"/>
        </w:rPr>
        <w:t xml:space="preserve">    name: "{{ apache_service_name }}"</w:t>
      </w:r>
      <w:r>
        <w:br/>
      </w:r>
      <w:r>
        <w:rPr>
          <w:rFonts w:ascii="Courier New" w:hAnsi="Courier New"/>
          <w:sz w:val="18"/>
        </w:rPr>
        <w:t xml:space="preserve">    state: started</w:t>
      </w:r>
      <w:r>
        <w:br/>
      </w:r>
      <w:r>
        <w:rPr>
          <w:rFonts w:ascii="Courier New" w:hAnsi="Courier New"/>
          <w:sz w:val="18"/>
        </w:rPr>
        <w:t xml:space="preserve">    enabled: yes</w:t>
      </w:r>
    </w:p>
    <w:p>
      <w:r>
        <w:t>#### handlers/main.yml</w:t>
      </w:r>
    </w:p>
    <w:p>
      <w:r>
        <w:t>[МЕСТО ДЛЯ ЛИСТИНГА: Листинг 134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- name: restart apache</w:t>
      </w:r>
      <w:r>
        <w:br/>
      </w:r>
      <w:r>
        <w:rPr>
          <w:rFonts w:ascii="Courier New" w:hAnsi="Courier New"/>
          <w:sz w:val="18"/>
        </w:rPr>
        <w:t xml:space="preserve">  service:</w:t>
      </w:r>
      <w:r>
        <w:br/>
      </w:r>
      <w:r>
        <w:rPr>
          <w:rFonts w:ascii="Courier New" w:hAnsi="Courier New"/>
          <w:sz w:val="18"/>
        </w:rPr>
        <w:t xml:space="preserve">    name: "{{ apache_service_name }}"</w:t>
      </w:r>
      <w:r>
        <w:br/>
      </w:r>
      <w:r>
        <w:rPr>
          <w:rFonts w:ascii="Courier New" w:hAnsi="Courier New"/>
          <w:sz w:val="18"/>
        </w:rPr>
        <w:t xml:space="preserve">    state: restarted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- name: reload apache</w:t>
      </w:r>
      <w:r>
        <w:br/>
      </w:r>
      <w:r>
        <w:rPr>
          <w:rFonts w:ascii="Courier New" w:hAnsi="Courier New"/>
          <w:sz w:val="18"/>
        </w:rPr>
        <w:t xml:space="preserve">  service:</w:t>
      </w:r>
      <w:r>
        <w:br/>
      </w:r>
      <w:r>
        <w:rPr>
          <w:rFonts w:ascii="Courier New" w:hAnsi="Courier New"/>
          <w:sz w:val="18"/>
        </w:rPr>
        <w:t xml:space="preserve">    name: "{{ apache_service_name }}"</w:t>
      </w:r>
      <w:r>
        <w:br/>
      </w:r>
      <w:r>
        <w:rPr>
          <w:rFonts w:ascii="Courier New" w:hAnsi="Courier New"/>
          <w:sz w:val="18"/>
        </w:rPr>
        <w:t xml:space="preserve">    state: reloaded</w:t>
      </w:r>
    </w:p>
    <w:p>
      <w:r>
        <w:t>#### defaults/main.yml</w:t>
      </w:r>
    </w:p>
    <w:p>
      <w:r>
        <w:t>[МЕСТО ДЛЯ ЛИСТИНГА: Листинг 135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# Версия Apache</w:t>
      </w:r>
      <w:r>
        <w:br/>
      </w:r>
      <w:r>
        <w:rPr>
          <w:rFonts w:ascii="Courier New" w:hAnsi="Courier New"/>
          <w:sz w:val="18"/>
        </w:rPr>
        <w:t>apache_version: "2.4"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Имена пакетов для разных ОС</w:t>
      </w:r>
      <w:r>
        <w:br/>
      </w:r>
      <w:r>
        <w:rPr>
          <w:rFonts w:ascii="Courier New" w:hAnsi="Courier New"/>
          <w:sz w:val="18"/>
        </w:rPr>
        <w:t>apache_package_name_debian: "apache2"</w:t>
      </w:r>
      <w:r>
        <w:br/>
      </w:r>
      <w:r>
        <w:rPr>
          <w:rFonts w:ascii="Courier New" w:hAnsi="Courier New"/>
          <w:sz w:val="18"/>
        </w:rPr>
        <w:t>apache_package_name_redhat: "httpd"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Пути конфигурации</w:t>
      </w:r>
      <w:r>
        <w:br/>
      </w:r>
      <w:r>
        <w:rPr>
          <w:rFonts w:ascii="Courier New" w:hAnsi="Courier New"/>
          <w:sz w:val="18"/>
        </w:rPr>
        <w:t>apache_config_dir_debian: "/etc/apache2"</w:t>
      </w:r>
      <w:r>
        <w:br/>
      </w:r>
      <w:r>
        <w:rPr>
          <w:rFonts w:ascii="Courier New" w:hAnsi="Courier New"/>
          <w:sz w:val="18"/>
        </w:rPr>
        <w:t>apache_config_dir_redhat: "/etc/httpd"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Имена сервисов</w:t>
      </w:r>
      <w:r>
        <w:br/>
      </w:r>
      <w:r>
        <w:rPr>
          <w:rFonts w:ascii="Courier New" w:hAnsi="Courier New"/>
          <w:sz w:val="18"/>
        </w:rPr>
        <w:t>apache_service_name_debian: "apache2"</w:t>
      </w:r>
      <w:r>
        <w:br/>
      </w:r>
      <w:r>
        <w:rPr>
          <w:rFonts w:ascii="Courier New" w:hAnsi="Courier New"/>
          <w:sz w:val="18"/>
        </w:rPr>
        <w:t>apache_service_name_redhat: "httpd"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Порты</w:t>
      </w:r>
      <w:r>
        <w:br/>
      </w:r>
      <w:r>
        <w:rPr>
          <w:rFonts w:ascii="Courier New" w:hAnsi="Courier New"/>
          <w:sz w:val="18"/>
        </w:rPr>
        <w:t>apache_port: 80</w:t>
      </w:r>
      <w:r>
        <w:br/>
      </w:r>
      <w:r>
        <w:rPr>
          <w:rFonts w:ascii="Courier New" w:hAnsi="Courier New"/>
          <w:sz w:val="18"/>
        </w:rPr>
        <w:t>apache_ssl_port: 443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Директории</w:t>
      </w:r>
      <w:r>
        <w:br/>
      </w:r>
      <w:r>
        <w:rPr>
          <w:rFonts w:ascii="Courier New" w:hAnsi="Courier New"/>
          <w:sz w:val="18"/>
        </w:rPr>
        <w:t>apache_document_root: "/var/www/html"</w:t>
      </w:r>
      <w:r>
        <w:br/>
      </w:r>
      <w:r>
        <w:rPr>
          <w:rFonts w:ascii="Courier New" w:hAnsi="Courier New"/>
          <w:sz w:val="18"/>
        </w:rPr>
        <w:t>apache_log_dir: "/var/log/apache2"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Модули</w:t>
      </w:r>
      <w:r>
        <w:br/>
      </w:r>
      <w:r>
        <w:rPr>
          <w:rFonts w:ascii="Courier New" w:hAnsi="Courier New"/>
          <w:sz w:val="18"/>
        </w:rPr>
        <w:t>apache_modules:</w:t>
      </w:r>
      <w:r>
        <w:br/>
      </w:r>
      <w:r>
        <w:rPr>
          <w:rFonts w:ascii="Courier New" w:hAnsi="Courier New"/>
          <w:sz w:val="18"/>
        </w:rPr>
        <w:t xml:space="preserve">  - mod_rewrite</w:t>
      </w:r>
      <w:r>
        <w:br/>
      </w:r>
      <w:r>
        <w:rPr>
          <w:rFonts w:ascii="Courier New" w:hAnsi="Courier New"/>
          <w:sz w:val="18"/>
        </w:rPr>
        <w:t xml:space="preserve">  - mod_ssl</w:t>
      </w:r>
      <w:r>
        <w:br/>
      </w:r>
      <w:r>
        <w:rPr>
          <w:rFonts w:ascii="Courier New" w:hAnsi="Courier New"/>
          <w:sz w:val="18"/>
        </w:rPr>
        <w:t xml:space="preserve">  - mod_proxy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безопасности</w:t>
      </w:r>
      <w:r>
        <w:br/>
      </w:r>
      <w:r>
        <w:rPr>
          <w:rFonts w:ascii="Courier New" w:hAnsi="Courier New"/>
          <w:sz w:val="18"/>
        </w:rPr>
        <w:t>apache_security_settings:</w:t>
      </w:r>
      <w:r>
        <w:br/>
      </w:r>
      <w:r>
        <w:rPr>
          <w:rFonts w:ascii="Courier New" w:hAnsi="Courier New"/>
          <w:sz w:val="18"/>
        </w:rPr>
        <w:t xml:space="preserve">  server_tokens: "Prod"</w:t>
      </w:r>
      <w:r>
        <w:br/>
      </w:r>
      <w:r>
        <w:rPr>
          <w:rFonts w:ascii="Courier New" w:hAnsi="Courier New"/>
          <w:sz w:val="18"/>
        </w:rPr>
        <w:t xml:space="preserve">  server_signature: "Off"</w:t>
      </w:r>
      <w:r>
        <w:br/>
      </w:r>
      <w:r>
        <w:rPr>
          <w:rFonts w:ascii="Courier New" w:hAnsi="Courier New"/>
          <w:sz w:val="18"/>
        </w:rPr>
        <w:t xml:space="preserve">  trace_enable: "Off"</w:t>
      </w:r>
    </w:p>
    <w:p>
      <w:r>
        <w:t>#### vars/main.yml</w:t>
      </w:r>
    </w:p>
    <w:p>
      <w:r>
        <w:t>[МЕСТО ДЛЯ ЛИСТИНГА: Листинг 136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# Определение переменных в зависимости от ОС</w:t>
      </w:r>
      <w:r>
        <w:br/>
      </w:r>
      <w:r>
        <w:rPr>
          <w:rFonts w:ascii="Courier New" w:hAnsi="Courier New"/>
          <w:sz w:val="18"/>
        </w:rPr>
        <w:t>apache_package_name: "{{ apache_package_name_debian if ansible_os_family == 'Debian' else apache_package_name_redhat }}"</w:t>
      </w:r>
      <w:r>
        <w:br/>
      </w:r>
      <w:r>
        <w:rPr>
          <w:rFonts w:ascii="Courier New" w:hAnsi="Courier New"/>
          <w:sz w:val="18"/>
        </w:rPr>
        <w:t>apache_config_dir: "{{ apache_config_dir_debian if ansible_os_family == 'Debian' else apache_config_dir_redhat }}"</w:t>
      </w:r>
      <w:r>
        <w:br/>
      </w:r>
      <w:r>
        <w:rPr>
          <w:rFonts w:ascii="Courier New" w:hAnsi="Courier New"/>
          <w:sz w:val="18"/>
        </w:rPr>
        <w:t>apache_service_name: "{{ apache_service_name_debian if ansible_os_family == 'Debian' else apache_service_name_redhat }}"</w:t>
      </w:r>
      <w:r>
        <w:br/>
      </w:r>
      <w:r>
        <w:rPr>
          <w:rFonts w:ascii="Courier New" w:hAnsi="Courier New"/>
          <w:sz w:val="18"/>
        </w:rPr>
        <w:t>apache_config_file: "{{ apache_config_dir }}/apache2.conf" if ansible_os_family == 'Debian' else "{{ apache_config_dir }}/conf/httpd.conf"</w:t>
      </w:r>
      <w:r>
        <w:br/>
      </w:r>
      <w:r>
        <w:rPr>
          <w:rFonts w:ascii="Courier New" w:hAnsi="Courier New"/>
          <w:sz w:val="18"/>
        </w:rPr>
        <w:t>apache_sites_available_dir: "{{ apache_config_dir }}/sites-available"</w:t>
      </w:r>
      <w:r>
        <w:br/>
      </w:r>
      <w:r>
        <w:rPr>
          <w:rFonts w:ascii="Courier New" w:hAnsi="Courier New"/>
          <w:sz w:val="18"/>
        </w:rPr>
        <w:t>apache_sites_enabled_dir: "{{ apache_config_dir }}/sites-enabled"</w:t>
      </w:r>
    </w:p>
    <w:p>
      <w:pPr>
        <w:pStyle w:val="Heading2"/>
      </w:pPr>
      <w:r>
        <w:t>Переменные групп (group_vars/)</w:t>
      </w:r>
    </w:p>
    <w:p>
      <w:pPr>
        <w:pStyle w:val="Heading3"/>
      </w:pPr>
      <w:r>
        <w:t>all.yml</w:t>
      </w:r>
    </w:p>
    <w:p>
      <w:r>
        <w:t>[МЕСТО ДЛЯ ЛИСТИНГА: Листинг 137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# Общие переменные для всех хостов</w:t>
      </w:r>
      <w:r>
        <w:br/>
      </w:r>
      <w:r>
        <w:rPr>
          <w:rFonts w:ascii="Courier New" w:hAnsi="Courier New"/>
          <w:sz w:val="18"/>
        </w:rPr>
        <w:t>timezone: "UTC"</w:t>
      </w:r>
      <w:r>
        <w:br/>
      </w:r>
      <w:r>
        <w:rPr>
          <w:rFonts w:ascii="Courier New" w:hAnsi="Courier New"/>
          <w:sz w:val="18"/>
        </w:rPr>
        <w:t>ntp_servers:</w:t>
      </w:r>
      <w:r>
        <w:br/>
      </w:r>
      <w:r>
        <w:rPr>
          <w:rFonts w:ascii="Courier New" w:hAnsi="Courier New"/>
          <w:sz w:val="18"/>
        </w:rPr>
        <w:t xml:space="preserve">  - "pool.ntp.org"</w:t>
      </w:r>
      <w:r>
        <w:br/>
      </w:r>
      <w:r>
        <w:rPr>
          <w:rFonts w:ascii="Courier New" w:hAnsi="Courier New"/>
          <w:sz w:val="18"/>
        </w:rPr>
        <w:t xml:space="preserve">  - "time.google.com"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безопасности</w:t>
      </w:r>
      <w:r>
        <w:br/>
      </w:r>
      <w:r>
        <w:rPr>
          <w:rFonts w:ascii="Courier New" w:hAnsi="Courier New"/>
          <w:sz w:val="18"/>
        </w:rPr>
        <w:t>security_settings:</w:t>
      </w:r>
      <w:r>
        <w:br/>
      </w:r>
      <w:r>
        <w:rPr>
          <w:rFonts w:ascii="Courier New" w:hAnsi="Courier New"/>
          <w:sz w:val="18"/>
        </w:rPr>
        <w:t xml:space="preserve">  password_min_length: 8</w:t>
      </w:r>
      <w:r>
        <w:br/>
      </w:r>
      <w:r>
        <w:rPr>
          <w:rFonts w:ascii="Courier New" w:hAnsi="Courier New"/>
          <w:sz w:val="18"/>
        </w:rPr>
        <w:t xml:space="preserve">  password_complexity: true</w:t>
      </w:r>
      <w:r>
        <w:br/>
      </w:r>
      <w:r>
        <w:rPr>
          <w:rFonts w:ascii="Courier New" w:hAnsi="Courier New"/>
          <w:sz w:val="18"/>
        </w:rPr>
        <w:t xml:space="preserve">  session_timeout: 3600</w:t>
      </w:r>
      <w:r>
        <w:br/>
      </w:r>
      <w:r>
        <w:rPr>
          <w:rFonts w:ascii="Courier New" w:hAnsi="Courier New"/>
          <w:sz w:val="18"/>
        </w:rPr>
        <w:t xml:space="preserve">  max_login_attempts: 3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логирования</w:t>
      </w:r>
      <w:r>
        <w:br/>
      </w:r>
      <w:r>
        <w:rPr>
          <w:rFonts w:ascii="Courier New" w:hAnsi="Courier New"/>
          <w:sz w:val="18"/>
        </w:rPr>
        <w:t>logging:</w:t>
      </w:r>
      <w:r>
        <w:br/>
      </w:r>
      <w:r>
        <w:rPr>
          <w:rFonts w:ascii="Courier New" w:hAnsi="Courier New"/>
          <w:sz w:val="18"/>
        </w:rPr>
        <w:t xml:space="preserve">  level: "info"</w:t>
      </w:r>
      <w:r>
        <w:br/>
      </w:r>
      <w:r>
        <w:rPr>
          <w:rFonts w:ascii="Courier New" w:hAnsi="Courier New"/>
          <w:sz w:val="18"/>
        </w:rPr>
        <w:t xml:space="preserve">  retention_days: 30</w:t>
      </w:r>
      <w:r>
        <w:br/>
      </w:r>
      <w:r>
        <w:rPr>
          <w:rFonts w:ascii="Courier New" w:hAnsi="Courier New"/>
          <w:sz w:val="18"/>
        </w:rPr>
        <w:t xml:space="preserve">  max_size: "100MB"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мониторинга</w:t>
      </w:r>
      <w:r>
        <w:br/>
      </w:r>
      <w:r>
        <w:rPr>
          <w:rFonts w:ascii="Courier New" w:hAnsi="Courier New"/>
          <w:sz w:val="18"/>
        </w:rPr>
        <w:t>monitoring:</w:t>
      </w:r>
      <w:r>
        <w:br/>
      </w:r>
      <w:r>
        <w:rPr>
          <w:rFonts w:ascii="Courier New" w:hAnsi="Courier New"/>
          <w:sz w:val="18"/>
        </w:rPr>
        <w:t xml:space="preserve">  enabled: true</w:t>
      </w:r>
      <w:r>
        <w:br/>
      </w:r>
      <w:r>
        <w:rPr>
          <w:rFonts w:ascii="Courier New" w:hAnsi="Courier New"/>
          <w:sz w:val="18"/>
        </w:rPr>
        <w:t xml:space="preserve">  prometheus_port: 9090</w:t>
      </w:r>
      <w:r>
        <w:br/>
      </w:r>
      <w:r>
        <w:rPr>
          <w:rFonts w:ascii="Courier New" w:hAnsi="Courier New"/>
          <w:sz w:val="18"/>
        </w:rPr>
        <w:t xml:space="preserve">  grafana_port: 3000</w:t>
      </w:r>
      <w:r>
        <w:br/>
      </w:r>
      <w:r>
        <w:rPr>
          <w:rFonts w:ascii="Courier New" w:hAnsi="Courier New"/>
          <w:sz w:val="18"/>
        </w:rPr>
        <w:t xml:space="preserve">  alertmanager_port: 9093</w:t>
      </w:r>
    </w:p>
    <w:p>
      <w:pPr>
        <w:pStyle w:val="Heading3"/>
      </w:pPr>
      <w:r>
        <w:t>web_servers.yml</w:t>
      </w:r>
    </w:p>
    <w:p>
      <w:r>
        <w:t>[МЕСТО ДЛЯ ЛИСТИНГА: Листинг 138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# Переменные для веб-серверов</w:t>
      </w:r>
      <w:r>
        <w:br/>
      </w:r>
      <w:r>
        <w:rPr>
          <w:rFonts w:ascii="Courier New" w:hAnsi="Courier New"/>
          <w:sz w:val="18"/>
        </w:rPr>
        <w:t>web_server_type: "apache"</w:t>
      </w:r>
      <w:r>
        <w:br/>
      </w:r>
      <w:r>
        <w:rPr>
          <w:rFonts w:ascii="Courier New" w:hAnsi="Courier New"/>
          <w:sz w:val="18"/>
        </w:rPr>
        <w:t>http_port: 80</w:t>
      </w:r>
      <w:r>
        <w:br/>
      </w:r>
      <w:r>
        <w:rPr>
          <w:rFonts w:ascii="Courier New" w:hAnsi="Courier New"/>
          <w:sz w:val="18"/>
        </w:rPr>
        <w:t>https_port: 443</w:t>
      </w:r>
      <w:r>
        <w:br/>
      </w:r>
      <w:r>
        <w:rPr>
          <w:rFonts w:ascii="Courier New" w:hAnsi="Courier New"/>
          <w:sz w:val="18"/>
        </w:rPr>
        <w:t>ssl_enabled: true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Apache</w:t>
      </w:r>
      <w:r>
        <w:br/>
      </w:r>
      <w:r>
        <w:rPr>
          <w:rFonts w:ascii="Courier New" w:hAnsi="Courier New"/>
          <w:sz w:val="18"/>
        </w:rPr>
        <w:t>apache_config:</w:t>
      </w:r>
      <w:r>
        <w:br/>
      </w:r>
      <w:r>
        <w:rPr>
          <w:rFonts w:ascii="Courier New" w:hAnsi="Courier New"/>
          <w:sz w:val="18"/>
        </w:rPr>
        <w:t xml:space="preserve">  server_tokens: "Prod"</w:t>
      </w:r>
      <w:r>
        <w:br/>
      </w:r>
      <w:r>
        <w:rPr>
          <w:rFonts w:ascii="Courier New" w:hAnsi="Courier New"/>
          <w:sz w:val="18"/>
        </w:rPr>
        <w:t xml:space="preserve">  server_signature: "Off"</w:t>
      </w:r>
      <w:r>
        <w:br/>
      </w:r>
      <w:r>
        <w:rPr>
          <w:rFonts w:ascii="Courier New" w:hAnsi="Courier New"/>
          <w:sz w:val="18"/>
        </w:rPr>
        <w:t xml:space="preserve">  trace_enable: "Off"</w:t>
      </w:r>
      <w:r>
        <w:br/>
      </w:r>
      <w:r>
        <w:rPr>
          <w:rFonts w:ascii="Courier New" w:hAnsi="Courier New"/>
          <w:sz w:val="18"/>
        </w:rPr>
        <w:t xml:space="preserve">  keepalive: "On"</w:t>
      </w:r>
      <w:r>
        <w:br/>
      </w:r>
      <w:r>
        <w:rPr>
          <w:rFonts w:ascii="Courier New" w:hAnsi="Courier New"/>
          <w:sz w:val="18"/>
        </w:rPr>
        <w:t xml:space="preserve">  max_keepalive_requests: 100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SSL</w:t>
      </w:r>
      <w:r>
        <w:br/>
      </w:r>
      <w:r>
        <w:rPr>
          <w:rFonts w:ascii="Courier New" w:hAnsi="Courier New"/>
          <w:sz w:val="18"/>
        </w:rPr>
        <w:t>ssl_config:</w:t>
      </w:r>
      <w:r>
        <w:br/>
      </w:r>
      <w:r>
        <w:rPr>
          <w:rFonts w:ascii="Courier New" w:hAnsi="Courier New"/>
          <w:sz w:val="18"/>
        </w:rPr>
        <w:t xml:space="preserve">  ssl_protocol: "TLSv1.2 TLSv1.3"</w:t>
      </w:r>
      <w:r>
        <w:br/>
      </w:r>
      <w:r>
        <w:rPr>
          <w:rFonts w:ascii="Courier New" w:hAnsi="Courier New"/>
          <w:sz w:val="18"/>
        </w:rPr>
        <w:t xml:space="preserve">  ssl_cipher_suite: "HIGH:!aNULL:!MD5"</w:t>
      </w:r>
      <w:r>
        <w:br/>
      </w:r>
      <w:r>
        <w:rPr>
          <w:rFonts w:ascii="Courier New" w:hAnsi="Courier New"/>
          <w:sz w:val="18"/>
        </w:rPr>
        <w:t xml:space="preserve">  ssl_honor_cipher_order: "On"</w:t>
      </w:r>
    </w:p>
    <w:p>
      <w:pPr>
        <w:pStyle w:val="Heading2"/>
      </w:pPr>
      <w:r>
        <w:t>Ansible Vault (vault/)</w:t>
      </w:r>
    </w:p>
    <w:p>
      <w:pPr>
        <w:pStyle w:val="Heading3"/>
      </w:pPr>
      <w:r>
        <w:t>secrets.yml</w:t>
      </w:r>
    </w:p>
    <w:p>
      <w:r>
        <w:t>[МЕСТО ДЛЯ ЛИСТИНГА: Листинг 139 — Фрагмент кода (yaml)]</w:t>
      </w:r>
    </w:p>
    <w:p>
      <w:r>
        <w:rPr>
          <w:rFonts w:ascii="Courier New" w:hAnsi="Courier New"/>
          <w:sz w:val="18"/>
        </w:rPr>
        <w:t>---</w:t>
      </w:r>
      <w:r>
        <w:br/>
      </w:r>
      <w:r>
        <w:rPr>
          <w:rFonts w:ascii="Courier New" w:hAnsi="Courier New"/>
          <w:sz w:val="18"/>
        </w:rPr>
        <w:t># Основные секреты</w:t>
      </w:r>
      <w:r>
        <w:br/>
      </w:r>
      <w:r>
        <w:rPr>
          <w:rFonts w:ascii="Courier New" w:hAnsi="Courier New"/>
          <w:sz w:val="18"/>
        </w:rPr>
        <w:t>vault_mysql_root_password: "SecureRootPassword123!"</w:t>
      </w:r>
      <w:r>
        <w:br/>
      </w:r>
      <w:r>
        <w:rPr>
          <w:rFonts w:ascii="Courier New" w:hAnsi="Courier New"/>
          <w:sz w:val="18"/>
        </w:rPr>
        <w:t>vault_postgres_password: "SecurePostgresPassword123!"</w:t>
      </w:r>
      <w:r>
        <w:br/>
      </w:r>
      <w:r>
        <w:rPr>
          <w:rFonts w:ascii="Courier New" w:hAnsi="Courier New"/>
          <w:sz w:val="18"/>
        </w:rPr>
        <w:t>vault_admin_password: "SecureAdminPassword123!"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API ключи</w:t>
      </w:r>
      <w:r>
        <w:br/>
      </w:r>
      <w:r>
        <w:rPr>
          <w:rFonts w:ascii="Courier New" w:hAnsi="Courier New"/>
          <w:sz w:val="18"/>
        </w:rPr>
        <w:t>vault_prometheus_api_key: "prometheus-api-key-here"</w:t>
      </w:r>
      <w:r>
        <w:br/>
      </w:r>
      <w:r>
        <w:rPr>
          <w:rFonts w:ascii="Courier New" w:hAnsi="Courier New"/>
          <w:sz w:val="18"/>
        </w:rPr>
        <w:t>vault_grafana_api_key: "grafana-api-key-here"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Сертификаты</w:t>
      </w:r>
      <w:r>
        <w:br/>
      </w:r>
      <w:r>
        <w:rPr>
          <w:rFonts w:ascii="Courier New" w:hAnsi="Courier New"/>
          <w:sz w:val="18"/>
        </w:rPr>
        <w:t>vault_ssl_private_key: |</w:t>
      </w:r>
      <w:r>
        <w:br/>
      </w:r>
      <w:r>
        <w:rPr>
          <w:rFonts w:ascii="Courier New" w:hAnsi="Courier New"/>
          <w:sz w:val="18"/>
        </w:rPr>
        <w:t xml:space="preserve">  -----BEGIN PRIVATE KEY-----</w:t>
      </w:r>
      <w:r>
        <w:br/>
      </w:r>
      <w:r>
        <w:rPr>
          <w:rFonts w:ascii="Courier New" w:hAnsi="Courier New"/>
          <w:sz w:val="18"/>
        </w:rPr>
        <w:t xml:space="preserve">  [PRIVATE KEY CONTENT]</w:t>
      </w:r>
      <w:r>
        <w:br/>
      </w:r>
      <w:r>
        <w:rPr>
          <w:rFonts w:ascii="Courier New" w:hAnsi="Courier New"/>
          <w:sz w:val="18"/>
        </w:rPr>
        <w:t xml:space="preserve">  -----END PRIVATE KEY-----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vault_ssl_certificate: |</w:t>
      </w:r>
      <w:r>
        <w:br/>
      </w:r>
      <w:r>
        <w:rPr>
          <w:rFonts w:ascii="Courier New" w:hAnsi="Courier New"/>
          <w:sz w:val="18"/>
        </w:rPr>
        <w:t xml:space="preserve">  -----BEGIN CERTIFICATE-----</w:t>
      </w:r>
      <w:r>
        <w:br/>
      </w:r>
      <w:r>
        <w:rPr>
          <w:rFonts w:ascii="Courier New" w:hAnsi="Courier New"/>
          <w:sz w:val="18"/>
        </w:rPr>
        <w:t xml:space="preserve">  [CERTIFICATE CONTENT]</w:t>
      </w:r>
      <w:r>
        <w:br/>
      </w:r>
      <w:r>
        <w:rPr>
          <w:rFonts w:ascii="Courier New" w:hAnsi="Courier New"/>
          <w:sz w:val="18"/>
        </w:rPr>
        <w:t xml:space="preserve">  -----END CERTIFICATE-----</w:t>
      </w:r>
    </w:p>
    <w:p>
      <w:pPr>
        <w:pStyle w:val="Heading2"/>
      </w:pPr>
      <w:r>
        <w:t>Скрипты (scripts/)</w:t>
      </w:r>
    </w:p>
    <w:p>
      <w:pPr>
        <w:pStyle w:val="Heading3"/>
      </w:pPr>
      <w:r>
        <w:t>deploy-scenario.sh</w:t>
      </w:r>
    </w:p>
    <w:p>
      <w:r>
        <w:t>[МЕСТО ДЛЯ ЛИСТИНГА: Листинг 140 — Фрагмент кода (bash)]</w:t>
      </w:r>
    </w:p>
    <w:p>
      <w:r>
        <w:rPr>
          <w:rFonts w:ascii="Courier New" w:hAnsi="Courier New"/>
          <w:sz w:val="18"/>
        </w:rPr>
        <w:t>#!/bin/bash</w:t>
      </w:r>
      <w:r>
        <w:br/>
      </w:r>
      <w:r>
        <w:rPr>
          <w:rFonts w:ascii="Courier New" w:hAnsi="Courier New"/>
          <w:sz w:val="18"/>
        </w:rPr>
        <w:t># Скрипт развертывания сценария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set -e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SCENARIO_NAME=$1</w:t>
      </w:r>
      <w:r>
        <w:br/>
      </w:r>
      <w:r>
        <w:rPr>
          <w:rFonts w:ascii="Courier New" w:hAnsi="Courier New"/>
          <w:sz w:val="18"/>
        </w:rPr>
        <w:t>INVENTORY_FILE=$2</w:t>
      </w:r>
      <w:r>
        <w:br/>
      </w:r>
      <w:r>
        <w:rPr>
          <w:rFonts w:ascii="Courier New" w:hAnsi="Courier New"/>
          <w:sz w:val="18"/>
        </w:rPr>
        <w:t>VAULT_PASSWORD_FILE=$3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if [ -z "$SCENARIO_NAME" ] || [ -z "$INVENTORY_FILE" ] || [ -z "$VAULT_PASSWORD_FILE" ]; then</w:t>
      </w:r>
      <w:r>
        <w:br/>
      </w:r>
      <w:r>
        <w:rPr>
          <w:rFonts w:ascii="Courier New" w:hAnsi="Courier New"/>
          <w:sz w:val="18"/>
        </w:rPr>
        <w:t xml:space="preserve">    echo "Использование: $0 &lt;scenario_name&gt; &lt;inventory_file&gt; &lt;vault_password_file&gt;"</w:t>
      </w:r>
      <w:r>
        <w:br/>
      </w:r>
      <w:r>
        <w:rPr>
          <w:rFonts w:ascii="Courier New" w:hAnsi="Courier New"/>
          <w:sz w:val="18"/>
        </w:rPr>
        <w:t xml:space="preserve">    echo "Пример: $0 scenario-1 inventories/production/hosts.yml ~/.vault_pass"</w:t>
      </w:r>
      <w:r>
        <w:br/>
      </w:r>
      <w:r>
        <w:rPr>
          <w:rFonts w:ascii="Courier New" w:hAnsi="Courier New"/>
          <w:sz w:val="18"/>
        </w:rPr>
        <w:t xml:space="preserve">    exit 1</w:t>
      </w:r>
      <w:r>
        <w:br/>
      </w:r>
      <w:r>
        <w:rPr>
          <w:rFonts w:ascii="Courier New" w:hAnsi="Courier New"/>
          <w:sz w:val="18"/>
        </w:rPr>
        <w:t>fi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echo "Развертывание сценария: $SCENARIO_NAME"</w:t>
      </w:r>
      <w:r>
        <w:br/>
      </w:r>
      <w:r>
        <w:rPr>
          <w:rFonts w:ascii="Courier New" w:hAnsi="Courier New"/>
          <w:sz w:val="18"/>
        </w:rPr>
        <w:t>echo "Инвентарь: $INVENTORY_FILE"</w:t>
      </w:r>
      <w:r>
        <w:br/>
      </w:r>
      <w:r>
        <w:rPr>
          <w:rFonts w:ascii="Courier New" w:hAnsi="Courier New"/>
          <w:sz w:val="18"/>
        </w:rPr>
        <w:t>echo "Vault пароль: $VAULT_PASSWORD_FILE"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Проверка существования файлов</w:t>
      </w:r>
      <w:r>
        <w:br/>
      </w:r>
      <w:r>
        <w:rPr>
          <w:rFonts w:ascii="Courier New" w:hAnsi="Courier New"/>
          <w:sz w:val="18"/>
        </w:rPr>
        <w:t>if [ ! -f "$INVENTORY_FILE" ]; then</w:t>
      </w:r>
      <w:r>
        <w:br/>
      </w:r>
      <w:r>
        <w:rPr>
          <w:rFonts w:ascii="Courier New" w:hAnsi="Courier New"/>
          <w:sz w:val="18"/>
        </w:rPr>
        <w:t xml:space="preserve">    echo "Ошибка: Файл инвентаря $INVENTORY_FILE не найден"</w:t>
      </w:r>
      <w:r>
        <w:br/>
      </w:r>
      <w:r>
        <w:rPr>
          <w:rFonts w:ascii="Courier New" w:hAnsi="Courier New"/>
          <w:sz w:val="18"/>
        </w:rPr>
        <w:t xml:space="preserve">    exit 1</w:t>
      </w:r>
      <w:r>
        <w:br/>
      </w:r>
      <w:r>
        <w:rPr>
          <w:rFonts w:ascii="Courier New" w:hAnsi="Courier New"/>
          <w:sz w:val="18"/>
        </w:rPr>
        <w:t>fi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if [ ! -f "$VAULT_PASSWORD_FILE" ]; then</w:t>
      </w:r>
      <w:r>
        <w:br/>
      </w:r>
      <w:r>
        <w:rPr>
          <w:rFonts w:ascii="Courier New" w:hAnsi="Courier New"/>
          <w:sz w:val="18"/>
        </w:rPr>
        <w:t xml:space="preserve">    echo "Ошибка: Файл пароля vault $VAULT_PASSWORD_FILE не найден"</w:t>
      </w:r>
      <w:r>
        <w:br/>
      </w:r>
      <w:r>
        <w:rPr>
          <w:rFonts w:ascii="Courier New" w:hAnsi="Courier New"/>
          <w:sz w:val="18"/>
        </w:rPr>
        <w:t xml:space="preserve">    exit 1</w:t>
      </w:r>
      <w:r>
        <w:br/>
      </w:r>
      <w:r>
        <w:rPr>
          <w:rFonts w:ascii="Courier New" w:hAnsi="Courier New"/>
          <w:sz w:val="18"/>
        </w:rPr>
        <w:t>fi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Запуск плейбука сценария</w:t>
      </w:r>
      <w:r>
        <w:br/>
      </w:r>
      <w:r>
        <w:rPr>
          <w:rFonts w:ascii="Courier New" w:hAnsi="Courier New"/>
          <w:sz w:val="18"/>
        </w:rPr>
        <w:t>ansible-playbook \</w:t>
      </w:r>
      <w:r>
        <w:br/>
      </w:r>
      <w:r>
        <w:rPr>
          <w:rFonts w:ascii="Courier New" w:hAnsi="Courier New"/>
          <w:sz w:val="18"/>
        </w:rPr>
        <w:t xml:space="preserve">    -i "$INVENTORY_FILE" \</w:t>
      </w:r>
      <w:r>
        <w:br/>
      </w:r>
      <w:r>
        <w:rPr>
          <w:rFonts w:ascii="Courier New" w:hAnsi="Courier New"/>
          <w:sz w:val="18"/>
        </w:rPr>
        <w:t xml:space="preserve">    --vault-password-file "$VAULT_PASSWORD_FILE" \</w:t>
      </w:r>
      <w:r>
        <w:br/>
      </w:r>
      <w:r>
        <w:rPr>
          <w:rFonts w:ascii="Courier New" w:hAnsi="Courier New"/>
          <w:sz w:val="18"/>
        </w:rPr>
        <w:t xml:space="preserve">    --extra-vars "scenario_name=$SCENARIO_NAME" \</w:t>
      </w:r>
      <w:r>
        <w:br/>
      </w:r>
      <w:r>
        <w:rPr>
          <w:rFonts w:ascii="Courier New" w:hAnsi="Courier New"/>
          <w:sz w:val="18"/>
        </w:rPr>
        <w:t xml:space="preserve">    "playbooks/stands/stand-${STAND_NAME}.yml"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echo "Сценарий $SCENARIO_NAME успешно развернут"</w:t>
      </w:r>
    </w:p>
    <w:p>
      <w:pPr>
        <w:pStyle w:val="Heading2"/>
      </w:pPr>
      <w:r>
        <w:t>Лучшие практики</w:t>
      </w:r>
    </w:p>
    <w:p>
      <w:r>
        <w:t>1. **Модульность**: Используйте роли для переиспользования логики</w:t>
      </w:r>
    </w:p>
    <w:p>
      <w:r>
        <w:t>2. **Безопасность**: Храните секреты в Ansible Vault</w:t>
      </w:r>
    </w:p>
    <w:p>
      <w:r>
        <w:t>3. **Документация**: Документируйте все роли и плейбуки</w:t>
      </w:r>
    </w:p>
    <w:p>
      <w:r>
        <w:t>4. **Тестирование**: Используйте Molecule для тестирования ролей</w:t>
      </w:r>
    </w:p>
    <w:p>
      <w:r>
        <w:t>5. **Версионирование**: Используйте теги для версионирования</w:t>
      </w:r>
    </w:p>
    <w:p>
      <w:r>
        <w:t>6. **Идемпотентность**: Плейбуки должны быть идемпотентными</w:t>
      </w:r>
    </w:p>
    <w:p>
      <w:r>
        <w:t>7. **Обработка ошибок**: Используйте блоки rescue для обработки ошибок</w:t>
      </w:r>
    </w:p>
    <w:p>
      <w:r>
        <w:t>8. **Производительность**: Оптимизируйте количество задач и используйте кэширование</w:t>
      </w:r>
    </w:p>
    <w:p>
      <w:r>
        <w:t>Эта структура обеспечивает эффективное управление конфигурациями учебных сценариев с помощью Ansible.</w:t>
      </w:r>
    </w:p>
    <w:p>
      <w:r>
        <w:br w:type="page"/>
      </w:r>
    </w:p>
    <w:p>
      <w:pPr>
        <w:pStyle w:val="Heading2"/>
      </w:pPr>
      <w:r>
        <w:t>Приложение М — Структура Terraform (модули и конфигурации)</w:t>
      </w:r>
    </w:p>
    <w:p>
      <w:pPr>
        <w:pStyle w:val="Heading1"/>
      </w:pPr>
      <w:r>
        <w:t>Структура Terraform модулей для проекта киберучений</w:t>
      </w:r>
    </w:p>
    <w:p>
      <w:pPr>
        <w:pStyle w:val="Heading2"/>
      </w:pPr>
      <w:r>
        <w:t>Обзор модулей</w:t>
      </w:r>
    </w:p>
    <w:p>
      <w:r>
        <w:t>Terraform модули организованы по функциональному принципу для обеспечения переиспользования и модульности.</w:t>
      </w:r>
    </w:p>
    <w:p>
      <w:pPr>
        <w:pStyle w:val="Heading2"/>
      </w:pPr>
      <w:r>
        <w:t>Структура модуля VM (terraform/modules/vm/)</w:t>
      </w:r>
    </w:p>
    <w:p>
      <w:r>
        <w:t>[МЕСТО ДЛЯ ЛИСТИНГА: Листинг 141 — Фрагмент кода (code)]</w:t>
      </w:r>
    </w:p>
    <w:p>
      <w:r>
        <w:rPr>
          <w:rFonts w:ascii="Courier New" w:hAnsi="Courier New"/>
          <w:sz w:val="18"/>
        </w:rPr>
        <w:t>vm/</w:t>
      </w:r>
      <w:r>
        <w:br/>
      </w:r>
      <w:r>
        <w:rPr>
          <w:rFonts w:ascii="Courier New" w:hAnsi="Courier New"/>
          <w:sz w:val="18"/>
        </w:rPr>
        <w:t>├── main.tf                    # Основные ресурсы виртуальных машин</w:t>
      </w:r>
      <w:r>
        <w:br/>
      </w:r>
      <w:r>
        <w:rPr>
          <w:rFonts w:ascii="Courier New" w:hAnsi="Courier New"/>
          <w:sz w:val="18"/>
        </w:rPr>
        <w:t>├── variables.tf               # Входные переменные модуля</w:t>
      </w:r>
      <w:r>
        <w:br/>
      </w:r>
      <w:r>
        <w:rPr>
          <w:rFonts w:ascii="Courier New" w:hAnsi="Courier New"/>
          <w:sz w:val="18"/>
        </w:rPr>
        <w:t>├── outputs.tf                 # Выходные значения модуля</w:t>
      </w:r>
      <w:r>
        <w:br/>
      </w:r>
      <w:r>
        <w:rPr>
          <w:rFonts w:ascii="Courier New" w:hAnsi="Courier New"/>
          <w:sz w:val="18"/>
        </w:rPr>
        <w:t>├── versions.tf                # Версии провайдеров</w:t>
      </w:r>
      <w:r>
        <w:br/>
      </w:r>
      <w:r>
        <w:rPr>
          <w:rFonts w:ascii="Courier New" w:hAnsi="Courier New"/>
          <w:sz w:val="18"/>
        </w:rPr>
        <w:t>├── README.md                  # Документация модуля</w:t>
      </w:r>
      <w:r>
        <w:br/>
      </w:r>
      <w:r>
        <w:rPr>
          <w:rFonts w:ascii="Courier New" w:hAnsi="Courier New"/>
          <w:sz w:val="18"/>
        </w:rPr>
        <w:t>└── examples/                  # Примеры использования</w:t>
      </w:r>
      <w:r>
        <w:br/>
      </w:r>
      <w:r>
        <w:rPr>
          <w:rFonts w:ascii="Courier New" w:hAnsi="Courier New"/>
          <w:sz w:val="18"/>
        </w:rPr>
        <w:t xml:space="preserve">    ├── basic-vm/</w:t>
      </w:r>
      <w:r>
        <w:br/>
      </w:r>
      <w:r>
        <w:rPr>
          <w:rFonts w:ascii="Courier New" w:hAnsi="Courier New"/>
          <w:sz w:val="18"/>
        </w:rPr>
        <w:t xml:space="preserve">    │   ├── main.tf</w:t>
      </w:r>
      <w:r>
        <w:br/>
      </w:r>
      <w:r>
        <w:rPr>
          <w:rFonts w:ascii="Courier New" w:hAnsi="Courier New"/>
          <w:sz w:val="18"/>
        </w:rPr>
        <w:t xml:space="preserve">    │   ├── variables.tf</w:t>
      </w:r>
      <w:r>
        <w:br/>
      </w:r>
      <w:r>
        <w:rPr>
          <w:rFonts w:ascii="Courier New" w:hAnsi="Courier New"/>
          <w:sz w:val="18"/>
        </w:rPr>
        <w:t xml:space="preserve">    │   └── terraform.tfvars</w:t>
      </w:r>
      <w:r>
        <w:br/>
      </w:r>
      <w:r>
        <w:rPr>
          <w:rFonts w:ascii="Courier New" w:hAnsi="Courier New"/>
          <w:sz w:val="18"/>
        </w:rPr>
        <w:t xml:space="preserve">    ├── multi-vm/</w:t>
      </w:r>
      <w:r>
        <w:br/>
      </w:r>
      <w:r>
        <w:rPr>
          <w:rFonts w:ascii="Courier New" w:hAnsi="Courier New"/>
          <w:sz w:val="18"/>
        </w:rPr>
        <w:t xml:space="preserve">    │   ├── main.tf</w:t>
      </w:r>
      <w:r>
        <w:br/>
      </w:r>
      <w:r>
        <w:rPr>
          <w:rFonts w:ascii="Courier New" w:hAnsi="Courier New"/>
          <w:sz w:val="18"/>
        </w:rPr>
        <w:t xml:space="preserve">    │   ├── variables.tf</w:t>
      </w:r>
      <w:r>
        <w:br/>
      </w:r>
      <w:r>
        <w:rPr>
          <w:rFonts w:ascii="Courier New" w:hAnsi="Courier New"/>
          <w:sz w:val="18"/>
        </w:rPr>
        <w:t xml:space="preserve">    │   └── terraform.tfvars</w:t>
      </w:r>
      <w:r>
        <w:br/>
      </w:r>
      <w:r>
        <w:rPr>
          <w:rFonts w:ascii="Courier New" w:hAnsi="Courier New"/>
          <w:sz w:val="18"/>
        </w:rPr>
        <w:t xml:space="preserve">    └── windows-vm/</w:t>
      </w:r>
      <w:r>
        <w:br/>
      </w:r>
      <w:r>
        <w:rPr>
          <w:rFonts w:ascii="Courier New" w:hAnsi="Courier New"/>
          <w:sz w:val="18"/>
        </w:rPr>
        <w:t xml:space="preserve">        ├── main.tf</w:t>
      </w:r>
      <w:r>
        <w:br/>
      </w:r>
      <w:r>
        <w:rPr>
          <w:rFonts w:ascii="Courier New" w:hAnsi="Courier New"/>
          <w:sz w:val="18"/>
        </w:rPr>
        <w:t xml:space="preserve">        ├── variables.tf</w:t>
      </w:r>
      <w:r>
        <w:br/>
      </w:r>
      <w:r>
        <w:rPr>
          <w:rFonts w:ascii="Courier New" w:hAnsi="Courier New"/>
          <w:sz w:val="18"/>
        </w:rPr>
        <w:t xml:space="preserve">        └── terraform.tfvars</w:t>
      </w:r>
    </w:p>
    <w:p>
      <w:pPr>
        <w:pStyle w:val="Heading3"/>
      </w:pPr>
      <w:r>
        <w:t>Содержимое файлов модуля VM</w:t>
      </w:r>
    </w:p>
    <w:p>
      <w:r>
        <w:t>#### main.tf</w:t>
      </w:r>
    </w:p>
    <w:p>
      <w:r>
        <w:t>[МЕСТО ДЛЯ ЛИСТИНГА: Листинг 142 — Фрагмент кода (hcl)]</w:t>
      </w:r>
    </w:p>
    <w:p>
      <w:r>
        <w:rPr>
          <w:rFonts w:ascii="Courier New" w:hAnsi="Courier New"/>
          <w:sz w:val="18"/>
        </w:rPr>
        <w:t># Создание виртуальной машины</w:t>
      </w:r>
      <w:r>
        <w:br/>
      </w:r>
      <w:r>
        <w:rPr>
          <w:rFonts w:ascii="Courier New" w:hAnsi="Courier New"/>
          <w:sz w:val="18"/>
        </w:rPr>
        <w:t>resource "vsphere_virtual_machine" "vm" {</w:t>
      </w:r>
      <w:r>
        <w:br/>
      </w:r>
      <w:r>
        <w:rPr>
          <w:rFonts w:ascii="Courier New" w:hAnsi="Courier New"/>
          <w:sz w:val="18"/>
        </w:rPr>
        <w:t xml:space="preserve">  count            = var.vm_count</w:t>
      </w:r>
      <w:r>
        <w:br/>
      </w:r>
      <w:r>
        <w:rPr>
          <w:rFonts w:ascii="Courier New" w:hAnsi="Courier New"/>
          <w:sz w:val="18"/>
        </w:rPr>
        <w:t xml:space="preserve">  name             = "${var.vm_name_prefix}-${count.index + 1}"</w:t>
      </w:r>
      <w:r>
        <w:br/>
      </w:r>
      <w:r>
        <w:rPr>
          <w:rFonts w:ascii="Courier New" w:hAnsi="Courier New"/>
          <w:sz w:val="18"/>
        </w:rPr>
        <w:t xml:space="preserve">  resource_pool_id = var.resource_pool_id</w:t>
      </w:r>
      <w:r>
        <w:br/>
      </w:r>
      <w:r>
        <w:rPr>
          <w:rFonts w:ascii="Courier New" w:hAnsi="Courier New"/>
          <w:sz w:val="18"/>
        </w:rPr>
        <w:t xml:space="preserve">  datastore_id     = var.datastore_id</w:t>
      </w:r>
      <w:r>
        <w:br/>
      </w:r>
      <w:r>
        <w:rPr>
          <w:rFonts w:ascii="Courier New" w:hAnsi="Courier New"/>
          <w:sz w:val="18"/>
        </w:rPr>
        <w:t xml:space="preserve">  folder           = var.folder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num_cpus               = var.num_cpus</w:t>
      </w:r>
      <w:r>
        <w:br/>
      </w:r>
      <w:r>
        <w:rPr>
          <w:rFonts w:ascii="Courier New" w:hAnsi="Courier New"/>
          <w:sz w:val="18"/>
        </w:rPr>
        <w:t xml:space="preserve">  memory                 = var.memory</w:t>
      </w:r>
      <w:r>
        <w:br/>
      </w:r>
      <w:r>
        <w:rPr>
          <w:rFonts w:ascii="Courier New" w:hAnsi="Courier New"/>
          <w:sz w:val="18"/>
        </w:rPr>
        <w:t xml:space="preserve">  guest_id               = var.guest_id</w:t>
      </w:r>
      <w:r>
        <w:br/>
      </w:r>
      <w:r>
        <w:rPr>
          <w:rFonts w:ascii="Courier New" w:hAnsi="Courier New"/>
          <w:sz w:val="18"/>
        </w:rPr>
        <w:t xml:space="preserve">  scsi_type              = var.scsi_type</w:t>
      </w:r>
      <w:r>
        <w:br/>
      </w:r>
      <w:r>
        <w:rPr>
          <w:rFonts w:ascii="Courier New" w:hAnsi="Courier New"/>
          <w:sz w:val="18"/>
        </w:rPr>
        <w:t xml:space="preserve">  scsi_bus_sharing       = var.scsi_bus_sharing</w:t>
      </w:r>
      <w:r>
        <w:br/>
      </w:r>
      <w:r>
        <w:rPr>
          <w:rFonts w:ascii="Courier New" w:hAnsi="Courier New"/>
          <w:sz w:val="18"/>
        </w:rPr>
        <w:t xml:space="preserve">  scsi_controller_count   = var.scsi_controller_count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network_interface {</w:t>
      </w:r>
      <w:r>
        <w:br/>
      </w:r>
      <w:r>
        <w:rPr>
          <w:rFonts w:ascii="Courier New" w:hAnsi="Courier New"/>
          <w:sz w:val="18"/>
        </w:rPr>
        <w:t xml:space="preserve">    network_id   = var.network_id</w:t>
      </w:r>
      <w:r>
        <w:br/>
      </w:r>
      <w:r>
        <w:rPr>
          <w:rFonts w:ascii="Courier New" w:hAnsi="Courier New"/>
          <w:sz w:val="18"/>
        </w:rPr>
        <w:t xml:space="preserve">    adapter_type = var.adapter_type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disk {</w:t>
      </w:r>
      <w:r>
        <w:br/>
      </w:r>
      <w:r>
        <w:rPr>
          <w:rFonts w:ascii="Courier New" w:hAnsi="Courier New"/>
          <w:sz w:val="18"/>
        </w:rPr>
        <w:t xml:space="preserve">    label            = "disk0"</w:t>
      </w:r>
      <w:r>
        <w:br/>
      </w:r>
      <w:r>
        <w:rPr>
          <w:rFonts w:ascii="Courier New" w:hAnsi="Courier New"/>
          <w:sz w:val="18"/>
        </w:rPr>
        <w:t xml:space="preserve">    size             = var.disk_size</w:t>
      </w:r>
      <w:r>
        <w:br/>
      </w:r>
      <w:r>
        <w:rPr>
          <w:rFonts w:ascii="Courier New" w:hAnsi="Courier New"/>
          <w:sz w:val="18"/>
        </w:rPr>
        <w:t xml:space="preserve">    eagerly_scrub    = var.eagerly_scrub</w:t>
      </w:r>
      <w:r>
        <w:br/>
      </w:r>
      <w:r>
        <w:rPr>
          <w:rFonts w:ascii="Courier New" w:hAnsi="Courier New"/>
          <w:sz w:val="18"/>
        </w:rPr>
        <w:t xml:space="preserve">    thin_provisioned = var.thin_provisioned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clone {</w:t>
      </w:r>
      <w:r>
        <w:br/>
      </w:r>
      <w:r>
        <w:rPr>
          <w:rFonts w:ascii="Courier New" w:hAnsi="Courier New"/>
          <w:sz w:val="18"/>
        </w:rPr>
        <w:t xml:space="preserve">    template_uuid = var.template_uuid</w:t>
      </w:r>
      <w:r>
        <w:br/>
      </w:r>
      <w:r>
        <w:rPr>
          <w:rFonts w:ascii="Courier New" w:hAnsi="Courier New"/>
          <w:sz w:val="18"/>
        </w:rPr>
        <w:t xml:space="preserve">    customize {</w:t>
      </w:r>
      <w:r>
        <w:br/>
      </w:r>
      <w:r>
        <w:rPr>
          <w:rFonts w:ascii="Courier New" w:hAnsi="Courier New"/>
          <w:sz w:val="18"/>
        </w:rPr>
        <w:t xml:space="preserve">      linux_options {</w:t>
      </w:r>
      <w:r>
        <w:br/>
      </w:r>
      <w:r>
        <w:rPr>
          <w:rFonts w:ascii="Courier New" w:hAnsi="Courier New"/>
          <w:sz w:val="18"/>
        </w:rPr>
        <w:t xml:space="preserve">        host_name = "${var.vm_name_prefix}-${count.index + 1}"</w:t>
      </w:r>
      <w:r>
        <w:br/>
      </w:r>
      <w:r>
        <w:rPr>
          <w:rFonts w:ascii="Courier New" w:hAnsi="Courier New"/>
          <w:sz w:val="18"/>
        </w:rPr>
        <w:t xml:space="preserve">        domain    = var.domain</w:t>
      </w:r>
      <w:r>
        <w:br/>
      </w:r>
      <w:r>
        <w:rPr>
          <w:rFonts w:ascii="Courier New" w:hAnsi="Courier New"/>
          <w:sz w:val="18"/>
        </w:rPr>
        <w:t xml:space="preserve">      }</w:t>
      </w:r>
      <w:r>
        <w:br/>
      </w:r>
      <w:r>
        <w:rPr>
          <w:rFonts w:ascii="Courier New" w:hAnsi="Courier New"/>
          <w:sz w:val="18"/>
        </w:rPr>
        <w:t xml:space="preserve">      network_interface {</w:t>
      </w:r>
      <w:r>
        <w:br/>
      </w:r>
      <w:r>
        <w:rPr>
          <w:rFonts w:ascii="Courier New" w:hAnsi="Courier New"/>
          <w:sz w:val="18"/>
        </w:rPr>
        <w:t xml:space="preserve">        ipv4_address = var.static_ip ? var.ipv4_addresses[count.index] : null</w:t>
      </w:r>
      <w:r>
        <w:br/>
      </w:r>
      <w:r>
        <w:rPr>
          <w:rFonts w:ascii="Courier New" w:hAnsi="Courier New"/>
          <w:sz w:val="18"/>
        </w:rPr>
        <w:t xml:space="preserve">        ipv4_netmask = var.static_ip ? var.ipv4_netmask : null</w:t>
      </w:r>
      <w:r>
        <w:br/>
      </w:r>
      <w:r>
        <w:rPr>
          <w:rFonts w:ascii="Courier New" w:hAnsi="Courier New"/>
          <w:sz w:val="18"/>
        </w:rPr>
        <w:t xml:space="preserve">      }</w:t>
      </w:r>
      <w:r>
        <w:br/>
      </w:r>
      <w:r>
        <w:rPr>
          <w:rFonts w:ascii="Courier New" w:hAnsi="Courier New"/>
          <w:sz w:val="18"/>
        </w:rPr>
        <w:t xml:space="preserve">      ipv4_gateway    = var.static_ip ? var.ipv4_gateway : null</w:t>
      </w:r>
      <w:r>
        <w:br/>
      </w:r>
      <w:r>
        <w:rPr>
          <w:rFonts w:ascii="Courier New" w:hAnsi="Courier New"/>
          <w:sz w:val="18"/>
        </w:rPr>
        <w:t xml:space="preserve">      dns_server_list = var.dns_servers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tags = var.tags</w:t>
      </w:r>
      <w:r>
        <w:br/>
      </w:r>
      <w:r>
        <w:rPr>
          <w:rFonts w:ascii="Courier New" w:hAnsi="Courier New"/>
          <w:sz w:val="18"/>
        </w:rPr>
        <w:t>}</w:t>
      </w:r>
    </w:p>
    <w:p>
      <w:r>
        <w:t>#### variables.tf</w:t>
      </w:r>
    </w:p>
    <w:p>
      <w:r>
        <w:t>[МЕСТО ДЛЯ ЛИСТИНГА: Листинг 143 — Фрагмент кода (hcl)]</w:t>
      </w:r>
    </w:p>
    <w:p>
      <w:r>
        <w:rPr>
          <w:rFonts w:ascii="Courier New" w:hAnsi="Courier New"/>
          <w:sz w:val="18"/>
        </w:rPr>
        <w:t>variable "vm_count" {</w:t>
      </w:r>
      <w:r>
        <w:br/>
      </w:r>
      <w:r>
        <w:rPr>
          <w:rFonts w:ascii="Courier New" w:hAnsi="Courier New"/>
          <w:sz w:val="18"/>
        </w:rPr>
        <w:t xml:space="preserve">  description = "Количество виртуальных машин для создания"</w:t>
      </w:r>
      <w:r>
        <w:br/>
      </w:r>
      <w:r>
        <w:rPr>
          <w:rFonts w:ascii="Courier New" w:hAnsi="Courier New"/>
          <w:sz w:val="18"/>
        </w:rPr>
        <w:t xml:space="preserve">  type        = number</w:t>
      </w:r>
      <w:r>
        <w:br/>
      </w:r>
      <w:r>
        <w:rPr>
          <w:rFonts w:ascii="Courier New" w:hAnsi="Courier New"/>
          <w:sz w:val="18"/>
        </w:rPr>
        <w:t xml:space="preserve">  default     = 1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"vm_name_prefix" {</w:t>
      </w:r>
      <w:r>
        <w:br/>
      </w:r>
      <w:r>
        <w:rPr>
          <w:rFonts w:ascii="Courier New" w:hAnsi="Courier New"/>
          <w:sz w:val="18"/>
        </w:rPr>
        <w:t xml:space="preserve">  description = "Префикс имени виртуальной машины"</w:t>
      </w:r>
      <w:r>
        <w:br/>
      </w:r>
      <w:r>
        <w:rPr>
          <w:rFonts w:ascii="Courier New" w:hAnsi="Courier New"/>
          <w:sz w:val="18"/>
        </w:rPr>
        <w:t xml:space="preserve">  type        = string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"resource_pool_id" {</w:t>
      </w:r>
      <w:r>
        <w:br/>
      </w:r>
      <w:r>
        <w:rPr>
          <w:rFonts w:ascii="Courier New" w:hAnsi="Courier New"/>
          <w:sz w:val="18"/>
        </w:rPr>
        <w:t xml:space="preserve">  description = "ID пула ресурсов vSphere"</w:t>
      </w:r>
      <w:r>
        <w:br/>
      </w:r>
      <w:r>
        <w:rPr>
          <w:rFonts w:ascii="Courier New" w:hAnsi="Courier New"/>
          <w:sz w:val="18"/>
        </w:rPr>
        <w:t xml:space="preserve">  type        = string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"datastore_id" {</w:t>
      </w:r>
      <w:r>
        <w:br/>
      </w:r>
      <w:r>
        <w:rPr>
          <w:rFonts w:ascii="Courier New" w:hAnsi="Courier New"/>
          <w:sz w:val="18"/>
        </w:rPr>
        <w:t xml:space="preserve">  description = "ID хранилища данных vSphere"</w:t>
      </w:r>
      <w:r>
        <w:br/>
      </w:r>
      <w:r>
        <w:rPr>
          <w:rFonts w:ascii="Courier New" w:hAnsi="Courier New"/>
          <w:sz w:val="18"/>
        </w:rPr>
        <w:t xml:space="preserve">  type        = string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"folder" {</w:t>
      </w:r>
      <w:r>
        <w:br/>
      </w:r>
      <w:r>
        <w:rPr>
          <w:rFonts w:ascii="Courier New" w:hAnsi="Courier New"/>
          <w:sz w:val="18"/>
        </w:rPr>
        <w:t xml:space="preserve">  description = "Папка для размещения ВМ"</w:t>
      </w:r>
      <w:r>
        <w:br/>
      </w:r>
      <w:r>
        <w:rPr>
          <w:rFonts w:ascii="Courier New" w:hAnsi="Courier New"/>
          <w:sz w:val="18"/>
        </w:rPr>
        <w:t xml:space="preserve">  type        = string</w:t>
      </w:r>
      <w:r>
        <w:br/>
      </w:r>
      <w:r>
        <w:rPr>
          <w:rFonts w:ascii="Courier New" w:hAnsi="Courier New"/>
          <w:sz w:val="18"/>
        </w:rPr>
        <w:t xml:space="preserve">  default     = ""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"num_cpus" {</w:t>
      </w:r>
      <w:r>
        <w:br/>
      </w:r>
      <w:r>
        <w:rPr>
          <w:rFonts w:ascii="Courier New" w:hAnsi="Courier New"/>
          <w:sz w:val="18"/>
        </w:rPr>
        <w:t xml:space="preserve">  description = "Количество CPU"</w:t>
      </w:r>
      <w:r>
        <w:br/>
      </w:r>
      <w:r>
        <w:rPr>
          <w:rFonts w:ascii="Courier New" w:hAnsi="Courier New"/>
          <w:sz w:val="18"/>
        </w:rPr>
        <w:t xml:space="preserve">  type        = number</w:t>
      </w:r>
      <w:r>
        <w:br/>
      </w:r>
      <w:r>
        <w:rPr>
          <w:rFonts w:ascii="Courier New" w:hAnsi="Courier New"/>
          <w:sz w:val="18"/>
        </w:rPr>
        <w:t xml:space="preserve">  default     = 2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"memory" {</w:t>
      </w:r>
      <w:r>
        <w:br/>
      </w:r>
      <w:r>
        <w:rPr>
          <w:rFonts w:ascii="Courier New" w:hAnsi="Courier New"/>
          <w:sz w:val="18"/>
        </w:rPr>
        <w:t xml:space="preserve">  description = "Объем памяти в MB"</w:t>
      </w:r>
      <w:r>
        <w:br/>
      </w:r>
      <w:r>
        <w:rPr>
          <w:rFonts w:ascii="Courier New" w:hAnsi="Courier New"/>
          <w:sz w:val="18"/>
        </w:rPr>
        <w:t xml:space="preserve">  type        = number</w:t>
      </w:r>
      <w:r>
        <w:br/>
      </w:r>
      <w:r>
        <w:rPr>
          <w:rFonts w:ascii="Courier New" w:hAnsi="Courier New"/>
          <w:sz w:val="18"/>
        </w:rPr>
        <w:t xml:space="preserve">  default     = 4096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"guest_id" {</w:t>
      </w:r>
      <w:r>
        <w:br/>
      </w:r>
      <w:r>
        <w:rPr>
          <w:rFonts w:ascii="Courier New" w:hAnsi="Courier New"/>
          <w:sz w:val="18"/>
        </w:rPr>
        <w:t xml:space="preserve">  description = "ID гостевой ОС"</w:t>
      </w:r>
      <w:r>
        <w:br/>
      </w:r>
      <w:r>
        <w:rPr>
          <w:rFonts w:ascii="Courier New" w:hAnsi="Courier New"/>
          <w:sz w:val="18"/>
        </w:rPr>
        <w:t xml:space="preserve">  type        = string</w:t>
      </w:r>
      <w:r>
        <w:br/>
      </w:r>
      <w:r>
        <w:rPr>
          <w:rFonts w:ascii="Courier New" w:hAnsi="Courier New"/>
          <w:sz w:val="18"/>
        </w:rPr>
        <w:t xml:space="preserve">  default     = "ubuntu64Guest"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"network_id" {</w:t>
      </w:r>
      <w:r>
        <w:br/>
      </w:r>
      <w:r>
        <w:rPr>
          <w:rFonts w:ascii="Courier New" w:hAnsi="Courier New"/>
          <w:sz w:val="18"/>
        </w:rPr>
        <w:t xml:space="preserve">  description = "ID сети"</w:t>
      </w:r>
      <w:r>
        <w:br/>
      </w:r>
      <w:r>
        <w:rPr>
          <w:rFonts w:ascii="Courier New" w:hAnsi="Courier New"/>
          <w:sz w:val="18"/>
        </w:rPr>
        <w:t xml:space="preserve">  type        = string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"disk_size" {</w:t>
      </w:r>
      <w:r>
        <w:br/>
      </w:r>
      <w:r>
        <w:rPr>
          <w:rFonts w:ascii="Courier New" w:hAnsi="Courier New"/>
          <w:sz w:val="18"/>
        </w:rPr>
        <w:t xml:space="preserve">  description = "Размер диска в GB"</w:t>
      </w:r>
      <w:r>
        <w:br/>
      </w:r>
      <w:r>
        <w:rPr>
          <w:rFonts w:ascii="Courier New" w:hAnsi="Courier New"/>
          <w:sz w:val="18"/>
        </w:rPr>
        <w:t xml:space="preserve">  type        = number</w:t>
      </w:r>
      <w:r>
        <w:br/>
      </w:r>
      <w:r>
        <w:rPr>
          <w:rFonts w:ascii="Courier New" w:hAnsi="Courier New"/>
          <w:sz w:val="18"/>
        </w:rPr>
        <w:t xml:space="preserve">  default     = 50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variable "template_uuid" {</w:t>
      </w:r>
      <w:r>
        <w:br/>
      </w:r>
      <w:r>
        <w:rPr>
          <w:rFonts w:ascii="Courier New" w:hAnsi="Courier New"/>
          <w:sz w:val="18"/>
        </w:rPr>
        <w:t xml:space="preserve">  description = "UUID шаблона ВМ"</w:t>
      </w:r>
      <w:r>
        <w:br/>
      </w:r>
      <w:r>
        <w:rPr>
          <w:rFonts w:ascii="Courier New" w:hAnsi="Courier New"/>
          <w:sz w:val="18"/>
        </w:rPr>
        <w:t xml:space="preserve">  type        = string</w:t>
      </w:r>
      <w:r>
        <w:br/>
      </w:r>
      <w:r>
        <w:rPr>
          <w:rFonts w:ascii="Courier New" w:hAnsi="Courier New"/>
          <w:sz w:val="18"/>
        </w:rPr>
        <w:t>}</w:t>
      </w:r>
    </w:p>
    <w:p>
      <w:r>
        <w:t>#### outputs.tf</w:t>
      </w:r>
    </w:p>
    <w:p>
      <w:r>
        <w:t>[МЕСТО ДЛЯ ЛИСТИНГА: Листинг 144 — Фрагмент кода (hcl)]</w:t>
      </w:r>
    </w:p>
    <w:p>
      <w:r>
        <w:rPr>
          <w:rFonts w:ascii="Courier New" w:hAnsi="Courier New"/>
          <w:sz w:val="18"/>
        </w:rPr>
        <w:t>output "vm_ids" {</w:t>
      </w:r>
      <w:r>
        <w:br/>
      </w:r>
      <w:r>
        <w:rPr>
          <w:rFonts w:ascii="Courier New" w:hAnsi="Courier New"/>
          <w:sz w:val="18"/>
        </w:rPr>
        <w:t xml:space="preserve">  description = "ID созданных виртуальных машин"</w:t>
      </w:r>
      <w:r>
        <w:br/>
      </w:r>
      <w:r>
        <w:rPr>
          <w:rFonts w:ascii="Courier New" w:hAnsi="Courier New"/>
          <w:sz w:val="18"/>
        </w:rPr>
        <w:t xml:space="preserve">  value       = vsphere_virtual_machine.vm[*].id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output "vm_names" {</w:t>
      </w:r>
      <w:r>
        <w:br/>
      </w:r>
      <w:r>
        <w:rPr>
          <w:rFonts w:ascii="Courier New" w:hAnsi="Courier New"/>
          <w:sz w:val="18"/>
        </w:rPr>
        <w:t xml:space="preserve">  description = "Имена созданных виртуальных машин"</w:t>
      </w:r>
      <w:r>
        <w:br/>
      </w:r>
      <w:r>
        <w:rPr>
          <w:rFonts w:ascii="Courier New" w:hAnsi="Courier New"/>
          <w:sz w:val="18"/>
        </w:rPr>
        <w:t xml:space="preserve">  value       = vsphere_virtual_machine.vm[*].name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output "vm_ip_addresses" {</w:t>
      </w:r>
      <w:r>
        <w:br/>
      </w:r>
      <w:r>
        <w:rPr>
          <w:rFonts w:ascii="Courier New" w:hAnsi="Courier New"/>
          <w:sz w:val="18"/>
        </w:rPr>
        <w:t xml:space="preserve">  description = "IP адреса виртуальных машин"</w:t>
      </w:r>
      <w:r>
        <w:br/>
      </w:r>
      <w:r>
        <w:rPr>
          <w:rFonts w:ascii="Courier New" w:hAnsi="Courier New"/>
          <w:sz w:val="18"/>
        </w:rPr>
        <w:t xml:space="preserve">  value       = vsphere_virtual_machine.vm[*].default_ip_address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output "vm_guest_ip_addresses" {</w:t>
      </w:r>
      <w:r>
        <w:br/>
      </w:r>
      <w:r>
        <w:rPr>
          <w:rFonts w:ascii="Courier New" w:hAnsi="Courier New"/>
          <w:sz w:val="18"/>
        </w:rPr>
        <w:t xml:space="preserve">  description = "Гостевые IP адреса виртуальных машин"</w:t>
      </w:r>
      <w:r>
        <w:br/>
      </w:r>
      <w:r>
        <w:rPr>
          <w:rFonts w:ascii="Courier New" w:hAnsi="Courier New"/>
          <w:sz w:val="18"/>
        </w:rPr>
        <w:t xml:space="preserve">  value       = vsphere_virtual_machine.vm[*].guest_ip_addresses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output "vm_macs" {</w:t>
      </w:r>
      <w:r>
        <w:br/>
      </w:r>
      <w:r>
        <w:rPr>
          <w:rFonts w:ascii="Courier New" w:hAnsi="Courier New"/>
          <w:sz w:val="18"/>
        </w:rPr>
        <w:t xml:space="preserve">  description = "MAC адреса сетевых интерфейсов"</w:t>
      </w:r>
      <w:r>
        <w:br/>
      </w:r>
      <w:r>
        <w:rPr>
          <w:rFonts w:ascii="Courier New" w:hAnsi="Courier New"/>
          <w:sz w:val="18"/>
        </w:rPr>
        <w:t xml:space="preserve">  value       = vsphere_virtual_machine.vm[*].network_interface[0].mac_address</w:t>
      </w:r>
      <w:r>
        <w:br/>
      </w: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Структура модуля Network (terraform/modules/network/)</w:t>
      </w:r>
    </w:p>
    <w:p>
      <w:r>
        <w:t>[МЕСТО ДЛЯ ЛИСТИНГА: Листинг 145 — Фрагмент кода (code)]</w:t>
      </w:r>
    </w:p>
    <w:p>
      <w:r>
        <w:rPr>
          <w:rFonts w:ascii="Courier New" w:hAnsi="Courier New"/>
          <w:sz w:val="18"/>
        </w:rPr>
        <w:t>network/</w:t>
      </w:r>
      <w:r>
        <w:br/>
      </w:r>
      <w:r>
        <w:rPr>
          <w:rFonts w:ascii="Courier New" w:hAnsi="Courier New"/>
          <w:sz w:val="18"/>
        </w:rPr>
        <w:t>├── main.tf                    # Создание сетей и подсетей</w:t>
      </w:r>
      <w:r>
        <w:br/>
      </w:r>
      <w:r>
        <w:rPr>
          <w:rFonts w:ascii="Courier New" w:hAnsi="Courier New"/>
          <w:sz w:val="18"/>
        </w:rPr>
        <w:t>├── variables.tf                # Переменные модуля</w:t>
      </w:r>
      <w:r>
        <w:br/>
      </w:r>
      <w:r>
        <w:rPr>
          <w:rFonts w:ascii="Courier New" w:hAnsi="Courier New"/>
          <w:sz w:val="18"/>
        </w:rPr>
        <w:t>├── outputs.tf                  # Выходные значения</w:t>
      </w:r>
      <w:r>
        <w:br/>
      </w:r>
      <w:r>
        <w:rPr>
          <w:rFonts w:ascii="Courier New" w:hAnsi="Courier New"/>
          <w:sz w:val="18"/>
        </w:rPr>
        <w:t>├── versions.tf                 # Версии провайдеров</w:t>
      </w:r>
      <w:r>
        <w:br/>
      </w:r>
      <w:r>
        <w:rPr>
          <w:rFonts w:ascii="Courier New" w:hAnsi="Courier New"/>
          <w:sz w:val="18"/>
        </w:rPr>
        <w:t>├── README.md                   # Документация</w:t>
      </w:r>
      <w:r>
        <w:br/>
      </w:r>
      <w:r>
        <w:rPr>
          <w:rFonts w:ascii="Courier New" w:hAnsi="Courier New"/>
          <w:sz w:val="18"/>
        </w:rPr>
        <w:t>└── examples/</w:t>
      </w:r>
      <w:r>
        <w:br/>
      </w:r>
      <w:r>
        <w:rPr>
          <w:rFonts w:ascii="Courier New" w:hAnsi="Courier New"/>
          <w:sz w:val="18"/>
        </w:rPr>
        <w:t xml:space="preserve">    ├── isolated-network/</w:t>
      </w:r>
      <w:r>
        <w:br/>
      </w:r>
      <w:r>
        <w:rPr>
          <w:rFonts w:ascii="Courier New" w:hAnsi="Courier New"/>
          <w:sz w:val="18"/>
        </w:rPr>
        <w:t xml:space="preserve">    ├── dmz-network/</w:t>
      </w:r>
      <w:r>
        <w:br/>
      </w:r>
      <w:r>
        <w:rPr>
          <w:rFonts w:ascii="Courier New" w:hAnsi="Courier New"/>
          <w:sz w:val="18"/>
        </w:rPr>
        <w:t xml:space="preserve">    └── multi-tier-network/</w:t>
      </w:r>
    </w:p>
    <w:p>
      <w:pPr>
        <w:pStyle w:val="Heading3"/>
      </w:pPr>
      <w:r>
        <w:t>Содержимое файлов модуля Network</w:t>
      </w:r>
    </w:p>
    <w:p>
      <w:r>
        <w:t>#### main.tf</w:t>
      </w:r>
    </w:p>
    <w:p>
      <w:r>
        <w:t>[МЕСТО ДЛЯ ЛИСТИНГА: Листинг 146 — Фрагмент кода (hcl)]</w:t>
      </w:r>
    </w:p>
    <w:p>
      <w:r>
        <w:rPr>
          <w:rFonts w:ascii="Courier New" w:hAnsi="Courier New"/>
          <w:sz w:val="18"/>
        </w:rPr>
        <w:t># Создание виртуальной сети</w:t>
      </w:r>
      <w:r>
        <w:br/>
      </w:r>
      <w:r>
        <w:rPr>
          <w:rFonts w:ascii="Courier New" w:hAnsi="Courier New"/>
          <w:sz w:val="18"/>
        </w:rPr>
        <w:t>resource "vsphere_virtual_network" "network" {</w:t>
      </w:r>
      <w:r>
        <w:br/>
      </w:r>
      <w:r>
        <w:rPr>
          <w:rFonts w:ascii="Courier New" w:hAnsi="Courier New"/>
          <w:sz w:val="18"/>
        </w:rPr>
        <w:t xml:space="preserve">  name          = var.network_name</w:t>
      </w:r>
      <w:r>
        <w:br/>
      </w:r>
      <w:r>
        <w:rPr>
          <w:rFonts w:ascii="Courier New" w:hAnsi="Courier New"/>
          <w:sz w:val="18"/>
        </w:rPr>
        <w:t xml:space="preserve">  datacenter_id = var.datacenter_id</w:t>
      </w:r>
      <w:r>
        <w:br/>
      </w:r>
      <w:r>
        <w:rPr>
          <w:rFonts w:ascii="Courier New" w:hAnsi="Courier New"/>
          <w:sz w:val="18"/>
        </w:rPr>
        <w:t xml:space="preserve">  type          = var.network_type</w:t>
      </w:r>
      <w:r>
        <w:br/>
      </w:r>
      <w:r>
        <w:rPr>
          <w:rFonts w:ascii="Courier New" w:hAnsi="Courier New"/>
          <w:sz w:val="18"/>
        </w:rPr>
        <w:t xml:space="preserve">  vlan_id       = var.vlan_id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Создание порт-группы</w:t>
      </w:r>
      <w:r>
        <w:br/>
      </w:r>
      <w:r>
        <w:rPr>
          <w:rFonts w:ascii="Courier New" w:hAnsi="Courier New"/>
          <w:sz w:val="18"/>
        </w:rPr>
        <w:t>resource "vsphere_distributed_port_group" "port_group" {</w:t>
      </w:r>
      <w:r>
        <w:br/>
      </w:r>
      <w:r>
        <w:rPr>
          <w:rFonts w:ascii="Courier New" w:hAnsi="Courier New"/>
          <w:sz w:val="18"/>
        </w:rPr>
        <w:t xml:space="preserve">  count                         = var.create_port_group ? 1 : 0</w:t>
      </w:r>
      <w:r>
        <w:br/>
      </w:r>
      <w:r>
        <w:rPr>
          <w:rFonts w:ascii="Courier New" w:hAnsi="Courier New"/>
          <w:sz w:val="18"/>
        </w:rPr>
        <w:t xml:space="preserve">  name                          = var.port_group_name</w:t>
      </w:r>
      <w:r>
        <w:br/>
      </w:r>
      <w:r>
        <w:rPr>
          <w:rFonts w:ascii="Courier New" w:hAnsi="Courier New"/>
          <w:sz w:val="18"/>
        </w:rPr>
        <w:t xml:space="preserve">  distributed_virtual_switch_uuid = var.dvs_uuid</w:t>
      </w:r>
      <w:r>
        <w:br/>
      </w:r>
      <w:r>
        <w:rPr>
          <w:rFonts w:ascii="Courier New" w:hAnsi="Courier New"/>
          <w:sz w:val="18"/>
        </w:rPr>
        <w:t xml:space="preserve">  vlan_id                       = var.vlan_id</w:t>
      </w:r>
      <w:r>
        <w:br/>
      </w:r>
      <w:r>
        <w:rPr>
          <w:rFonts w:ascii="Courier New" w:hAnsi="Courier New"/>
          <w:sz w:val="18"/>
        </w:rPr>
        <w:t xml:space="preserve">  active_uplinks                = var.active_uplinks</w:t>
      </w:r>
      <w:r>
        <w:br/>
      </w:r>
      <w:r>
        <w:rPr>
          <w:rFonts w:ascii="Courier New" w:hAnsi="Courier New"/>
          <w:sz w:val="18"/>
        </w:rPr>
        <w:t xml:space="preserve">  standby_uplinks               = var.standby_uplinks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dynamic "vlan_range" {</w:t>
      </w:r>
      <w:r>
        <w:br/>
      </w:r>
      <w:r>
        <w:rPr>
          <w:rFonts w:ascii="Courier New" w:hAnsi="Courier New"/>
          <w:sz w:val="18"/>
        </w:rPr>
        <w:t xml:space="preserve">    for_each = var.vlan_ranges</w:t>
      </w:r>
      <w:r>
        <w:br/>
      </w:r>
      <w:r>
        <w:rPr>
          <w:rFonts w:ascii="Courier New" w:hAnsi="Courier New"/>
          <w:sz w:val="18"/>
        </w:rPr>
        <w:t xml:space="preserve">    content {</w:t>
      </w:r>
      <w:r>
        <w:br/>
      </w:r>
      <w:r>
        <w:rPr>
          <w:rFonts w:ascii="Courier New" w:hAnsi="Courier New"/>
          <w:sz w:val="18"/>
        </w:rPr>
        <w:t xml:space="preserve">      min_vlan = vlan_range.value.min_vlan</w:t>
      </w:r>
      <w:r>
        <w:br/>
      </w:r>
      <w:r>
        <w:rPr>
          <w:rFonts w:ascii="Courier New" w:hAnsi="Courier New"/>
          <w:sz w:val="18"/>
        </w:rPr>
        <w:t xml:space="preserve">      max_vlan = vlan_range.value.max_vlan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Настройка брандмауэра (если используется NSX)</w:t>
      </w:r>
      <w:r>
        <w:br/>
      </w:r>
      <w:r>
        <w:rPr>
          <w:rFonts w:ascii="Courier New" w:hAnsi="Courier New"/>
          <w:sz w:val="18"/>
        </w:rPr>
        <w:t>resource "nsxt_policy_segment" "segment" {</w:t>
      </w:r>
      <w:r>
        <w:br/>
      </w:r>
      <w:r>
        <w:rPr>
          <w:rFonts w:ascii="Courier New" w:hAnsi="Courier New"/>
          <w:sz w:val="18"/>
        </w:rPr>
        <w:t xml:space="preserve">  count        = var.create_nsx_segment ? 1 : 0</w:t>
      </w:r>
      <w:r>
        <w:br/>
      </w:r>
      <w:r>
        <w:rPr>
          <w:rFonts w:ascii="Courier New" w:hAnsi="Courier New"/>
          <w:sz w:val="18"/>
        </w:rPr>
        <w:t xml:space="preserve">  display_name = var.segment_name</w:t>
      </w:r>
      <w:r>
        <w:br/>
      </w:r>
      <w:r>
        <w:rPr>
          <w:rFonts w:ascii="Courier New" w:hAnsi="Courier New"/>
          <w:sz w:val="18"/>
        </w:rPr>
        <w:t xml:space="preserve">  description  = var.segment_description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connectivity_path = var.connectivity_path</w:t>
      </w:r>
      <w:r>
        <w:br/>
      </w:r>
      <w:r>
        <w:rPr>
          <w:rFonts w:ascii="Courier New" w:hAnsi="Courier New"/>
          <w:sz w:val="18"/>
        </w:rPr>
        <w:t xml:space="preserve">  transport_zone_path = var.transport_zone_path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subnet {</w:t>
      </w:r>
      <w:r>
        <w:br/>
      </w:r>
      <w:r>
        <w:rPr>
          <w:rFonts w:ascii="Courier New" w:hAnsi="Courier New"/>
          <w:sz w:val="18"/>
        </w:rPr>
        <w:t xml:space="preserve">    cidr = var.subnet_cidr</w:t>
      </w:r>
      <w:r>
        <w:br/>
      </w:r>
      <w:r>
        <w:rPr>
          <w:rFonts w:ascii="Courier New" w:hAnsi="Courier New"/>
          <w:sz w:val="18"/>
        </w:rPr>
        <w:t xml:space="preserve">    dhcp_ranges = var.dhcp_ranges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tag {</w:t>
      </w:r>
      <w:r>
        <w:br/>
      </w:r>
      <w:r>
        <w:rPr>
          <w:rFonts w:ascii="Courier New" w:hAnsi="Courier New"/>
          <w:sz w:val="18"/>
        </w:rPr>
        <w:t xml:space="preserve">    scope = "environment"</w:t>
      </w:r>
      <w:r>
        <w:br/>
      </w:r>
      <w:r>
        <w:rPr>
          <w:rFonts w:ascii="Courier New" w:hAnsi="Courier New"/>
          <w:sz w:val="18"/>
        </w:rPr>
        <w:t xml:space="preserve">    tag   = var.environment_tag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Структура модуля Security (terraform/modules/security/)</w:t>
      </w:r>
    </w:p>
    <w:p>
      <w:r>
        <w:t>[МЕСТО ДЛЯ ЛИСТИНГА: Листинг 147 — Фрагмент кода (code)]</w:t>
      </w:r>
    </w:p>
    <w:p>
      <w:r>
        <w:rPr>
          <w:rFonts w:ascii="Courier New" w:hAnsi="Courier New"/>
          <w:sz w:val="18"/>
        </w:rPr>
        <w:t>security/</w:t>
      </w:r>
      <w:r>
        <w:br/>
      </w:r>
      <w:r>
        <w:rPr>
          <w:rFonts w:ascii="Courier New" w:hAnsi="Courier New"/>
          <w:sz w:val="18"/>
        </w:rPr>
        <w:t>├── main.tf                    # Ресурсы безопасности</w:t>
      </w:r>
      <w:r>
        <w:br/>
      </w:r>
      <w:r>
        <w:rPr>
          <w:rFonts w:ascii="Courier New" w:hAnsi="Courier New"/>
          <w:sz w:val="18"/>
        </w:rPr>
        <w:t>├── variables.tf               # Переменные</w:t>
      </w:r>
      <w:r>
        <w:br/>
      </w:r>
      <w:r>
        <w:rPr>
          <w:rFonts w:ascii="Courier New" w:hAnsi="Courier New"/>
          <w:sz w:val="18"/>
        </w:rPr>
        <w:t>├── outputs.tf                 # Выходные значения</w:t>
      </w:r>
      <w:r>
        <w:br/>
      </w:r>
      <w:r>
        <w:rPr>
          <w:rFonts w:ascii="Courier New" w:hAnsi="Courier New"/>
          <w:sz w:val="18"/>
        </w:rPr>
        <w:t>├── versions.tf                # Версии провайдеров</w:t>
      </w:r>
      <w:r>
        <w:br/>
      </w:r>
      <w:r>
        <w:rPr>
          <w:rFonts w:ascii="Courier New" w:hAnsi="Courier New"/>
          <w:sz w:val="18"/>
        </w:rPr>
        <w:t>├── firewall.tf                # Правила брандмауэра</w:t>
      </w:r>
      <w:r>
        <w:br/>
      </w:r>
      <w:r>
        <w:rPr>
          <w:rFonts w:ascii="Courier New" w:hAnsi="Courier New"/>
          <w:sz w:val="18"/>
        </w:rPr>
        <w:t>├── ssl.tf                     # SSL сертификаты</w:t>
      </w:r>
      <w:r>
        <w:br/>
      </w:r>
      <w:r>
        <w:rPr>
          <w:rFonts w:ascii="Courier New" w:hAnsi="Courier New"/>
          <w:sz w:val="18"/>
        </w:rPr>
        <w:t>├── encryption.tf              # Шифрование</w:t>
      </w:r>
      <w:r>
        <w:br/>
      </w:r>
      <w:r>
        <w:rPr>
          <w:rFonts w:ascii="Courier New" w:hAnsi="Courier New"/>
          <w:sz w:val="18"/>
        </w:rPr>
        <w:t>└── README.md                  # Документация</w:t>
      </w:r>
    </w:p>
    <w:p>
      <w:pPr>
        <w:pStyle w:val="Heading3"/>
      </w:pPr>
      <w:r>
        <w:t>Содержимое файлов модуля Security</w:t>
      </w:r>
    </w:p>
    <w:p>
      <w:r>
        <w:t>#### firewall.tf</w:t>
      </w:r>
    </w:p>
    <w:p>
      <w:r>
        <w:t>[МЕСТО ДЛЯ ЛИСТИНГА: Листинг 148 — Фрагмент кода (hcl)]</w:t>
      </w:r>
    </w:p>
    <w:p>
      <w:r>
        <w:rPr>
          <w:rFonts w:ascii="Courier New" w:hAnsi="Courier New"/>
          <w:sz w:val="18"/>
        </w:rPr>
        <w:t># Правила брандмауэра для NSX</w:t>
      </w:r>
      <w:r>
        <w:br/>
      </w:r>
      <w:r>
        <w:rPr>
          <w:rFonts w:ascii="Courier New" w:hAnsi="Courier New"/>
          <w:sz w:val="18"/>
        </w:rPr>
        <w:t>resource "nsxt_policy_security_policy" "firewall_rules" {</w:t>
      </w:r>
      <w:r>
        <w:br/>
      </w:r>
      <w:r>
        <w:rPr>
          <w:rFonts w:ascii="Courier New" w:hAnsi="Courier New"/>
          <w:sz w:val="18"/>
        </w:rPr>
        <w:t xml:space="preserve">  count        = var.create_firewall_rules ? 1 : 0</w:t>
      </w:r>
      <w:r>
        <w:br/>
      </w:r>
      <w:r>
        <w:rPr>
          <w:rFonts w:ascii="Courier New" w:hAnsi="Courier New"/>
          <w:sz w:val="18"/>
        </w:rPr>
        <w:t xml:space="preserve">  display_name = var.firewall_policy_name</w:t>
      </w:r>
      <w:r>
        <w:br/>
      </w:r>
      <w:r>
        <w:rPr>
          <w:rFonts w:ascii="Courier New" w:hAnsi="Courier New"/>
          <w:sz w:val="18"/>
        </w:rPr>
        <w:t xml:space="preserve">  description  = var.firewall_policy_description</w:t>
      </w:r>
      <w:r>
        <w:br/>
      </w:r>
      <w:r>
        <w:rPr>
          <w:rFonts w:ascii="Courier New" w:hAnsi="Courier New"/>
          <w:sz w:val="18"/>
        </w:rPr>
        <w:t xml:space="preserve">  category     = "Application"</w:t>
      </w:r>
      <w:r>
        <w:br/>
      </w:r>
      <w:r>
        <w:rPr>
          <w:rFonts w:ascii="Courier New" w:hAnsi="Courier New"/>
          <w:sz w:val="18"/>
        </w:rPr>
        <w:t xml:space="preserve">  locked       = false</w:t>
      </w:r>
      <w:r>
        <w:br/>
      </w:r>
      <w:r>
        <w:rPr>
          <w:rFonts w:ascii="Courier New" w:hAnsi="Courier New"/>
          <w:sz w:val="18"/>
        </w:rPr>
        <w:t xml:space="preserve">  stateful     = true</w:t>
      </w:r>
      <w:r>
        <w:br/>
      </w:r>
      <w:r>
        <w:rPr>
          <w:rFonts w:ascii="Courier New" w:hAnsi="Courier New"/>
          <w:sz w:val="18"/>
        </w:rPr>
        <w:t xml:space="preserve">  tcp_strict   = false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 xml:space="preserve">  dynamic "rule" {</w:t>
      </w:r>
      <w:r>
        <w:br/>
      </w:r>
      <w:r>
        <w:rPr>
          <w:rFonts w:ascii="Courier New" w:hAnsi="Courier New"/>
          <w:sz w:val="18"/>
        </w:rPr>
        <w:t xml:space="preserve">    for_each = var.firewall_rules</w:t>
      </w:r>
      <w:r>
        <w:br/>
      </w:r>
      <w:r>
        <w:rPr>
          <w:rFonts w:ascii="Courier New" w:hAnsi="Courier New"/>
          <w:sz w:val="18"/>
        </w:rPr>
        <w:t xml:space="preserve">    content {</w:t>
      </w:r>
      <w:r>
        <w:br/>
      </w:r>
      <w:r>
        <w:rPr>
          <w:rFonts w:ascii="Courier New" w:hAnsi="Courier New"/>
          <w:sz w:val="18"/>
        </w:rPr>
        <w:t xml:space="preserve">      display_name    = rule.value.name</w:t>
      </w:r>
      <w:r>
        <w:br/>
      </w:r>
      <w:r>
        <w:rPr>
          <w:rFonts w:ascii="Courier New" w:hAnsi="Courier New"/>
          <w:sz w:val="18"/>
        </w:rPr>
        <w:t xml:space="preserve">      description     = rule.value.description</w:t>
      </w:r>
      <w:r>
        <w:br/>
      </w:r>
      <w:r>
        <w:rPr>
          <w:rFonts w:ascii="Courier New" w:hAnsi="Courier New"/>
          <w:sz w:val="18"/>
        </w:rPr>
        <w:t xml:space="preserve">      action          = rule.value.action</w:t>
      </w:r>
      <w:r>
        <w:br/>
      </w:r>
      <w:r>
        <w:rPr>
          <w:rFonts w:ascii="Courier New" w:hAnsi="Courier New"/>
          <w:sz w:val="18"/>
        </w:rPr>
        <w:t xml:space="preserve">      logged          = rule.value.logged</w:t>
      </w:r>
      <w:r>
        <w:br/>
      </w:r>
      <w:r>
        <w:rPr>
          <w:rFonts w:ascii="Courier New" w:hAnsi="Courier New"/>
          <w:sz w:val="18"/>
        </w:rPr>
        <w:t xml:space="preserve">      direction       = rule.value.direction</w:t>
      </w:r>
      <w:r>
        <w:br/>
      </w:r>
      <w:r>
        <w:rPr>
          <w:rFonts w:ascii="Courier New" w:hAnsi="Courier New"/>
          <w:sz w:val="18"/>
        </w:rPr>
        <w:t xml:space="preserve">      ip_version      = rule.value.ip_version</w:t>
      </w:r>
      <w:r>
        <w:br/>
      </w:r>
      <w:r>
        <w:rPr>
          <w:rFonts w:ascii="Courier New" w:hAnsi="Courier New"/>
          <w:sz w:val="18"/>
        </w:rPr>
        <w:t xml:space="preserve">      </w:t>
      </w:r>
      <w:r>
        <w:br/>
      </w:r>
      <w:r>
        <w:rPr>
          <w:rFonts w:ascii="Courier New" w:hAnsi="Courier New"/>
          <w:sz w:val="18"/>
        </w:rPr>
        <w:t xml:space="preserve">      source_groups   = rule.value.source_groups</w:t>
      </w:r>
      <w:r>
        <w:br/>
      </w:r>
      <w:r>
        <w:rPr>
          <w:rFonts w:ascii="Courier New" w:hAnsi="Courier New"/>
          <w:sz w:val="18"/>
        </w:rPr>
        <w:t xml:space="preserve">      destination_groups = rule.value.destination_groups</w:t>
      </w:r>
      <w:r>
        <w:br/>
      </w:r>
      <w:r>
        <w:rPr>
          <w:rFonts w:ascii="Courier New" w:hAnsi="Courier New"/>
          <w:sz w:val="18"/>
        </w:rPr>
        <w:t xml:space="preserve">      services        = rule.value.services</w:t>
      </w:r>
      <w:r>
        <w:br/>
      </w:r>
      <w:r>
        <w:rPr>
          <w:rFonts w:ascii="Courier New" w:hAnsi="Courier New"/>
          <w:sz w:val="18"/>
        </w:rPr>
        <w:t xml:space="preserve">      </w:t>
      </w:r>
      <w:r>
        <w:br/>
      </w:r>
      <w:r>
        <w:rPr>
          <w:rFonts w:ascii="Courier New" w:hAnsi="Courier New"/>
          <w:sz w:val="18"/>
        </w:rPr>
        <w:t xml:space="preserve">      tag {</w:t>
      </w:r>
      <w:r>
        <w:br/>
      </w:r>
      <w:r>
        <w:rPr>
          <w:rFonts w:ascii="Courier New" w:hAnsi="Courier New"/>
          <w:sz w:val="18"/>
        </w:rPr>
        <w:t xml:space="preserve">        scope = "environment"</w:t>
      </w:r>
      <w:r>
        <w:br/>
      </w:r>
      <w:r>
        <w:rPr>
          <w:rFonts w:ascii="Courier New" w:hAnsi="Courier New"/>
          <w:sz w:val="18"/>
        </w:rPr>
        <w:t xml:space="preserve">        tag   = var.environment_tag</w:t>
      </w:r>
      <w:r>
        <w:br/>
      </w:r>
      <w:r>
        <w:rPr>
          <w:rFonts w:ascii="Courier New" w:hAnsi="Courier New"/>
          <w:sz w:val="18"/>
        </w:rPr>
        <w:t xml:space="preserve">      }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Структура модуля Monitoring (terraform/modules/monitoring/)</w:t>
      </w:r>
    </w:p>
    <w:p>
      <w:r>
        <w:t>[МЕСТО ДЛЯ ЛИСТИНГА: Листинг 149 — Фрагмент кода (code)]</w:t>
      </w:r>
    </w:p>
    <w:p>
      <w:r>
        <w:rPr>
          <w:rFonts w:ascii="Courier New" w:hAnsi="Courier New"/>
          <w:sz w:val="18"/>
        </w:rPr>
        <w:t>monitoring/</w:t>
      </w:r>
      <w:r>
        <w:br/>
      </w:r>
      <w:r>
        <w:rPr>
          <w:rFonts w:ascii="Courier New" w:hAnsi="Courier New"/>
          <w:sz w:val="18"/>
        </w:rPr>
        <w:t>├── main.tf                    # Основные ресурсы мониторинга</w:t>
      </w:r>
      <w:r>
        <w:br/>
      </w:r>
      <w:r>
        <w:rPr>
          <w:rFonts w:ascii="Courier New" w:hAnsi="Courier New"/>
          <w:sz w:val="18"/>
        </w:rPr>
        <w:t>├── variables.tf               # Переменные</w:t>
      </w:r>
      <w:r>
        <w:br/>
      </w:r>
      <w:r>
        <w:rPr>
          <w:rFonts w:ascii="Courier New" w:hAnsi="Courier New"/>
          <w:sz w:val="18"/>
        </w:rPr>
        <w:t>├── outputs.tf                 # Выходные значения</w:t>
      </w:r>
      <w:r>
        <w:br/>
      </w:r>
      <w:r>
        <w:rPr>
          <w:rFonts w:ascii="Courier New" w:hAnsi="Courier New"/>
          <w:sz w:val="18"/>
        </w:rPr>
        <w:t>├── versions.tf                # Версии провайдеров</w:t>
      </w:r>
      <w:r>
        <w:br/>
      </w:r>
      <w:r>
        <w:rPr>
          <w:rFonts w:ascii="Courier New" w:hAnsi="Courier New"/>
          <w:sz w:val="18"/>
        </w:rPr>
        <w:t>├── prometheus.tf              # Prometheus конфигурация</w:t>
      </w:r>
      <w:r>
        <w:br/>
      </w:r>
      <w:r>
        <w:rPr>
          <w:rFonts w:ascii="Courier New" w:hAnsi="Courier New"/>
          <w:sz w:val="18"/>
        </w:rPr>
        <w:t>├── grafana.tf                 # Grafana конфигурация</w:t>
      </w:r>
      <w:r>
        <w:br/>
      </w:r>
      <w:r>
        <w:rPr>
          <w:rFonts w:ascii="Courier New" w:hAnsi="Courier New"/>
          <w:sz w:val="18"/>
        </w:rPr>
        <w:t>├── alertmanager.tf            # Alertmanager конфигурация</w:t>
      </w:r>
      <w:r>
        <w:br/>
      </w:r>
      <w:r>
        <w:rPr>
          <w:rFonts w:ascii="Courier New" w:hAnsi="Courier New"/>
          <w:sz w:val="18"/>
        </w:rPr>
        <w:t>└── README.md                  # Документация</w:t>
      </w:r>
    </w:p>
    <w:p>
      <w:pPr>
        <w:pStyle w:val="Heading2"/>
      </w:pPr>
      <w:r>
        <w:t>Использование модулей в сценариях</w:t>
      </w:r>
    </w:p>
    <w:p>
      <w:pPr>
        <w:pStyle w:val="Heading3"/>
      </w:pPr>
      <w:r>
        <w:t>Пример использования в сценарии</w:t>
      </w:r>
    </w:p>
    <w:p>
      <w:r>
        <w:t>[МЕСТО ДЛЯ ЛИСТИНГА: Листинг 150 — Фрагмент кода (hcl)]</w:t>
      </w:r>
    </w:p>
    <w:p>
      <w:r>
        <w:rPr>
          <w:rFonts w:ascii="Courier New" w:hAnsi="Courier New"/>
          <w:sz w:val="18"/>
        </w:rPr>
        <w:t># terraform/stands/stand-1/main.tf</w:t>
      </w:r>
      <w:r>
        <w:br/>
      </w:r>
      <w:r>
        <w:rPr>
          <w:rFonts w:ascii="Courier New" w:hAnsi="Courier New"/>
          <w:sz w:val="18"/>
        </w:rPr>
        <w:t>module "network" {</w:t>
      </w:r>
      <w:r>
        <w:br/>
      </w:r>
      <w:r>
        <w:rPr>
          <w:rFonts w:ascii="Courier New" w:hAnsi="Courier New"/>
          <w:sz w:val="18"/>
        </w:rPr>
        <w:t xml:space="preserve">  source = "../../modules/network"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network_name    = "scenario-1-network"</w:t>
      </w:r>
      <w:r>
        <w:br/>
      </w:r>
      <w:r>
        <w:rPr>
          <w:rFonts w:ascii="Courier New" w:hAnsi="Courier New"/>
          <w:sz w:val="18"/>
        </w:rPr>
        <w:t xml:space="preserve">  datacenter_id   = var.datacenter_id</w:t>
      </w:r>
      <w:r>
        <w:br/>
      </w:r>
      <w:r>
        <w:rPr>
          <w:rFonts w:ascii="Courier New" w:hAnsi="Courier New"/>
          <w:sz w:val="18"/>
        </w:rPr>
        <w:t xml:space="preserve">  network_type    = "distributed"</w:t>
      </w:r>
      <w:r>
        <w:br/>
      </w:r>
      <w:r>
        <w:rPr>
          <w:rFonts w:ascii="Courier New" w:hAnsi="Courier New"/>
          <w:sz w:val="18"/>
        </w:rPr>
        <w:t xml:space="preserve">  vlan_id         = 100</w:t>
      </w:r>
      <w:r>
        <w:br/>
      </w:r>
      <w:r>
        <w:rPr>
          <w:rFonts w:ascii="Courier New" w:hAnsi="Courier New"/>
          <w:sz w:val="18"/>
        </w:rPr>
        <w:t xml:space="preserve">  create_port_group = true</w:t>
      </w:r>
      <w:r>
        <w:br/>
      </w:r>
      <w:r>
        <w:rPr>
          <w:rFonts w:ascii="Courier New" w:hAnsi="Courier New"/>
          <w:sz w:val="18"/>
        </w:rPr>
        <w:t xml:space="preserve">  port_group_name = "scenario-1-pg"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module "web_server" {</w:t>
      </w:r>
      <w:r>
        <w:br/>
      </w:r>
      <w:r>
        <w:rPr>
          <w:rFonts w:ascii="Courier New" w:hAnsi="Courier New"/>
          <w:sz w:val="18"/>
        </w:rPr>
        <w:t xml:space="preserve">  source = "../../modules/vm"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vm_count           = 1</w:t>
      </w:r>
      <w:r>
        <w:br/>
      </w:r>
      <w:r>
        <w:rPr>
          <w:rFonts w:ascii="Courier New" w:hAnsi="Courier New"/>
          <w:sz w:val="18"/>
        </w:rPr>
        <w:t xml:space="preserve">  vm_name_prefix     = "web-server"</w:t>
      </w:r>
      <w:r>
        <w:br/>
      </w:r>
      <w:r>
        <w:rPr>
          <w:rFonts w:ascii="Courier New" w:hAnsi="Courier New"/>
          <w:sz w:val="18"/>
        </w:rPr>
        <w:t xml:space="preserve">  resource_pool_id   = var.resource_pool_id</w:t>
      </w:r>
      <w:r>
        <w:br/>
      </w:r>
      <w:r>
        <w:rPr>
          <w:rFonts w:ascii="Courier New" w:hAnsi="Courier New"/>
          <w:sz w:val="18"/>
        </w:rPr>
        <w:t xml:space="preserve">  datastore_id       = var.datastore_id</w:t>
      </w:r>
      <w:r>
        <w:br/>
      </w:r>
      <w:r>
        <w:rPr>
          <w:rFonts w:ascii="Courier New" w:hAnsi="Courier New"/>
          <w:sz w:val="18"/>
        </w:rPr>
        <w:t xml:space="preserve">  network_id         = module.network.network_id</w:t>
      </w:r>
      <w:r>
        <w:br/>
      </w:r>
      <w:r>
        <w:rPr>
          <w:rFonts w:ascii="Courier New" w:hAnsi="Courier New"/>
          <w:sz w:val="18"/>
        </w:rPr>
        <w:t xml:space="preserve">  template_uuid      = var.ubuntu_template_uuid</w:t>
      </w:r>
      <w:r>
        <w:br/>
      </w:r>
      <w:r>
        <w:rPr>
          <w:rFonts w:ascii="Courier New" w:hAnsi="Courier New"/>
          <w:sz w:val="18"/>
        </w:rPr>
        <w:t xml:space="preserve">  num_cpus          = 2</w:t>
      </w:r>
      <w:r>
        <w:br/>
      </w:r>
      <w:r>
        <w:rPr>
          <w:rFonts w:ascii="Courier New" w:hAnsi="Courier New"/>
          <w:sz w:val="18"/>
        </w:rPr>
        <w:t xml:space="preserve">  memory            = 4096</w:t>
      </w:r>
      <w:r>
        <w:br/>
      </w:r>
      <w:r>
        <w:rPr>
          <w:rFonts w:ascii="Courier New" w:hAnsi="Courier New"/>
          <w:sz w:val="18"/>
        </w:rPr>
        <w:t xml:space="preserve">  disk_size         = 50</w:t>
      </w:r>
      <w:r>
        <w:br/>
      </w:r>
      <w:r>
        <w:rPr>
          <w:rFonts w:ascii="Courier New" w:hAnsi="Courier New"/>
          <w:sz w:val="18"/>
        </w:rPr>
        <w:t xml:space="preserve">  static_ip         = true</w:t>
      </w:r>
      <w:r>
        <w:br/>
      </w:r>
      <w:r>
        <w:rPr>
          <w:rFonts w:ascii="Courier New" w:hAnsi="Courier New"/>
          <w:sz w:val="18"/>
        </w:rPr>
        <w:t xml:space="preserve">  ipv4_addresses    = ["192.168.100.10"]</w:t>
      </w:r>
      <w:r>
        <w:br/>
      </w:r>
      <w:r>
        <w:rPr>
          <w:rFonts w:ascii="Courier New" w:hAnsi="Courier New"/>
          <w:sz w:val="18"/>
        </w:rPr>
        <w:t xml:space="preserve">  ipv4_netmask      = 24</w:t>
      </w:r>
      <w:r>
        <w:br/>
      </w:r>
      <w:r>
        <w:rPr>
          <w:rFonts w:ascii="Courier New" w:hAnsi="Courier New"/>
          <w:sz w:val="18"/>
        </w:rPr>
        <w:t xml:space="preserve">  ipv4_gateway      = "192.168.100.1"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tags = {</w:t>
      </w:r>
      <w:r>
        <w:br/>
      </w:r>
      <w:r>
        <w:rPr>
          <w:rFonts w:ascii="Courier New" w:hAnsi="Courier New"/>
          <w:sz w:val="18"/>
        </w:rPr>
        <w:t xml:space="preserve">    scenario = "scenario-1"</w:t>
      </w:r>
      <w:r>
        <w:br/>
      </w:r>
      <w:r>
        <w:rPr>
          <w:rFonts w:ascii="Courier New" w:hAnsi="Courier New"/>
          <w:sz w:val="18"/>
        </w:rPr>
        <w:t xml:space="preserve">    role     = "web-server"</w:t>
      </w:r>
      <w:r>
        <w:br/>
      </w:r>
      <w:r>
        <w:rPr>
          <w:rFonts w:ascii="Courier New" w:hAnsi="Courier New"/>
          <w:sz w:val="18"/>
        </w:rPr>
        <w:t xml:space="preserve">    environment = "lab"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>}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module "database_server" {</w:t>
      </w:r>
      <w:r>
        <w:br/>
      </w:r>
      <w:r>
        <w:rPr>
          <w:rFonts w:ascii="Courier New" w:hAnsi="Courier New"/>
          <w:sz w:val="18"/>
        </w:rPr>
        <w:t xml:space="preserve">  source = "../../modules/vm"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vm_count           = 1</w:t>
      </w:r>
      <w:r>
        <w:br/>
      </w:r>
      <w:r>
        <w:rPr>
          <w:rFonts w:ascii="Courier New" w:hAnsi="Courier New"/>
          <w:sz w:val="18"/>
        </w:rPr>
        <w:t xml:space="preserve">  vm_name_prefix     = "db-server"</w:t>
      </w:r>
      <w:r>
        <w:br/>
      </w:r>
      <w:r>
        <w:rPr>
          <w:rFonts w:ascii="Courier New" w:hAnsi="Courier New"/>
          <w:sz w:val="18"/>
        </w:rPr>
        <w:t xml:space="preserve">  resource_pool_id   = var.resource_pool_id</w:t>
      </w:r>
      <w:r>
        <w:br/>
      </w:r>
      <w:r>
        <w:rPr>
          <w:rFonts w:ascii="Courier New" w:hAnsi="Courier New"/>
          <w:sz w:val="18"/>
        </w:rPr>
        <w:t xml:space="preserve">  datastore_id       = var.datastore_id</w:t>
      </w:r>
      <w:r>
        <w:br/>
      </w:r>
      <w:r>
        <w:rPr>
          <w:rFonts w:ascii="Courier New" w:hAnsi="Courier New"/>
          <w:sz w:val="18"/>
        </w:rPr>
        <w:t xml:space="preserve">  network_id         = module.network.network_id</w:t>
      </w:r>
      <w:r>
        <w:br/>
      </w:r>
      <w:r>
        <w:rPr>
          <w:rFonts w:ascii="Courier New" w:hAnsi="Courier New"/>
          <w:sz w:val="18"/>
        </w:rPr>
        <w:t xml:space="preserve">  template_uuid      = var.ubuntu_template_uuid</w:t>
      </w:r>
      <w:r>
        <w:br/>
      </w:r>
      <w:r>
        <w:rPr>
          <w:rFonts w:ascii="Courier New" w:hAnsi="Courier New"/>
          <w:sz w:val="18"/>
        </w:rPr>
        <w:t xml:space="preserve">  num_cpus          = 2</w:t>
      </w:r>
      <w:r>
        <w:br/>
      </w:r>
      <w:r>
        <w:rPr>
          <w:rFonts w:ascii="Courier New" w:hAnsi="Courier New"/>
          <w:sz w:val="18"/>
        </w:rPr>
        <w:t xml:space="preserve">  memory            = 8192</w:t>
      </w:r>
      <w:r>
        <w:br/>
      </w:r>
      <w:r>
        <w:rPr>
          <w:rFonts w:ascii="Courier New" w:hAnsi="Courier New"/>
          <w:sz w:val="18"/>
        </w:rPr>
        <w:t xml:space="preserve">  disk_size         = 100</w:t>
      </w:r>
      <w:r>
        <w:br/>
      </w:r>
      <w:r>
        <w:rPr>
          <w:rFonts w:ascii="Courier New" w:hAnsi="Courier New"/>
          <w:sz w:val="18"/>
        </w:rPr>
        <w:t xml:space="preserve">  static_ip         = true</w:t>
      </w:r>
      <w:r>
        <w:br/>
      </w:r>
      <w:r>
        <w:rPr>
          <w:rFonts w:ascii="Courier New" w:hAnsi="Courier New"/>
          <w:sz w:val="18"/>
        </w:rPr>
        <w:t xml:space="preserve">  ipv4_addresses    = ["192.168.100.20"]</w:t>
      </w:r>
      <w:r>
        <w:br/>
      </w:r>
      <w:r>
        <w:rPr>
          <w:rFonts w:ascii="Courier New" w:hAnsi="Courier New"/>
          <w:sz w:val="18"/>
        </w:rPr>
        <w:t xml:space="preserve">  ipv4_netmask      = 24</w:t>
      </w:r>
      <w:r>
        <w:br/>
      </w:r>
      <w:r>
        <w:rPr>
          <w:rFonts w:ascii="Courier New" w:hAnsi="Courier New"/>
          <w:sz w:val="18"/>
        </w:rPr>
        <w:t xml:space="preserve">  ipv4_gateway      = "192.168.100.1"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tags = {</w:t>
      </w:r>
      <w:r>
        <w:br/>
      </w:r>
      <w:r>
        <w:rPr>
          <w:rFonts w:ascii="Courier New" w:hAnsi="Courier New"/>
          <w:sz w:val="18"/>
        </w:rPr>
        <w:t xml:space="preserve">    scenario = "scenario-1"</w:t>
      </w:r>
      <w:r>
        <w:br/>
      </w:r>
      <w:r>
        <w:rPr>
          <w:rFonts w:ascii="Courier New" w:hAnsi="Courier New"/>
          <w:sz w:val="18"/>
        </w:rPr>
        <w:t xml:space="preserve">    role     = "database"</w:t>
      </w:r>
      <w:r>
        <w:br/>
      </w:r>
      <w:r>
        <w:rPr>
          <w:rFonts w:ascii="Courier New" w:hAnsi="Courier New"/>
          <w:sz w:val="18"/>
        </w:rPr>
        <w:t xml:space="preserve">    environment = "lab"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Переменные окружения</w:t>
      </w:r>
    </w:p>
    <w:p>
      <w:pPr>
        <w:pStyle w:val="Heading3"/>
      </w:pPr>
      <w:r>
        <w:t>terraform.tfvars для сценария</w:t>
      </w:r>
    </w:p>
    <w:p>
      <w:r>
        <w:t>[МЕСТО ДЛЯ ЛИСТИНГА: Листинг 151 — Фрагмент кода (hcl)]</w:t>
      </w:r>
    </w:p>
    <w:p>
      <w:r>
        <w:rPr>
          <w:rFonts w:ascii="Courier New" w:hAnsi="Courier New"/>
          <w:sz w:val="18"/>
        </w:rPr>
        <w:t># Основные настройки</w:t>
      </w:r>
      <w:r>
        <w:br/>
      </w:r>
      <w:r>
        <w:rPr>
          <w:rFonts w:ascii="Courier New" w:hAnsi="Courier New"/>
          <w:sz w:val="18"/>
        </w:rPr>
        <w:t>datacenter_id        = "datacenter-123"</w:t>
      </w:r>
      <w:r>
        <w:br/>
      </w:r>
      <w:r>
        <w:rPr>
          <w:rFonts w:ascii="Courier New" w:hAnsi="Courier New"/>
          <w:sz w:val="18"/>
        </w:rPr>
        <w:t>resource_pool_id     = "resgroup-456"</w:t>
      </w:r>
      <w:r>
        <w:br/>
      </w:r>
      <w:r>
        <w:rPr>
          <w:rFonts w:ascii="Courier New" w:hAnsi="Courier New"/>
          <w:sz w:val="18"/>
        </w:rPr>
        <w:t>datastore_id         = "datastore-789"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Шаблоны ОС</w:t>
      </w:r>
      <w:r>
        <w:br/>
      </w:r>
      <w:r>
        <w:rPr>
          <w:rFonts w:ascii="Courier New" w:hAnsi="Courier New"/>
          <w:sz w:val="18"/>
        </w:rPr>
        <w:t>ubuntu_template_uuid = "vm-template-ubuntu-20.04"</w:t>
      </w:r>
      <w:r>
        <w:br/>
      </w:r>
      <w:r>
        <w:rPr>
          <w:rFonts w:ascii="Courier New" w:hAnsi="Courier New"/>
          <w:sz w:val="18"/>
        </w:rPr>
        <w:t>centos_template_uuid = "vm-template-centos-8"</w:t>
      </w:r>
      <w:r>
        <w:br/>
      </w:r>
      <w:r>
        <w:rPr>
          <w:rFonts w:ascii="Courier New" w:hAnsi="Courier New"/>
          <w:sz w:val="18"/>
        </w:rPr>
        <w:t>windows_template_uuid = "vm-template-windows-2019"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Настройки сети</w:t>
      </w:r>
      <w:r>
        <w:br/>
      </w:r>
      <w:r>
        <w:rPr>
          <w:rFonts w:ascii="Courier New" w:hAnsi="Courier New"/>
          <w:sz w:val="18"/>
        </w:rPr>
        <w:t>dns_servers = ["8.8.8.8", "8.8.4.4"]</w:t>
      </w:r>
      <w:r>
        <w:br/>
      </w:r>
      <w:r>
        <w:rPr>
          <w:rFonts w:ascii="Courier New" w:hAnsi="Courier New"/>
          <w:sz w:val="18"/>
        </w:rPr>
        <w:t>domain      = "lab.local"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Теги</w:t>
      </w:r>
      <w:r>
        <w:br/>
      </w:r>
      <w:r>
        <w:rPr>
          <w:rFonts w:ascii="Courier New" w:hAnsi="Courier New"/>
          <w:sz w:val="18"/>
        </w:rPr>
        <w:t>common_tags = {</w:t>
      </w:r>
      <w:r>
        <w:br/>
      </w:r>
      <w:r>
        <w:rPr>
          <w:rFonts w:ascii="Courier New" w:hAnsi="Courier New"/>
          <w:sz w:val="18"/>
        </w:rPr>
        <w:t xml:space="preserve">  project     = "cyber-range-lab"</w:t>
      </w:r>
      <w:r>
        <w:br/>
      </w:r>
      <w:r>
        <w:rPr>
          <w:rFonts w:ascii="Courier New" w:hAnsi="Courier New"/>
          <w:sz w:val="18"/>
        </w:rPr>
        <w:t xml:space="preserve">  environment = "lab"</w:t>
      </w:r>
      <w:r>
        <w:br/>
      </w:r>
      <w:r>
        <w:rPr>
          <w:rFonts w:ascii="Courier New" w:hAnsi="Courier New"/>
          <w:sz w:val="18"/>
        </w:rPr>
        <w:t xml:space="preserve">  managed_by  = "terraform"</w:t>
      </w:r>
      <w:r>
        <w:br/>
      </w: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Версионирование модулей</w:t>
      </w:r>
    </w:p>
    <w:p>
      <w:pPr>
        <w:pStyle w:val="Heading3"/>
      </w:pPr>
      <w:r>
        <w:t>versions.tf</w:t>
      </w:r>
    </w:p>
    <w:p>
      <w:r>
        <w:t>[МЕСТО ДЛЯ ЛИСТИНГА: Листинг 152 — Фрагмент кода (hcl)]</w:t>
      </w:r>
    </w:p>
    <w:p>
      <w:r>
        <w:rPr>
          <w:rFonts w:ascii="Courier New" w:hAnsi="Courier New"/>
          <w:sz w:val="18"/>
        </w:rPr>
        <w:t>terraform {</w:t>
      </w:r>
      <w:r>
        <w:br/>
      </w:r>
      <w:r>
        <w:rPr>
          <w:rFonts w:ascii="Courier New" w:hAnsi="Courier New"/>
          <w:sz w:val="18"/>
        </w:rPr>
        <w:t xml:space="preserve">  required_version = "&gt;= 1.0"</w:t>
      </w:r>
      <w:r>
        <w:br/>
      </w:r>
      <w:r>
        <w:rPr>
          <w:rFonts w:ascii="Courier New" w:hAnsi="Courier New"/>
          <w:sz w:val="18"/>
        </w:rPr>
        <w:t xml:space="preserve">  </w:t>
      </w:r>
      <w:r>
        <w:br/>
      </w:r>
      <w:r>
        <w:rPr>
          <w:rFonts w:ascii="Courier New" w:hAnsi="Courier New"/>
          <w:sz w:val="18"/>
        </w:rPr>
        <w:t xml:space="preserve">  required_providers {</w:t>
      </w:r>
      <w:r>
        <w:br/>
      </w:r>
      <w:r>
        <w:rPr>
          <w:rFonts w:ascii="Courier New" w:hAnsi="Courier New"/>
          <w:sz w:val="18"/>
        </w:rPr>
        <w:t xml:space="preserve">    vsphere = {</w:t>
      </w:r>
      <w:r>
        <w:br/>
      </w:r>
      <w:r>
        <w:rPr>
          <w:rFonts w:ascii="Courier New" w:hAnsi="Courier New"/>
          <w:sz w:val="18"/>
        </w:rPr>
        <w:t xml:space="preserve">      source  = "hashicorp/vsphere"</w:t>
      </w:r>
      <w:r>
        <w:br/>
      </w:r>
      <w:r>
        <w:rPr>
          <w:rFonts w:ascii="Courier New" w:hAnsi="Courier New"/>
          <w:sz w:val="18"/>
        </w:rPr>
        <w:t xml:space="preserve">      version = "~&gt; 2.0"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 xml:space="preserve">    nsxt = {</w:t>
      </w:r>
      <w:r>
        <w:br/>
      </w:r>
      <w:r>
        <w:rPr>
          <w:rFonts w:ascii="Courier New" w:hAnsi="Courier New"/>
          <w:sz w:val="18"/>
        </w:rPr>
        <w:t xml:space="preserve">      source  = "vmware/nsxt"</w:t>
      </w:r>
      <w:r>
        <w:br/>
      </w:r>
      <w:r>
        <w:rPr>
          <w:rFonts w:ascii="Courier New" w:hAnsi="Courier New"/>
          <w:sz w:val="18"/>
        </w:rPr>
        <w:t xml:space="preserve">      version = "~&gt; 3.0"</w:t>
      </w:r>
      <w:r>
        <w:br/>
      </w:r>
      <w:r>
        <w:rPr>
          <w:rFonts w:ascii="Courier New" w:hAnsi="Courier New"/>
          <w:sz w:val="18"/>
        </w:rPr>
        <w:t xml:space="preserve">    }</w:t>
      </w:r>
      <w:r>
        <w:br/>
      </w:r>
      <w:r>
        <w:rPr>
          <w:rFonts w:ascii="Courier New" w:hAnsi="Courier New"/>
          <w:sz w:val="18"/>
        </w:rPr>
        <w:t xml:space="preserve">  }</w:t>
      </w:r>
      <w:r>
        <w:br/>
      </w: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Лучшие практики</w:t>
      </w:r>
    </w:p>
    <w:p>
      <w:r>
        <w:t>1. **Модульность**: Каждый модуль должен выполнять одну конкретную задачу</w:t>
      </w:r>
    </w:p>
    <w:p>
      <w:r>
        <w:t>2. **Переиспользование**: Модули должны быть универсальными и настраиваемыми</w:t>
      </w:r>
    </w:p>
    <w:p>
      <w:r>
        <w:t>3. **Документация**: Каждый модуль должен иметь README с примерами</w:t>
      </w:r>
    </w:p>
    <w:p>
      <w:r>
        <w:t>4. **Тестирование**: Модули должны быть покрыты тестами</w:t>
      </w:r>
    </w:p>
    <w:p>
      <w:r>
        <w:t>5. **Версионирование**: Использовать семантическое версионирование для модулей</w:t>
      </w:r>
    </w:p>
    <w:p>
      <w:r>
        <w:t>6. **Безопасность**: Не хранить секреты в коде, использовать переменные</w:t>
      </w:r>
    </w:p>
    <w:p>
      <w:r>
        <w:t>7. **Идемпотентность**: Модули должны быть идемпотентными</w:t>
      </w:r>
    </w:p>
    <w:p>
      <w:r>
        <w:t>8. **Обратная совместимость**: Изменения должны быть обратно совместимыми</w:t>
      </w:r>
    </w:p>
    <w:p>
      <w:r>
        <w:t>Эта структура обеспечивает гибкость и переиспользование Terraform модулей в проекте киберучений.</w:t>
      </w:r>
    </w:p>
    <w:p>
      <w:r>
        <w:br w:type="page"/>
      </w:r>
    </w:p>
    <w:p>
      <w:pPr>
        <w:pStyle w:val="Heading2"/>
      </w:pPr>
      <w:r>
        <w:t>Приложение Н — Структура стендов</w:t>
      </w:r>
    </w:p>
    <w:p>
      <w:pPr>
        <w:pStyle w:val="Heading1"/>
      </w:pPr>
      <w:r>
        <w:t>Структура проекта учебных стендов</w:t>
      </w:r>
    </w:p>
    <w:p>
      <w:pPr>
        <w:pStyle w:val="Heading2"/>
      </w:pPr>
      <w:r>
        <w:t>Общая структура</w:t>
      </w:r>
    </w:p>
    <w:p>
      <w:r>
        <w:t>[МЕСТО ДЛЯ ЛИСТИНГА: Листинг 153 — Фрагмент кода (code)]</w:t>
      </w:r>
    </w:p>
    <w:p>
      <w:r>
        <w:rPr>
          <w:rFonts w:ascii="Courier New" w:hAnsi="Courier New"/>
          <w:sz w:val="18"/>
        </w:rPr>
        <w:t>stands/</w:t>
      </w:r>
      <w:r>
        <w:br/>
      </w:r>
      <w:r>
        <w:rPr>
          <w:rFonts w:ascii="Courier New" w:hAnsi="Courier New"/>
          <w:sz w:val="18"/>
        </w:rPr>
        <w:t>├── README.md                    # Главный README с описанием всех стендов</w:t>
      </w:r>
      <w:r>
        <w:br/>
      </w:r>
      <w:r>
        <w:rPr>
          <w:rFonts w:ascii="Courier New" w:hAnsi="Courier New"/>
          <w:sz w:val="18"/>
        </w:rPr>
        <w:t>├── PROJECT_STRUCTURE.md          # Этот файл - описание структуры проекта</w:t>
      </w:r>
      <w:r>
        <w:br/>
      </w:r>
      <w:r>
        <w:rPr>
          <w:rFonts w:ascii="Courier New" w:hAnsi="Courier New"/>
          <w:sz w:val="18"/>
        </w:rPr>
        <w:t>│</w:t>
      </w:r>
      <w:r>
        <w:br/>
      </w:r>
      <w:r>
        <w:rPr>
          <w:rFonts w:ascii="Courier New" w:hAnsi="Courier New"/>
          <w:sz w:val="18"/>
        </w:rPr>
        <w:t>├── windows-stand/               # Windows Стенд</w:t>
      </w:r>
      <w:r>
        <w:br/>
      </w:r>
      <w:r>
        <w:rPr>
          <w:rFonts w:ascii="Courier New" w:hAnsi="Courier New"/>
          <w:sz w:val="18"/>
        </w:rPr>
        <w:t>│   ├── README.md</w:t>
      </w:r>
      <w:r>
        <w:br/>
      </w:r>
      <w:r>
        <w:rPr>
          <w:rFonts w:ascii="Courier New" w:hAnsi="Courier New"/>
          <w:sz w:val="18"/>
        </w:rPr>
        <w:t>│   ├── STRUCTURE.md</w:t>
      </w:r>
      <w:r>
        <w:br/>
      </w:r>
      <w:r>
        <w:rPr>
          <w:rFonts w:ascii="Courier New" w:hAnsi="Courier New"/>
          <w:sz w:val="18"/>
        </w:rPr>
        <w:t>│   └── infrastructure/</w:t>
      </w:r>
      <w:r>
        <w:br/>
      </w:r>
      <w:r>
        <w:rPr>
          <w:rFonts w:ascii="Courier New" w:hAnsi="Courier New"/>
          <w:sz w:val="18"/>
        </w:rPr>
        <w:t>│       ├── terraform/</w:t>
      </w:r>
      <w:r>
        <w:br/>
      </w:r>
      <w:r>
        <w:rPr>
          <w:rFonts w:ascii="Courier New" w:hAnsi="Courier New"/>
          <w:sz w:val="18"/>
        </w:rPr>
        <w:t>│       │   ├── windows-10/        # Конфигурация Windows 10 (рабочая станция)</w:t>
      </w:r>
      <w:r>
        <w:br/>
      </w:r>
      <w:r>
        <w:rPr>
          <w:rFonts w:ascii="Courier New" w:hAnsi="Courier New"/>
          <w:sz w:val="18"/>
        </w:rPr>
        <w:t>│       │   ├── windows-server/    # Конфигурация Windows Server</w:t>
      </w:r>
      <w:r>
        <w:br/>
      </w:r>
      <w:r>
        <w:rPr>
          <w:rFonts w:ascii="Courier New" w:hAnsi="Courier New"/>
          <w:sz w:val="18"/>
        </w:rPr>
        <w:t>│       │   └── domain-controller/ # Конфигурация DC</w:t>
      </w:r>
      <w:r>
        <w:br/>
      </w:r>
      <w:r>
        <w:rPr>
          <w:rFonts w:ascii="Courier New" w:hAnsi="Courier New"/>
          <w:sz w:val="18"/>
        </w:rPr>
        <w:t>│       ├── ansible/</w:t>
      </w:r>
      <w:r>
        <w:br/>
      </w:r>
      <w:r>
        <w:rPr>
          <w:rFonts w:ascii="Courier New" w:hAnsi="Courier New"/>
          <w:sz w:val="18"/>
        </w:rPr>
        <w:t>│       │   ├── inventory.yml</w:t>
      </w:r>
      <w:r>
        <w:br/>
      </w:r>
      <w:r>
        <w:rPr>
          <w:rFonts w:ascii="Courier New" w:hAnsi="Courier New"/>
          <w:sz w:val="18"/>
        </w:rPr>
        <w:t>│       │   ├── windows-10/</w:t>
      </w:r>
      <w:r>
        <w:br/>
      </w:r>
      <w:r>
        <w:rPr>
          <w:rFonts w:ascii="Courier New" w:hAnsi="Courier New"/>
          <w:sz w:val="18"/>
        </w:rPr>
        <w:t>│       │   ├── windows-server/</w:t>
      </w:r>
      <w:r>
        <w:br/>
      </w:r>
      <w:r>
        <w:rPr>
          <w:rFonts w:ascii="Courier New" w:hAnsi="Courier New"/>
          <w:sz w:val="18"/>
        </w:rPr>
        <w:t>│       │   ├── domain-controller/</w:t>
      </w:r>
      <w:r>
        <w:br/>
      </w:r>
      <w:r>
        <w:rPr>
          <w:rFonts w:ascii="Courier New" w:hAnsi="Courier New"/>
          <w:sz w:val="18"/>
        </w:rPr>
        <w:t>│       │   └── group_vars/</w:t>
      </w:r>
      <w:r>
        <w:br/>
      </w:r>
      <w:r>
        <w:rPr>
          <w:rFonts w:ascii="Courier New" w:hAnsi="Courier New"/>
          <w:sz w:val="18"/>
        </w:rPr>
        <w:t>│       └── scripts/</w:t>
      </w:r>
      <w:r>
        <w:br/>
      </w:r>
      <w:r>
        <w:rPr>
          <w:rFonts w:ascii="Courier New" w:hAnsi="Courier New"/>
          <w:sz w:val="18"/>
        </w:rPr>
        <w:t>│           └── deploy.sh</w:t>
      </w:r>
      <w:r>
        <w:br/>
      </w:r>
      <w:r>
        <w:rPr>
          <w:rFonts w:ascii="Courier New" w:hAnsi="Courier New"/>
          <w:sz w:val="18"/>
        </w:rPr>
        <w:t>│</w:t>
      </w:r>
      <w:r>
        <w:br/>
      </w:r>
      <w:r>
        <w:rPr>
          <w:rFonts w:ascii="Courier New" w:hAnsi="Courier New"/>
          <w:sz w:val="18"/>
        </w:rPr>
        <w:t>└── linux-stand/                 # Linux Стенд</w:t>
      </w:r>
      <w:r>
        <w:br/>
      </w:r>
      <w:r>
        <w:rPr>
          <w:rFonts w:ascii="Courier New" w:hAnsi="Courier New"/>
          <w:sz w:val="18"/>
        </w:rPr>
        <w:t xml:space="preserve">    ├── README.md</w:t>
      </w:r>
      <w:r>
        <w:br/>
      </w:r>
      <w:r>
        <w:rPr>
          <w:rFonts w:ascii="Courier New" w:hAnsi="Courier New"/>
          <w:sz w:val="18"/>
        </w:rPr>
        <w:t xml:space="preserve">    ├── STRUCTURE.md</w:t>
      </w:r>
      <w:r>
        <w:br/>
      </w:r>
      <w:r>
        <w:rPr>
          <w:rFonts w:ascii="Courier New" w:hAnsi="Courier New"/>
          <w:sz w:val="18"/>
        </w:rPr>
        <w:t xml:space="preserve">    └── infrastructure/</w:t>
      </w:r>
      <w:r>
        <w:br/>
      </w:r>
      <w:r>
        <w:rPr>
          <w:rFonts w:ascii="Courier New" w:hAnsi="Courier New"/>
          <w:sz w:val="18"/>
        </w:rPr>
        <w:t xml:space="preserve">        ├── terraform/</w:t>
      </w:r>
      <w:r>
        <w:br/>
      </w:r>
      <w:r>
        <w:rPr>
          <w:rFonts w:ascii="Courier New" w:hAnsi="Courier New"/>
          <w:sz w:val="18"/>
        </w:rPr>
        <w:t xml:space="preserve">        │   ├── linux-ws/          # Конфигурация рабочей станции</w:t>
      </w:r>
      <w:r>
        <w:br/>
      </w:r>
      <w:r>
        <w:rPr>
          <w:rFonts w:ascii="Courier New" w:hAnsi="Courier New"/>
          <w:sz w:val="18"/>
        </w:rPr>
        <w:t xml:space="preserve">        │   └── linux-server/     # Конфигурация сервера</w:t>
      </w:r>
      <w:r>
        <w:br/>
      </w:r>
      <w:r>
        <w:rPr>
          <w:rFonts w:ascii="Courier New" w:hAnsi="Courier New"/>
          <w:sz w:val="18"/>
        </w:rPr>
        <w:t xml:space="preserve">        ├── ansible/</w:t>
      </w:r>
      <w:r>
        <w:br/>
      </w:r>
      <w:r>
        <w:rPr>
          <w:rFonts w:ascii="Courier New" w:hAnsi="Courier New"/>
          <w:sz w:val="18"/>
        </w:rPr>
        <w:t xml:space="preserve">        │   ├── inventory.yml</w:t>
      </w:r>
      <w:r>
        <w:br/>
      </w:r>
      <w:r>
        <w:rPr>
          <w:rFonts w:ascii="Courier New" w:hAnsi="Courier New"/>
          <w:sz w:val="18"/>
        </w:rPr>
        <w:t xml:space="preserve">        │   ├── linux-ws/</w:t>
      </w:r>
      <w:r>
        <w:br/>
      </w:r>
      <w:r>
        <w:rPr>
          <w:rFonts w:ascii="Courier New" w:hAnsi="Courier New"/>
          <w:sz w:val="18"/>
        </w:rPr>
        <w:t xml:space="preserve">        │   ├── linux-server/</w:t>
      </w:r>
      <w:r>
        <w:br/>
      </w:r>
      <w:r>
        <w:rPr>
          <w:rFonts w:ascii="Courier New" w:hAnsi="Courier New"/>
          <w:sz w:val="18"/>
        </w:rPr>
        <w:t xml:space="preserve">        │   └── group_vars/</w:t>
      </w:r>
      <w:r>
        <w:br/>
      </w:r>
      <w:r>
        <w:rPr>
          <w:rFonts w:ascii="Courier New" w:hAnsi="Courier New"/>
          <w:sz w:val="18"/>
        </w:rPr>
        <w:t xml:space="preserve">        └── scripts/</w:t>
      </w:r>
      <w:r>
        <w:br/>
      </w:r>
      <w:r>
        <w:rPr>
          <w:rFonts w:ascii="Courier New" w:hAnsi="Courier New"/>
          <w:sz w:val="18"/>
        </w:rPr>
        <w:t xml:space="preserve">            └── deploy.sh</w:t>
      </w:r>
    </w:p>
    <w:p>
      <w:r>
        <w:t>---</w:t>
      </w:r>
    </w:p>
    <w:p>
      <w:pPr>
        <w:pStyle w:val="Heading2"/>
      </w:pPr>
      <w:r>
        <w:t>Принципы организации</w:t>
      </w:r>
    </w:p>
    <w:p>
      <w:pPr>
        <w:pStyle w:val="Heading3"/>
      </w:pPr>
      <w:r>
        <w:t>1. Разделение по стендам</w:t>
      </w:r>
    </w:p>
    <w:p>
      <w:r>
        <w:t>Каждый стенд находится в отдельной директории:</w:t>
      </w:r>
    </w:p>
    <w:p>
      <w:pPr>
        <w:pStyle w:val="ListBullet"/>
      </w:pPr>
      <w:r>
        <w:t>**windows-stand/** - все, что связано с Windows</w:t>
      </w:r>
    </w:p>
    <w:p>
      <w:pPr>
        <w:pStyle w:val="ListBullet"/>
      </w:pPr>
      <w:r>
        <w:t>**linux-stand/** - все, что связано с Linux</w:t>
      </w:r>
    </w:p>
    <w:p>
      <w:pPr>
        <w:pStyle w:val="Heading3"/>
      </w:pPr>
      <w:r>
        <w:t>2. Раздельные конфигурации для каждой машины</w:t>
      </w:r>
    </w:p>
    <w:p>
      <w:r>
        <w:t>Каждая машина имеет свою отдельную директорию:</w:t>
      </w:r>
    </w:p>
    <w:p>
      <w:r>
        <w:t>**Windows Стенд:**</w:t>
      </w:r>
    </w:p>
    <w:p>
      <w:pPr>
        <w:pStyle w:val="ListBullet"/>
      </w:pPr>
      <w:r>
        <w:t>`terraform/windows-10/` - Terraform конфигурация Windows 10</w:t>
      </w:r>
    </w:p>
    <w:p>
      <w:pPr>
        <w:pStyle w:val="ListBullet"/>
      </w:pPr>
      <w:r>
        <w:t>`terraform/windows-server/` - Terraform конфигурация Windows Server</w:t>
      </w:r>
    </w:p>
    <w:p>
      <w:pPr>
        <w:pStyle w:val="ListBullet"/>
      </w:pPr>
      <w:r>
        <w:t>`terraform/domain-controller/` - Terraform конфигурация DC</w:t>
      </w:r>
    </w:p>
    <w:p>
      <w:pPr>
        <w:pStyle w:val="ListBullet"/>
      </w:pPr>
      <w:r>
        <w:t>`ansible/windows-10/` - Ansible playbook для Windows 10</w:t>
      </w:r>
    </w:p>
    <w:p>
      <w:pPr>
        <w:pStyle w:val="ListBullet"/>
      </w:pPr>
      <w:r>
        <w:t>`ansible/windows-server/` - Ansible playbook для Windows Server</w:t>
      </w:r>
    </w:p>
    <w:p>
      <w:pPr>
        <w:pStyle w:val="ListBullet"/>
      </w:pPr>
      <w:r>
        <w:t>`ansible/domain-controller/` - Ansible playbook для DC</w:t>
      </w:r>
    </w:p>
    <w:p>
      <w:r>
        <w:t>**Linux Стенд:**</w:t>
      </w:r>
    </w:p>
    <w:p>
      <w:pPr>
        <w:pStyle w:val="ListBullet"/>
      </w:pPr>
      <w:r>
        <w:t>`terraform/linux-ws/` - Terraform конфигурация рабочей станции</w:t>
      </w:r>
    </w:p>
    <w:p>
      <w:pPr>
        <w:pStyle w:val="ListBullet"/>
      </w:pPr>
      <w:r>
        <w:t>`terraform/linux-server/` - Terraform конфигурация сервера</w:t>
      </w:r>
    </w:p>
    <w:p>
      <w:pPr>
        <w:pStyle w:val="ListBullet"/>
      </w:pPr>
      <w:r>
        <w:t>`ansible/linux-ws/` - Ansible playbook для рабочей станции</w:t>
      </w:r>
    </w:p>
    <w:p>
      <w:pPr>
        <w:pStyle w:val="ListBullet"/>
      </w:pPr>
      <w:r>
        <w:t>`ansible/linux-server/` - Ansible playbook для сервера</w:t>
      </w:r>
    </w:p>
    <w:p>
      <w:pPr>
        <w:pStyle w:val="Heading3"/>
      </w:pPr>
      <w:r>
        <w:t>3. Централизованное управление уязвимостями</w:t>
      </w:r>
    </w:p>
    <w:p>
      <w:r>
        <w:t>Конфигурация уязвимостей для каждого стенда находится в:</w:t>
      </w:r>
    </w:p>
    <w:p>
      <w:pPr>
        <w:pStyle w:val="ListBullet"/>
      </w:pPr>
      <w:r>
        <w:t>`ansible/group_vars/all/vulnerabilities.yml`</w:t>
      </w:r>
    </w:p>
    <w:p>
      <w:r>
        <w:t>Это позволяет управлять всеми уязвимостями из одного места.</w:t>
      </w:r>
    </w:p>
    <w:p>
      <w:r>
        <w:t>---</w:t>
      </w:r>
    </w:p>
    <w:p>
      <w:pPr>
        <w:pStyle w:val="Heading2"/>
      </w:pPr>
      <w:r>
        <w:t>Состав стендов</w:t>
      </w:r>
    </w:p>
    <w:p>
      <w:pPr>
        <w:pStyle w:val="Heading3"/>
      </w:pPr>
      <w:r>
        <w:t>Windows Стенд</w:t>
      </w:r>
    </w:p>
    <w:p>
      <w:r>
        <w:t>| Машина | IP | Конфигурация Terraform | Playbook Ansible |</w:t>
      </w:r>
    </w:p>
    <w:p>
      <w:r>
        <w:t>|--------|----|----------------------|------------------|</w:t>
      </w:r>
    </w:p>
    <w:p>
      <w:r>
        <w:t>| Рабочая станция Windows | 192.168.101.10 | `terraform/windows-10/` | `ansible/windows-10/` |</w:t>
      </w:r>
    </w:p>
    <w:p>
      <w:r>
        <w:t>| Windows Server | 192.168.101.20 | `terraform/windows-server/` | `ansible/windows-server/` |</w:t>
      </w:r>
    </w:p>
    <w:p>
      <w:r>
        <w:t>| Domain Controller | 192.168.101.30 | `terraform/domain-controller/` | `ansible/domain-controller/` |</w:t>
      </w:r>
    </w:p>
    <w:p>
      <w:pPr>
        <w:pStyle w:val="Heading3"/>
      </w:pPr>
      <w:r>
        <w:t>Linux Стенд</w:t>
      </w:r>
    </w:p>
    <w:p>
      <w:r>
        <w:t>| Машина | IP | Конфигурация Terraform | Playbook Ansible |</w:t>
      </w:r>
    </w:p>
    <w:p>
      <w:r>
        <w:t>|--------|----|----------------------|------------------|</w:t>
      </w:r>
    </w:p>
    <w:p>
      <w:r>
        <w:t>| Рабочая станция Linux Desktop | 192.168.102.10 | `terraform/linux-ws/` | `ansible/linux-ws/` |</w:t>
      </w:r>
    </w:p>
    <w:p>
      <w:r>
        <w:t>| Linux сервер | 192.168.102.20 | `terraform/linux-server/` | `ansible/linux-server/` |</w:t>
      </w:r>
    </w:p>
    <w:p>
      <w:r>
        <w:t>---</w:t>
      </w:r>
    </w:p>
    <w:p>
      <w:pPr>
        <w:pStyle w:val="Heading2"/>
      </w:pPr>
      <w:r>
        <w:t>Сети</w:t>
      </w:r>
    </w:p>
    <w:p>
      <w:r>
        <w:t>Каждый стенд использует свою отдельную сеть:</w:t>
      </w:r>
    </w:p>
    <w:p>
      <w:pPr>
        <w:pStyle w:val="ListBullet"/>
      </w:pPr>
      <w:r>
        <w:t>**Windows Стенд:** 192.168.101.0/24</w:t>
      </w:r>
    </w:p>
    <w:p>
      <w:pPr>
        <w:pStyle w:val="ListBullet"/>
      </w:pPr>
      <w:r>
        <w:t>**Linux Стенд:** 192.168.102.0/24</w:t>
      </w:r>
    </w:p>
    <w:p>
      <w:r>
        <w:t>Это позволяет развертывать стенды независимо друг от друга.</w:t>
      </w:r>
    </w:p>
    <w:p>
      <w:r>
        <w:t>---</w:t>
      </w:r>
    </w:p>
    <w:p>
      <w:pPr>
        <w:pStyle w:val="Heading2"/>
      </w:pPr>
      <w:r>
        <w:t>Файлы конфигурации</w:t>
      </w:r>
    </w:p>
    <w:p>
      <w:pPr>
        <w:pStyle w:val="Heading3"/>
      </w:pPr>
      <w:r>
        <w:t>Terraform</w:t>
      </w:r>
    </w:p>
    <w:p>
      <w:r>
        <w:t>Для каждой машины:</w:t>
      </w:r>
    </w:p>
    <w:p>
      <w:pPr>
        <w:pStyle w:val="ListBullet"/>
      </w:pPr>
      <w:r>
        <w:t>`main.tf` - основная конфигурация</w:t>
      </w:r>
    </w:p>
    <w:p>
      <w:pPr>
        <w:pStyle w:val="ListBullet"/>
      </w:pPr>
      <w:r>
        <w:t>`variables.tf` - переменные</w:t>
      </w:r>
    </w:p>
    <w:p>
      <w:pPr>
        <w:pStyle w:val="ListBullet"/>
      </w:pPr>
      <w:r>
        <w:t>`terraform.tfvars.example` - пример конфигурации</w:t>
      </w:r>
    </w:p>
    <w:p>
      <w:pPr>
        <w:pStyle w:val="Heading3"/>
      </w:pPr>
      <w:r>
        <w:t>Ansible</w:t>
      </w:r>
    </w:p>
    <w:p>
      <w:r>
        <w:t>Для каждого стенда:</w:t>
      </w:r>
    </w:p>
    <w:p>
      <w:pPr>
        <w:pStyle w:val="ListBullet"/>
      </w:pPr>
      <w:r>
        <w:t>`inventory.yml` - инвентарь всех машин стенда</w:t>
      </w:r>
    </w:p>
    <w:p>
      <w:pPr>
        <w:pStyle w:val="ListBullet"/>
      </w:pPr>
      <w:r>
        <w:t>`group_vars/all/vulnerabilities.yml` - конфигурация уязвимостей</w:t>
      </w:r>
    </w:p>
    <w:p>
      <w:r>
        <w:t>Для каждой машины:</w:t>
      </w:r>
    </w:p>
    <w:p>
      <w:pPr>
        <w:pStyle w:val="ListBullet"/>
      </w:pPr>
      <w:r>
        <w:t>`playbook.yml` - playbook для настройки уязвимостей</w:t>
      </w:r>
    </w:p>
    <w:p>
      <w:r>
        <w:t>---</w:t>
      </w:r>
    </w:p>
    <w:p>
      <w:pPr>
        <w:pStyle w:val="Heading2"/>
      </w:pPr>
      <w:r>
        <w:t>Скрипты автоматизации</w:t>
      </w:r>
    </w:p>
    <w:p>
      <w:pPr>
        <w:pStyle w:val="Heading3"/>
      </w:pPr>
      <w:r>
        <w:t>deploy.sh</w:t>
      </w:r>
    </w:p>
    <w:p>
      <w:r>
        <w:t>Скрипт для автоматического развертывания всего стенда:</w:t>
      </w:r>
    </w:p>
    <w:p>
      <w:pPr>
        <w:pStyle w:val="ListBullet"/>
      </w:pPr>
      <w:r>
        <w:t>Развертывание всех машин через Terraform</w:t>
      </w:r>
    </w:p>
    <w:p>
      <w:pPr>
        <w:pStyle w:val="ListBullet"/>
      </w:pPr>
      <w:r>
        <w:t>Настройка уязвимостей через Ansible</w:t>
      </w:r>
    </w:p>
    <w:p>
      <w:pPr>
        <w:pStyle w:val="ListBullet"/>
      </w:pPr>
      <w:r>
        <w:t>Проверка доступности машин</w:t>
      </w:r>
    </w:p>
    <w:p>
      <w:r>
        <w:t>Находится в `infrastructure/scripts/deploy.sh` для каждого стенда.</w:t>
      </w:r>
    </w:p>
    <w:p>
      <w:r>
        <w:t>---</w:t>
      </w:r>
    </w:p>
    <w:p>
      <w:pPr>
        <w:pStyle w:val="Heading2"/>
      </w:pPr>
      <w:r>
        <w:t>Работа с проектом</w:t>
      </w:r>
    </w:p>
    <w:p>
      <w:pPr>
        <w:pStyle w:val="Heading3"/>
      </w:pPr>
      <w:r>
        <w:t>Развертывание одной машины</w:t>
      </w:r>
    </w:p>
    <w:p>
      <w:r>
        <w:t>[МЕСТО ДЛЯ ЛИСТИНГА: Листинг 154 — Фрагмент кода (bash)]</w:t>
      </w:r>
    </w:p>
    <w:p>
      <w:r>
        <w:rPr>
          <w:rFonts w:ascii="Courier New" w:hAnsi="Courier New"/>
          <w:sz w:val="18"/>
        </w:rPr>
        <w:t>cd windows-stand/infrastructure/terraform/windows-10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apply</w:t>
      </w:r>
    </w:p>
    <w:p>
      <w:pPr>
        <w:pStyle w:val="Heading3"/>
      </w:pPr>
      <w:r>
        <w:t>Развертывание всего стенда</w:t>
      </w:r>
    </w:p>
    <w:p>
      <w:r>
        <w:t>[МЕСТО ДЛЯ ЛИСТИНГА: Листинг 155 — Фрагмент кода (bash)]</w:t>
      </w:r>
    </w:p>
    <w:p>
      <w:r>
        <w:rPr>
          <w:rFonts w:ascii="Courier New" w:hAnsi="Courier New"/>
          <w:sz w:val="18"/>
        </w:rPr>
        <w:t>cd windows-stand/infrastructure/scripts</w:t>
      </w:r>
      <w:r>
        <w:br/>
      </w:r>
      <w:r>
        <w:rPr>
          <w:rFonts w:ascii="Courier New" w:hAnsi="Courier New"/>
          <w:sz w:val="18"/>
        </w:rPr>
        <w:t>./deploy.sh</w:t>
      </w:r>
    </w:p>
    <w:p>
      <w:pPr>
        <w:pStyle w:val="Heading3"/>
      </w:pPr>
      <w:r>
        <w:t>Настройка уязвимостей</w:t>
      </w:r>
    </w:p>
    <w:p>
      <w:r>
        <w:t>[МЕСТО ДЛЯ ЛИСТИНГА: Листинг 156 — Фрагмент кода (bash)]</w:t>
      </w:r>
    </w:p>
    <w:p>
      <w:r>
        <w:rPr>
          <w:rFonts w:ascii="Courier New" w:hAnsi="Courier New"/>
          <w:sz w:val="18"/>
        </w:rPr>
        <w:t>cd windows-stand/infrastructure/ansible</w:t>
      </w:r>
      <w:r>
        <w:br/>
      </w:r>
      <w:r>
        <w:rPr>
          <w:rFonts w:ascii="Courier New" w:hAnsi="Courier New"/>
          <w:sz w:val="18"/>
        </w:rPr>
        <w:t>ansible-playbook -i inventory.yml windows-10/playbook.yml</w:t>
      </w:r>
    </w:p>
    <w:p>
      <w:r>
        <w:t>---</w:t>
      </w:r>
    </w:p>
    <w:p>
      <w:pPr>
        <w:pStyle w:val="Heading2"/>
      </w:pPr>
      <w:r>
        <w:t>Расширение проекта</w:t>
      </w:r>
    </w:p>
    <w:p>
      <w:pPr>
        <w:pStyle w:val="Heading3"/>
      </w:pPr>
      <w:r>
        <w:t>Добавление новой машины</w:t>
      </w:r>
    </w:p>
    <w:p>
      <w:r>
        <w:t>1. Создайте директорию в `terraform/` с конфигурацией</w:t>
      </w:r>
    </w:p>
    <w:p>
      <w:r>
        <w:t>2. Создайте директорию в `ansible/` с playbook</w:t>
      </w:r>
    </w:p>
    <w:p>
      <w:r>
        <w:t>3. Добавьте машину в `ansible/inventory.yml`</w:t>
      </w:r>
    </w:p>
    <w:p>
      <w:r>
        <w:t>4. Обновите `ansible/group_vars/all/vulnerabilities.yml`</w:t>
      </w:r>
    </w:p>
    <w:p>
      <w:r>
        <w:t>5. Обновите скрипт `deploy.sh`</w:t>
      </w:r>
    </w:p>
    <w:p>
      <w:pPr>
        <w:pStyle w:val="Heading3"/>
      </w:pPr>
      <w:r>
        <w:t>Добавление нового стенда</w:t>
      </w:r>
    </w:p>
    <w:p>
      <w:r>
        <w:t>1. Создайте директорию `&lt;name&gt;-stand/`</w:t>
      </w:r>
    </w:p>
    <w:p>
      <w:r>
        <w:t>2. Скопируйте структуру из существующего стенда</w:t>
      </w:r>
    </w:p>
    <w:p>
      <w:r>
        <w:t>3. Измените IP адреса на новую сеть</w:t>
      </w:r>
    </w:p>
    <w:p>
      <w:r>
        <w:t>4. Обновите главный `README.md`</w:t>
      </w:r>
    </w:p>
    <w:p>
      <w:r>
        <w:t>---</w:t>
      </w:r>
    </w:p>
    <w:p>
      <w:r>
        <w:t>**Версия:** 1.0</w:t>
      </w:r>
    </w:p>
    <w:p>
      <w:r>
        <w:t>**Дата:** 2024</w:t>
      </w:r>
    </w:p>
    <w:p>
      <w:pPr>
        <w:pStyle w:val="Heading1"/>
      </w:pPr>
      <w:r>
        <w:t>Структура проекта windows-stand</w:t>
      </w:r>
    </w:p>
    <w:p>
      <w:pPr>
        <w:pStyle w:val="Heading2"/>
      </w:pPr>
      <w:r>
        <w:t>📁 Общая структура</w:t>
      </w:r>
    </w:p>
    <w:p>
      <w:r>
        <w:t>[МЕСТО ДЛЯ ЛИСТИНГА: Листинг 157 — Фрагмент кода (code)]</w:t>
      </w:r>
    </w:p>
    <w:p>
      <w:r>
        <w:rPr>
          <w:rFonts w:ascii="Courier New" w:hAnsi="Courier New"/>
          <w:sz w:val="18"/>
        </w:rPr>
        <w:t>windows-stand/</w:t>
      </w:r>
      <w:r>
        <w:br/>
      </w:r>
      <w:r>
        <w:rPr>
          <w:rFonts w:ascii="Courier New" w:hAnsi="Courier New"/>
          <w:sz w:val="18"/>
        </w:rPr>
        <w:t>│</w:t>
      </w:r>
      <w:r>
        <w:br/>
      </w:r>
      <w:r>
        <w:rPr>
          <w:rFonts w:ascii="Courier New" w:hAnsi="Courier New"/>
          <w:sz w:val="18"/>
        </w:rPr>
        <w:t>├── README.md                          # Главный README стенда</w:t>
      </w:r>
      <w:r>
        <w:br/>
      </w:r>
      <w:r>
        <w:rPr>
          <w:rFonts w:ascii="Courier New" w:hAnsi="Courier New"/>
          <w:sz w:val="18"/>
        </w:rPr>
        <w:t>│</w:t>
      </w:r>
      <w:r>
        <w:br/>
      </w:r>
      <w:r>
        <w:rPr>
          <w:rFonts w:ascii="Courier New" w:hAnsi="Courier New"/>
          <w:sz w:val="18"/>
        </w:rPr>
        <w:t>├── docs/                              # 📚 Документация</w:t>
      </w:r>
      <w:r>
        <w:br/>
      </w:r>
      <w:r>
        <w:rPr>
          <w:rFonts w:ascii="Courier New" w:hAnsi="Courier New"/>
          <w:sz w:val="18"/>
        </w:rPr>
        <w:t>│   ├── overview/                      # Обзор сценария</w:t>
      </w:r>
      <w:r>
        <w:br/>
      </w:r>
      <w:r>
        <w:rPr>
          <w:rFonts w:ascii="Courier New" w:hAnsi="Courier New"/>
          <w:sz w:val="18"/>
        </w:rPr>
        <w:t>│   ├── deployment/                    # Развертывание</w:t>
      </w:r>
      <w:r>
        <w:br/>
      </w:r>
      <w:r>
        <w:rPr>
          <w:rFonts w:ascii="Courier New" w:hAnsi="Courier New"/>
          <w:sz w:val="18"/>
        </w:rPr>
        <w:t>│   └── learning/                      # Методические материалы</w:t>
      </w:r>
      <w:r>
        <w:br/>
      </w:r>
      <w:r>
        <w:rPr>
          <w:rFonts w:ascii="Courier New" w:hAnsi="Courier New"/>
          <w:sz w:val="18"/>
        </w:rPr>
        <w:t>│</w:t>
      </w:r>
      <w:r>
        <w:br/>
      </w:r>
      <w:r>
        <w:rPr>
          <w:rFonts w:ascii="Courier New" w:hAnsi="Courier New"/>
          <w:sz w:val="18"/>
        </w:rPr>
        <w:t>└── infrastructure/                     # 🔧 Инфраструктура и автоматизация</w:t>
      </w:r>
      <w:r>
        <w:br/>
      </w:r>
      <w:r>
        <w:rPr>
          <w:rFonts w:ascii="Courier New" w:hAnsi="Courier New"/>
          <w:sz w:val="18"/>
        </w:rPr>
        <w:t xml:space="preserve">    │</w:t>
      </w:r>
      <w:r>
        <w:br/>
      </w:r>
      <w:r>
        <w:rPr>
          <w:rFonts w:ascii="Courier New" w:hAnsi="Courier New"/>
          <w:sz w:val="18"/>
        </w:rPr>
        <w:t xml:space="preserve">    ├── packer/                         # 📦 Packer для создания шаблонов Windows</w:t>
      </w:r>
      <w:r>
        <w:br/>
      </w:r>
      <w:r>
        <w:rPr>
          <w:rFonts w:ascii="Courier New" w:hAnsi="Courier New"/>
          <w:sz w:val="18"/>
        </w:rPr>
        <w:t xml:space="preserve">    │   ├── README.md                  # Документация Packer</w:t>
      </w:r>
      <w:r>
        <w:br/>
      </w:r>
      <w:r>
        <w:rPr>
          <w:rFonts w:ascii="Courier New" w:hAnsi="Courier New"/>
          <w:sz w:val="18"/>
        </w:rPr>
        <w:t xml:space="preserve">    │   ├── QUICKSTART.md              # Быстрый старт</w:t>
      </w:r>
      <w:r>
        <w:br/>
      </w:r>
      <w:r>
        <w:rPr>
          <w:rFonts w:ascii="Courier New" w:hAnsi="Courier New"/>
          <w:sz w:val="18"/>
        </w:rPr>
        <w:t xml:space="preserve">    │   ├── variables.pkr.hcl.example  # Общие переменные (Proxmox API, токены и т.д.)</w:t>
      </w:r>
      <w:r>
        <w:br/>
      </w:r>
      <w:r>
        <w:rPr>
          <w:rFonts w:ascii="Courier New" w:hAnsi="Courier New"/>
          <w:sz w:val="18"/>
        </w:rPr>
        <w:t xml:space="preserve">    │   ├── build-example.sh           # Скрипт автоматической сборки</w:t>
      </w:r>
      <w:r>
        <w:br/>
      </w:r>
      <w:r>
        <w:rPr>
          <w:rFonts w:ascii="Courier New" w:hAnsi="Courier New"/>
          <w:sz w:val="18"/>
        </w:rPr>
        <w:t xml:space="preserve">    │   ├── iso/                       # 📀 Директория для ISO образов Windows</w:t>
      </w:r>
      <w:r>
        <w:br/>
      </w:r>
      <w:r>
        <w:rPr>
          <w:rFonts w:ascii="Courier New" w:hAnsi="Courier New"/>
          <w:sz w:val="18"/>
        </w:rPr>
        <w:t xml:space="preserve">    │   │   ├── README.md              # Инструкции по работе с ISO</w:t>
      </w:r>
      <w:r>
        <w:br/>
      </w:r>
      <w:r>
        <w:rPr>
          <w:rFonts w:ascii="Courier New" w:hAnsi="Courier New"/>
          <w:sz w:val="18"/>
        </w:rPr>
        <w:t xml:space="preserve">    │   │   └── .gitignore             # Игнорировать ISO файлы в Git</w:t>
      </w:r>
      <w:r>
        <w:br/>
      </w:r>
      <w:r>
        <w:rPr>
          <w:rFonts w:ascii="Courier New" w:hAnsi="Courier New"/>
          <w:sz w:val="18"/>
        </w:rPr>
        <w:t xml:space="preserve">    │   ├── windows-10/                # Шаблон Windows 10 (рабочая станция)</w:t>
      </w:r>
      <w:r>
        <w:br/>
      </w:r>
      <w:r>
        <w:rPr>
          <w:rFonts w:ascii="Courier New" w:hAnsi="Courier New"/>
          <w:sz w:val="18"/>
        </w:rPr>
        <w:t xml:space="preserve">    │   │   ├── windows-ws.pkr.hcl     # Packer конфигурация</w:t>
      </w:r>
      <w:r>
        <w:br/>
      </w:r>
      <w:r>
        <w:rPr>
          <w:rFonts w:ascii="Courier New" w:hAnsi="Courier New"/>
          <w:sz w:val="18"/>
        </w:rPr>
        <w:t xml:space="preserve">    │   │   ├── autounattend.xml       # Файл автоматической установки</w:t>
      </w:r>
      <w:r>
        <w:br/>
      </w:r>
      <w:r>
        <w:rPr>
          <w:rFonts w:ascii="Courier New" w:hAnsi="Courier New"/>
          <w:sz w:val="18"/>
        </w:rPr>
        <w:t xml:space="preserve">    │   │   └── variables.pkr.hcl.example</w:t>
      </w:r>
      <w:r>
        <w:br/>
      </w:r>
      <w:r>
        <w:rPr>
          <w:rFonts w:ascii="Courier New" w:hAnsi="Courier New"/>
          <w:sz w:val="18"/>
        </w:rPr>
        <w:t xml:space="preserve">    │   ├── windows-server/            # Шаблон Windows Server</w:t>
      </w:r>
      <w:r>
        <w:br/>
      </w:r>
      <w:r>
        <w:rPr>
          <w:rFonts w:ascii="Courier New" w:hAnsi="Courier New"/>
          <w:sz w:val="18"/>
        </w:rPr>
        <w:t xml:space="preserve">    │   │   ├── windows-server.pkr.hcl</w:t>
      </w:r>
      <w:r>
        <w:br/>
      </w:r>
      <w:r>
        <w:rPr>
          <w:rFonts w:ascii="Courier New" w:hAnsi="Courier New"/>
          <w:sz w:val="18"/>
        </w:rPr>
        <w:t xml:space="preserve">    │   │   ├── autounattend.xml</w:t>
      </w:r>
      <w:r>
        <w:br/>
      </w:r>
      <w:r>
        <w:rPr>
          <w:rFonts w:ascii="Courier New" w:hAnsi="Courier New"/>
          <w:sz w:val="18"/>
        </w:rPr>
        <w:t xml:space="preserve">    │   │   └── variables.pkr.hcl.example</w:t>
      </w:r>
      <w:r>
        <w:br/>
      </w:r>
      <w:r>
        <w:rPr>
          <w:rFonts w:ascii="Courier New" w:hAnsi="Courier New"/>
          <w:sz w:val="18"/>
        </w:rPr>
        <w:t xml:space="preserve">    │   └── domain-controller/          # Шаблон Domain Controller</w:t>
      </w:r>
      <w:r>
        <w:br/>
      </w:r>
      <w:r>
        <w:rPr>
          <w:rFonts w:ascii="Courier New" w:hAnsi="Courier New"/>
          <w:sz w:val="18"/>
        </w:rPr>
        <w:t xml:space="preserve">    │       ├── domain-controller.pkr.hcl</w:t>
      </w:r>
      <w:r>
        <w:br/>
      </w:r>
      <w:r>
        <w:rPr>
          <w:rFonts w:ascii="Courier New" w:hAnsi="Courier New"/>
          <w:sz w:val="18"/>
        </w:rPr>
        <w:t xml:space="preserve">    │       ├── autounattend.xml</w:t>
      </w:r>
      <w:r>
        <w:br/>
      </w:r>
      <w:r>
        <w:rPr>
          <w:rFonts w:ascii="Courier New" w:hAnsi="Courier New"/>
          <w:sz w:val="18"/>
        </w:rPr>
        <w:t xml:space="preserve">    │       └── variables.pkr.hcl.example</w:t>
      </w:r>
      <w:r>
        <w:br/>
      </w:r>
      <w:r>
        <w:rPr>
          <w:rFonts w:ascii="Courier New" w:hAnsi="Courier New"/>
          <w:sz w:val="18"/>
        </w:rPr>
        <w:t xml:space="preserve">    │</w:t>
      </w:r>
      <w:r>
        <w:br/>
      </w:r>
      <w:r>
        <w:rPr>
          <w:rFonts w:ascii="Courier New" w:hAnsi="Courier New"/>
          <w:sz w:val="18"/>
        </w:rPr>
        <w:t xml:space="preserve">    ├── terraform/                      # 🌍 Terraform конфигурации</w:t>
      </w:r>
      <w:r>
        <w:br/>
      </w:r>
      <w:r>
        <w:rPr>
          <w:rFonts w:ascii="Courier New" w:hAnsi="Courier New"/>
          <w:sz w:val="18"/>
        </w:rPr>
        <w:t xml:space="preserve">    │   ├── windows-10/                # Windows 10 (рабочая станция)</w:t>
      </w:r>
      <w:r>
        <w:br/>
      </w:r>
      <w:r>
        <w:rPr>
          <w:rFonts w:ascii="Courier New" w:hAnsi="Courier New"/>
          <w:sz w:val="18"/>
        </w:rPr>
        <w:t xml:space="preserve">    │   │   ├── main.tf</w:t>
      </w:r>
      <w:r>
        <w:br/>
      </w:r>
      <w:r>
        <w:rPr>
          <w:rFonts w:ascii="Courier New" w:hAnsi="Courier New"/>
          <w:sz w:val="18"/>
        </w:rPr>
        <w:t xml:space="preserve">    │   │   ├── variables.tf</w:t>
      </w:r>
      <w:r>
        <w:br/>
      </w:r>
      <w:r>
        <w:rPr>
          <w:rFonts w:ascii="Courier New" w:hAnsi="Courier New"/>
          <w:sz w:val="18"/>
        </w:rPr>
        <w:t xml:space="preserve">    │   │   └── terraform.tfvars.example</w:t>
      </w:r>
      <w:r>
        <w:br/>
      </w:r>
      <w:r>
        <w:rPr>
          <w:rFonts w:ascii="Courier New" w:hAnsi="Courier New"/>
          <w:sz w:val="18"/>
        </w:rPr>
        <w:t xml:space="preserve">    │   ├── windows-server/            # Windows Server</w:t>
      </w:r>
      <w:r>
        <w:br/>
      </w:r>
      <w:r>
        <w:rPr>
          <w:rFonts w:ascii="Courier New" w:hAnsi="Courier New"/>
          <w:sz w:val="18"/>
        </w:rPr>
        <w:t xml:space="preserve">    │   │   ├── main.tf</w:t>
      </w:r>
      <w:r>
        <w:br/>
      </w:r>
      <w:r>
        <w:rPr>
          <w:rFonts w:ascii="Courier New" w:hAnsi="Courier New"/>
          <w:sz w:val="18"/>
        </w:rPr>
        <w:t xml:space="preserve">    │   │   ├── variables.tf</w:t>
      </w:r>
      <w:r>
        <w:br/>
      </w:r>
      <w:r>
        <w:rPr>
          <w:rFonts w:ascii="Courier New" w:hAnsi="Courier New"/>
          <w:sz w:val="18"/>
        </w:rPr>
        <w:t xml:space="preserve">    │   │   └── terraform.tfvars.example</w:t>
      </w:r>
      <w:r>
        <w:br/>
      </w:r>
      <w:r>
        <w:rPr>
          <w:rFonts w:ascii="Courier New" w:hAnsi="Courier New"/>
          <w:sz w:val="18"/>
        </w:rPr>
        <w:t xml:space="preserve">    │   └── domain-controller/        # Domain Controller</w:t>
      </w:r>
      <w:r>
        <w:br/>
      </w:r>
      <w:r>
        <w:rPr>
          <w:rFonts w:ascii="Courier New" w:hAnsi="Courier New"/>
          <w:sz w:val="18"/>
        </w:rPr>
        <w:t xml:space="preserve">    │       ├── main.tf</w:t>
      </w:r>
      <w:r>
        <w:br/>
      </w:r>
      <w:r>
        <w:rPr>
          <w:rFonts w:ascii="Courier New" w:hAnsi="Courier New"/>
          <w:sz w:val="18"/>
        </w:rPr>
        <w:t xml:space="preserve">    │       ├── variables.tf</w:t>
      </w:r>
      <w:r>
        <w:br/>
      </w:r>
      <w:r>
        <w:rPr>
          <w:rFonts w:ascii="Courier New" w:hAnsi="Courier New"/>
          <w:sz w:val="18"/>
        </w:rPr>
        <w:t xml:space="preserve">    │       └── terraform.tfvars.example</w:t>
      </w:r>
      <w:r>
        <w:br/>
      </w:r>
      <w:r>
        <w:rPr>
          <w:rFonts w:ascii="Courier New" w:hAnsi="Courier New"/>
          <w:sz w:val="18"/>
        </w:rPr>
        <w:t xml:space="preserve">    │</w:t>
      </w:r>
      <w:r>
        <w:br/>
      </w:r>
      <w:r>
        <w:rPr>
          <w:rFonts w:ascii="Courier New" w:hAnsi="Courier New"/>
          <w:sz w:val="18"/>
        </w:rPr>
        <w:t xml:space="preserve">    ├── ansible/                        # ⚙️ Ansible конфигурации</w:t>
      </w:r>
      <w:r>
        <w:br/>
      </w:r>
      <w:r>
        <w:rPr>
          <w:rFonts w:ascii="Courier New" w:hAnsi="Courier New"/>
          <w:sz w:val="18"/>
        </w:rPr>
        <w:t xml:space="preserve">    │   ├── inventory.yml              # Инвентарь машин</w:t>
      </w:r>
      <w:r>
        <w:br/>
      </w:r>
      <w:r>
        <w:rPr>
          <w:rFonts w:ascii="Courier New" w:hAnsi="Courier New"/>
          <w:sz w:val="18"/>
        </w:rPr>
        <w:t xml:space="preserve">    │   ├── windows-10/                # Playbook для Windows 10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├── windows-server/            # Playbook для Windows Server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├── domain-controller/         # Playbook для DC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└── group_vars/                 # Переменные для групп</w:t>
      </w:r>
      <w:r>
        <w:br/>
      </w:r>
      <w:r>
        <w:rPr>
          <w:rFonts w:ascii="Courier New" w:hAnsi="Courier New"/>
          <w:sz w:val="18"/>
        </w:rPr>
        <w:t xml:space="preserve">    │       └── all/</w:t>
      </w:r>
      <w:r>
        <w:br/>
      </w:r>
      <w:r>
        <w:rPr>
          <w:rFonts w:ascii="Courier New" w:hAnsi="Courier New"/>
          <w:sz w:val="18"/>
        </w:rPr>
        <w:t xml:space="preserve">    │           └── vulnerabilities.yml</w:t>
      </w:r>
      <w:r>
        <w:br/>
      </w:r>
      <w:r>
        <w:rPr>
          <w:rFonts w:ascii="Courier New" w:hAnsi="Courier New"/>
          <w:sz w:val="18"/>
        </w:rPr>
        <w:t xml:space="preserve">    │</w:t>
      </w:r>
      <w:r>
        <w:br/>
      </w:r>
      <w:r>
        <w:rPr>
          <w:rFonts w:ascii="Courier New" w:hAnsi="Courier New"/>
          <w:sz w:val="18"/>
        </w:rPr>
        <w:t xml:space="preserve">    └── scripts/                        # 📜 Скрипты автоматизации</w:t>
      </w:r>
      <w:r>
        <w:br/>
      </w:r>
      <w:r>
        <w:rPr>
          <w:rFonts w:ascii="Courier New" w:hAnsi="Courier New"/>
          <w:sz w:val="18"/>
        </w:rPr>
        <w:t xml:space="preserve">        └── deploy.sh                  # Скрипт развертывания</w:t>
      </w:r>
    </w:p>
    <w:p>
      <w:r>
        <w:t>---</w:t>
      </w:r>
    </w:p>
    <w:p>
      <w:pPr>
        <w:pStyle w:val="Heading2"/>
      </w:pPr>
      <w:r>
        <w:t>🖥️ Машины стенда</w:t>
      </w:r>
    </w:p>
    <w:p>
      <w:pPr>
        <w:pStyle w:val="Heading3"/>
      </w:pPr>
      <w:r>
        <w:t>1. Рабочая станция Windows</w:t>
      </w:r>
    </w:p>
    <w:p>
      <w:pPr>
        <w:pStyle w:val="ListBullet"/>
      </w:pPr>
      <w:r>
        <w:t>**IP:** 192.168.101.10</w:t>
      </w:r>
    </w:p>
    <w:p>
      <w:pPr>
        <w:pStyle w:val="ListBullet"/>
      </w:pPr>
      <w:r>
        <w:t>**Возможные образы:** Windows XP, Windows 7, Windows 10, Windows 11</w:t>
      </w:r>
    </w:p>
    <w:p>
      <w:pPr>
        <w:pStyle w:val="ListBullet"/>
      </w:pPr>
      <w:r>
        <w:t>**Packer шаблон:** `infrastructure/packer/windows-10/`</w:t>
      </w:r>
    </w:p>
    <w:p>
      <w:pPr>
        <w:pStyle w:val="ListBullet"/>
      </w:pPr>
      <w:r>
        <w:t>`windows-ws.pkr.hcl` - конфигурация Packer</w:t>
      </w:r>
    </w:p>
    <w:p>
      <w:pPr>
        <w:pStyle w:val="ListBullet"/>
      </w:pPr>
      <w:r>
        <w:t>`autounattend.xml` - файл автоматической установки</w:t>
      </w:r>
    </w:p>
    <w:p>
      <w:pPr>
        <w:pStyle w:val="ListBullet"/>
      </w:pPr>
      <w:r>
        <w:t>**Terraform конфигурация:** `infrastructure/terraform/windows-10/`</w:t>
      </w:r>
    </w:p>
    <w:p>
      <w:pPr>
        <w:pStyle w:val="ListBullet"/>
      </w:pPr>
      <w:r>
        <w:t>**Ansible playbook:** `infrastructure/ansible/windows-10/playbook.yml`</w:t>
      </w:r>
    </w:p>
    <w:p>
      <w:pPr>
        <w:pStyle w:val="Heading3"/>
      </w:pPr>
      <w:r>
        <w:t>2. Windows Server</w:t>
      </w:r>
    </w:p>
    <w:p>
      <w:pPr>
        <w:pStyle w:val="ListBullet"/>
      </w:pPr>
      <w:r>
        <w:t>**IP:** 192.168.101.20</w:t>
      </w:r>
    </w:p>
    <w:p>
      <w:pPr>
        <w:pStyle w:val="ListBullet"/>
      </w:pPr>
      <w:r>
        <w:t>**Версии:** Windows Server 2016, 2019, 2022</w:t>
      </w:r>
    </w:p>
    <w:p>
      <w:pPr>
        <w:pStyle w:val="ListBullet"/>
      </w:pPr>
      <w:r>
        <w:t>**Packer шаблон:** `infrastructure/packer/windows-server/`</w:t>
      </w:r>
    </w:p>
    <w:p>
      <w:pPr>
        <w:pStyle w:val="ListBullet"/>
      </w:pPr>
      <w:r>
        <w:t>`windows-server.pkr.hcl` - конфигурация Packer</w:t>
      </w:r>
    </w:p>
    <w:p>
      <w:pPr>
        <w:pStyle w:val="ListBullet"/>
      </w:pPr>
      <w:r>
        <w:t>`autounattend.xml` - файл автоматической установки</w:t>
      </w:r>
    </w:p>
    <w:p>
      <w:pPr>
        <w:pStyle w:val="ListBullet"/>
      </w:pPr>
      <w:r>
        <w:t>**Terraform конфигурация:** `infrastructure/terraform/windows-server/`</w:t>
      </w:r>
    </w:p>
    <w:p>
      <w:pPr>
        <w:pStyle w:val="ListBullet"/>
      </w:pPr>
      <w:r>
        <w:t>**Ansible playbook:** `infrastructure/ansible/windows-server/playbook.yml`</w:t>
      </w:r>
    </w:p>
    <w:p>
      <w:pPr>
        <w:pStyle w:val="Heading3"/>
      </w:pPr>
      <w:r>
        <w:t>3. Domain Controller</w:t>
      </w:r>
    </w:p>
    <w:p>
      <w:pPr>
        <w:pStyle w:val="ListBullet"/>
      </w:pPr>
      <w:r>
        <w:t>**IP:** 192.168.101.30</w:t>
      </w:r>
    </w:p>
    <w:p>
      <w:pPr>
        <w:pStyle w:val="ListBullet"/>
      </w:pPr>
      <w:r>
        <w:t>**Версии:** Windows Server 2016, 2019, 2022 (с ролью AD DS)</w:t>
      </w:r>
    </w:p>
    <w:p>
      <w:pPr>
        <w:pStyle w:val="ListBullet"/>
      </w:pPr>
      <w:r>
        <w:t>**Packer шаблон:** `infrastructure/packer/domain-controller/`</w:t>
      </w:r>
    </w:p>
    <w:p>
      <w:pPr>
        <w:pStyle w:val="ListBullet"/>
      </w:pPr>
      <w:r>
        <w:t>`domain-controller.pkr.hcl` - конфигурация Packer</w:t>
      </w:r>
    </w:p>
    <w:p>
      <w:pPr>
        <w:pStyle w:val="ListBullet"/>
      </w:pPr>
      <w:r>
        <w:t>`autounattend.xml` - файл автоматической установки</w:t>
      </w:r>
    </w:p>
    <w:p>
      <w:pPr>
        <w:pStyle w:val="ListBullet"/>
      </w:pPr>
      <w:r>
        <w:t>**Terraform конфигурация:** `infrastructure/terraform/domain-controller/`</w:t>
      </w:r>
    </w:p>
    <w:p>
      <w:pPr>
        <w:pStyle w:val="ListBullet"/>
      </w:pPr>
      <w:r>
        <w:t>**Ansible playbook:** `infrastructure/ansible/domain-controller/playbook.yml`</w:t>
      </w:r>
    </w:p>
    <w:p>
      <w:r>
        <w:t>---</w:t>
      </w:r>
    </w:p>
    <w:p>
      <w:pPr>
        <w:pStyle w:val="Heading2"/>
      </w:pPr>
      <w:r>
        <w:t>🌐 Сетевая топология</w:t>
      </w:r>
    </w:p>
    <w:p>
      <w:r>
        <w:t>[МЕСТО ДЛЯ ЛИСТИНГА: Листинг 158 — Фрагмент кода (code)]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  <w:r>
        <w:br/>
      </w:r>
      <w:r>
        <w:rPr>
          <w:rFonts w:ascii="Courier New" w:hAnsi="Courier New"/>
          <w:sz w:val="18"/>
        </w:rPr>
        <w:t>│        192.168.101.0/24                 │</w:t>
      </w:r>
      <w:r>
        <w:br/>
      </w:r>
      <w:r>
        <w:rPr>
          <w:rFonts w:ascii="Courier New" w:hAnsi="Courier New"/>
          <w:sz w:val="18"/>
        </w:rPr>
        <w:t>│      (Windows Стенд)                  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┌──────────────┐   │</w:t>
      </w:r>
      <w:r>
        <w:br/>
      </w:r>
      <w:r>
        <w:rPr>
          <w:rFonts w:ascii="Courier New" w:hAnsi="Courier New"/>
          <w:sz w:val="18"/>
        </w:rPr>
        <w:t>│  │ Windows WS   │  │ Windows Server│   │</w:t>
      </w:r>
      <w:r>
        <w:br/>
      </w:r>
      <w:r>
        <w:rPr>
          <w:rFonts w:ascii="Courier New" w:hAnsi="Courier New"/>
          <w:sz w:val="18"/>
        </w:rPr>
        <w:t>│  │  .10          │  │  .20          │   │</w:t>
      </w:r>
      <w:r>
        <w:br/>
      </w:r>
      <w:r>
        <w:rPr>
          <w:rFonts w:ascii="Courier New" w:hAnsi="Courier New"/>
          <w:sz w:val="18"/>
        </w:rPr>
        <w:t>│  │ RDP: 3389     │  │ RDP: 3389     │   │</w:t>
      </w:r>
      <w:r>
        <w:br/>
      </w:r>
      <w:r>
        <w:rPr>
          <w:rFonts w:ascii="Courier New" w:hAnsi="Courier New"/>
          <w:sz w:val="18"/>
        </w:rPr>
        <w:t>│  └──────────────┘  └──────────────┘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                     │</w:t>
      </w:r>
      <w:r>
        <w:br/>
      </w:r>
      <w:r>
        <w:rPr>
          <w:rFonts w:ascii="Courier New" w:hAnsi="Courier New"/>
          <w:sz w:val="18"/>
        </w:rPr>
        <w:t>│  │ Domain        │                       │</w:t>
      </w:r>
      <w:r>
        <w:br/>
      </w:r>
      <w:r>
        <w:rPr>
          <w:rFonts w:ascii="Courier New" w:hAnsi="Courier New"/>
          <w:sz w:val="18"/>
        </w:rPr>
        <w:t>│  │ Controller    │                       │</w:t>
      </w:r>
      <w:r>
        <w:br/>
      </w:r>
      <w:r>
        <w:rPr>
          <w:rFonts w:ascii="Courier New" w:hAnsi="Courier New"/>
          <w:sz w:val="18"/>
        </w:rPr>
        <w:t>│  │  .30          │                       │</w:t>
      </w:r>
      <w:r>
        <w:br/>
      </w:r>
      <w:r>
        <w:rPr>
          <w:rFonts w:ascii="Courier New" w:hAnsi="Courier New"/>
          <w:sz w:val="18"/>
        </w:rPr>
        <w:t>│  │ RDP: 3389     │                       │</w:t>
      </w:r>
      <w:r>
        <w:br/>
      </w:r>
      <w:r>
        <w:rPr>
          <w:rFonts w:ascii="Courier New" w:hAnsi="Courier New"/>
          <w:sz w:val="18"/>
        </w:rPr>
        <w:t>│  │ LDAP: 389     │                       │</w:t>
      </w:r>
      <w:r>
        <w:br/>
      </w:r>
      <w:r>
        <w:rPr>
          <w:rFonts w:ascii="Courier New" w:hAnsi="Courier New"/>
          <w:sz w:val="18"/>
        </w:rPr>
        <w:t>│  └──────────────┘                       │</w:t>
      </w:r>
      <w:r>
        <w:br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</w:r>
    </w:p>
    <w:p>
      <w:r>
        <w:t>---</w:t>
      </w:r>
    </w:p>
    <w:p>
      <w:pPr>
        <w:pStyle w:val="Heading2"/>
      </w:pPr>
      <w:r>
        <w:t>📊 Статистика проекта</w:t>
      </w:r>
    </w:p>
    <w:p>
      <w:pPr>
        <w:pStyle w:val="Heading3"/>
      </w:pPr>
      <w:r>
        <w:t>Packer конфигурации</w:t>
      </w:r>
    </w:p>
    <w:p>
      <w:pPr>
        <w:pStyle w:val="ListBullet"/>
      </w:pPr>
      <w:r>
        <w:t>**Конфигураций:** 3 (по одной для каждой машины)</w:t>
      </w:r>
    </w:p>
    <w:p>
      <w:pPr>
        <w:pStyle w:val="ListBullet"/>
      </w:pPr>
      <w:r>
        <w:t>**Файлов:** 9 (3 .pkr.hcl + 3 autounattend.xml + 3 variables.pkr.hcl.example)</w:t>
      </w:r>
    </w:p>
    <w:p>
      <w:pPr>
        <w:pStyle w:val="ListBullet"/>
      </w:pPr>
      <w:r>
        <w:t>**Строк кода:** ~600</w:t>
      </w:r>
    </w:p>
    <w:p>
      <w:pPr>
        <w:pStyle w:val="Heading3"/>
      </w:pPr>
      <w:r>
        <w:t>Terraform конфигурации</w:t>
      </w:r>
    </w:p>
    <w:p>
      <w:pPr>
        <w:pStyle w:val="ListBullet"/>
      </w:pPr>
      <w:r>
        <w:t>**Файлов:** 9 (3 машины × 3 файла)</w:t>
      </w:r>
    </w:p>
    <w:p>
      <w:pPr>
        <w:pStyle w:val="ListBullet"/>
      </w:pPr>
      <w:r>
        <w:t>**Строк кода:** ~300</w:t>
      </w:r>
    </w:p>
    <w:p>
      <w:pPr>
        <w:pStyle w:val="Heading3"/>
      </w:pPr>
      <w:r>
        <w:t>Ansible playbooks</w:t>
      </w:r>
    </w:p>
    <w:p>
      <w:pPr>
        <w:pStyle w:val="ListBullet"/>
      </w:pPr>
      <w:r>
        <w:t>**Playbooks:** 3</w:t>
      </w:r>
    </w:p>
    <w:p>
      <w:pPr>
        <w:pStyle w:val="ListBullet"/>
      </w:pPr>
      <w:r>
        <w:t>**Строк кода:** ~200 (базовые, будут расширены)</w:t>
      </w:r>
    </w:p>
    <w:p>
      <w:pPr>
        <w:pStyle w:val="Heading3"/>
      </w:pPr>
      <w:r>
        <w:t>Скрипты</w:t>
      </w:r>
    </w:p>
    <w:p>
      <w:pPr>
        <w:pStyle w:val="ListBullet"/>
      </w:pPr>
      <w:r>
        <w:t>**Скриптов:** 1</w:t>
      </w:r>
    </w:p>
    <w:p>
      <w:pPr>
        <w:pStyle w:val="ListBullet"/>
      </w:pPr>
      <w:r>
        <w:t>**Строк кода:** ~100</w:t>
      </w:r>
    </w:p>
    <w:p>
      <w:r>
        <w:t>---</w:t>
      </w:r>
    </w:p>
    <w:p>
      <w:pPr>
        <w:pStyle w:val="Heading2"/>
      </w:pPr>
      <w:r>
        <w:t>🔗 Навигация</w:t>
      </w:r>
    </w:p>
    <w:p>
      <w:pPr>
        <w:pStyle w:val="Heading3"/>
      </w:pPr>
      <w:r>
        <w:t>Для студентов</w:t>
      </w:r>
    </w:p>
    <w:p>
      <w:r>
        <w:t>1. Начните с: `docs/learning/STUDENT_GUIDE.md`</w:t>
      </w:r>
    </w:p>
    <w:p>
      <w:r>
        <w:t>2. Изучите уязвимости: `docs/overview/machine-scenarios.md`</w:t>
      </w:r>
    </w:p>
    <w:p>
      <w:pPr>
        <w:pStyle w:val="Heading3"/>
      </w:pPr>
      <w:r>
        <w:t>Для преподавателей</w:t>
      </w:r>
    </w:p>
    <w:p>
      <w:r>
        <w:t>1. Начните с: `docs/learning/INSTRUCTOR_GUIDE.md`</w:t>
      </w:r>
    </w:p>
    <w:p>
      <w:r>
        <w:t>2. Разверните инфраструктуру: `docs/deployment/DEPLOYMENT.md`</w:t>
      </w:r>
    </w:p>
    <w:p>
      <w:pPr>
        <w:pStyle w:val="Heading3"/>
      </w:pPr>
      <w:r>
        <w:t>Для администраторов</w:t>
      </w:r>
    </w:p>
    <w:p>
      <w:r>
        <w:t>1. **Создание шаблонов через Packer:**</w:t>
      </w:r>
    </w:p>
    <w:p>
      <w:pPr>
        <w:pStyle w:val="ListBullet"/>
      </w:pPr>
      <w:r>
        <w:t>`infrastructure/packer/README.md` - документация</w:t>
      </w:r>
    </w:p>
    <w:p>
      <w:pPr>
        <w:pStyle w:val="ListBullet"/>
      </w:pPr>
      <w:r>
        <w:t>`infrastructure/packer/QUICKSTART.md` - быстрый старт</w:t>
      </w:r>
    </w:p>
    <w:p>
      <w:pPr>
        <w:pStyle w:val="ListBullet"/>
      </w:pPr>
      <w:r>
        <w:t>`infrastructure/packer/*/variables.pkr.hcl` - настройка переменных</w:t>
      </w:r>
    </w:p>
    <w:p>
      <w:r>
        <w:t>2. **Развертывание через Terraform:**</w:t>
      </w:r>
    </w:p>
    <w:p>
      <w:pPr>
        <w:pStyle w:val="ListBullet"/>
      </w:pPr>
      <w:r>
        <w:t>`infrastructure/scripts/deploy.sh` - автоматическое развертывание</w:t>
      </w:r>
    </w:p>
    <w:p>
      <w:pPr>
        <w:pStyle w:val="ListBullet"/>
      </w:pPr>
      <w:r>
        <w:t>`infrastructure/terraform/*/terraform.tfvars` - настройка переменных</w:t>
      </w:r>
    </w:p>
    <w:p>
      <w:r>
        <w:t>---</w:t>
      </w:r>
    </w:p>
    <w:p>
      <w:r>
        <w:t>**Структура проекта актуальна на момент создания документа.**</w:t>
      </w:r>
    </w:p>
    <w:p>
      <w:pPr>
        <w:pStyle w:val="Heading1"/>
      </w:pPr>
      <w:r>
        <w:t>Структура проекта linux-stand</w:t>
      </w:r>
    </w:p>
    <w:p>
      <w:pPr>
        <w:pStyle w:val="Heading2"/>
      </w:pPr>
      <w:r>
        <w:t>📁 Общая структура</w:t>
      </w:r>
    </w:p>
    <w:p>
      <w:r>
        <w:t>[МЕСТО ДЛЯ ЛИСТИНГА: Листинг 159 — Фрагмент кода (code)]</w:t>
      </w:r>
    </w:p>
    <w:p>
      <w:r>
        <w:rPr>
          <w:rFonts w:ascii="Courier New" w:hAnsi="Courier New"/>
          <w:sz w:val="18"/>
        </w:rPr>
        <w:t>linux-stand/</w:t>
      </w:r>
      <w:r>
        <w:br/>
      </w:r>
      <w:r>
        <w:rPr>
          <w:rFonts w:ascii="Courier New" w:hAnsi="Courier New"/>
          <w:sz w:val="18"/>
        </w:rPr>
        <w:t>│</w:t>
      </w:r>
      <w:r>
        <w:br/>
      </w:r>
      <w:r>
        <w:rPr>
          <w:rFonts w:ascii="Courier New" w:hAnsi="Courier New"/>
          <w:sz w:val="18"/>
        </w:rPr>
        <w:t>├── README.md                          # Главный README стенда</w:t>
      </w:r>
      <w:r>
        <w:br/>
      </w:r>
      <w:r>
        <w:rPr>
          <w:rFonts w:ascii="Courier New" w:hAnsi="Courier New"/>
          <w:sz w:val="18"/>
        </w:rPr>
        <w:t>│</w:t>
      </w:r>
      <w:r>
        <w:br/>
      </w:r>
      <w:r>
        <w:rPr>
          <w:rFonts w:ascii="Courier New" w:hAnsi="Courier New"/>
          <w:sz w:val="18"/>
        </w:rPr>
        <w:t>├── docs/                              # 📚 Документация</w:t>
      </w:r>
      <w:r>
        <w:br/>
      </w:r>
      <w:r>
        <w:rPr>
          <w:rFonts w:ascii="Courier New" w:hAnsi="Courier New"/>
          <w:sz w:val="18"/>
        </w:rPr>
        <w:t>│   ├── overview/                      # Обзор сценария</w:t>
      </w:r>
      <w:r>
        <w:br/>
      </w:r>
      <w:r>
        <w:rPr>
          <w:rFonts w:ascii="Courier New" w:hAnsi="Courier New"/>
          <w:sz w:val="18"/>
        </w:rPr>
        <w:t>│   ├── deployment/                    # Развертывание</w:t>
      </w:r>
      <w:r>
        <w:br/>
      </w:r>
      <w:r>
        <w:rPr>
          <w:rFonts w:ascii="Courier New" w:hAnsi="Courier New"/>
          <w:sz w:val="18"/>
        </w:rPr>
        <w:t>│   └── learning/                      # Методические материалы</w:t>
      </w:r>
      <w:r>
        <w:br/>
      </w:r>
      <w:r>
        <w:rPr>
          <w:rFonts w:ascii="Courier New" w:hAnsi="Courier New"/>
          <w:sz w:val="18"/>
        </w:rPr>
        <w:t>│</w:t>
      </w:r>
      <w:r>
        <w:br/>
      </w:r>
      <w:r>
        <w:rPr>
          <w:rFonts w:ascii="Courier New" w:hAnsi="Courier New"/>
          <w:sz w:val="18"/>
        </w:rPr>
        <w:t>└── infrastructure/                     # 🔧 Инфраструктура и автоматизация</w:t>
      </w:r>
      <w:r>
        <w:br/>
      </w:r>
      <w:r>
        <w:rPr>
          <w:rFonts w:ascii="Courier New" w:hAnsi="Courier New"/>
          <w:sz w:val="18"/>
        </w:rPr>
        <w:t xml:space="preserve">    │</w:t>
      </w:r>
      <w:r>
        <w:br/>
      </w:r>
      <w:r>
        <w:rPr>
          <w:rFonts w:ascii="Courier New" w:hAnsi="Courier New"/>
          <w:sz w:val="18"/>
        </w:rPr>
        <w:t xml:space="preserve">    ├── terraform/                      # 🌍 Terraform конфигурации</w:t>
      </w:r>
      <w:r>
        <w:br/>
      </w:r>
      <w:r>
        <w:rPr>
          <w:rFonts w:ascii="Courier New" w:hAnsi="Courier New"/>
          <w:sz w:val="18"/>
        </w:rPr>
        <w:t xml:space="preserve">    │   ├── linux-ws/                  # Рабочая станция Linux</w:t>
      </w:r>
      <w:r>
        <w:br/>
      </w:r>
      <w:r>
        <w:rPr>
          <w:rFonts w:ascii="Courier New" w:hAnsi="Courier New"/>
          <w:sz w:val="18"/>
        </w:rPr>
        <w:t xml:space="preserve">    │   │   ├── main.tf</w:t>
      </w:r>
      <w:r>
        <w:br/>
      </w:r>
      <w:r>
        <w:rPr>
          <w:rFonts w:ascii="Courier New" w:hAnsi="Courier New"/>
          <w:sz w:val="18"/>
        </w:rPr>
        <w:t xml:space="preserve">    │   │   ├── variables.tf</w:t>
      </w:r>
      <w:r>
        <w:br/>
      </w:r>
      <w:r>
        <w:rPr>
          <w:rFonts w:ascii="Courier New" w:hAnsi="Courier New"/>
          <w:sz w:val="18"/>
        </w:rPr>
        <w:t xml:space="preserve">    │   │   └── terraform.tfvars.example</w:t>
      </w:r>
      <w:r>
        <w:br/>
      </w:r>
      <w:r>
        <w:rPr>
          <w:rFonts w:ascii="Courier New" w:hAnsi="Courier New"/>
          <w:sz w:val="18"/>
        </w:rPr>
        <w:t xml:space="preserve">    │   └── linux-server/              # Linux сервер</w:t>
      </w:r>
      <w:r>
        <w:br/>
      </w:r>
      <w:r>
        <w:rPr>
          <w:rFonts w:ascii="Courier New" w:hAnsi="Courier New"/>
          <w:sz w:val="18"/>
        </w:rPr>
        <w:t xml:space="preserve">    │       ├── main.tf</w:t>
      </w:r>
      <w:r>
        <w:br/>
      </w:r>
      <w:r>
        <w:rPr>
          <w:rFonts w:ascii="Courier New" w:hAnsi="Courier New"/>
          <w:sz w:val="18"/>
        </w:rPr>
        <w:t xml:space="preserve">    │       ├── variables.tf</w:t>
      </w:r>
      <w:r>
        <w:br/>
      </w:r>
      <w:r>
        <w:rPr>
          <w:rFonts w:ascii="Courier New" w:hAnsi="Courier New"/>
          <w:sz w:val="18"/>
        </w:rPr>
        <w:t xml:space="preserve">    │       └── terraform.tfvars.example</w:t>
      </w:r>
      <w:r>
        <w:br/>
      </w:r>
      <w:r>
        <w:rPr>
          <w:rFonts w:ascii="Courier New" w:hAnsi="Courier New"/>
          <w:sz w:val="18"/>
        </w:rPr>
        <w:t xml:space="preserve">    │</w:t>
      </w:r>
      <w:r>
        <w:br/>
      </w:r>
      <w:r>
        <w:rPr>
          <w:rFonts w:ascii="Courier New" w:hAnsi="Courier New"/>
          <w:sz w:val="18"/>
        </w:rPr>
        <w:t xml:space="preserve">    ├── ansible/                        # ⚙️ Ansible конфигурации</w:t>
      </w:r>
      <w:r>
        <w:br/>
      </w:r>
      <w:r>
        <w:rPr>
          <w:rFonts w:ascii="Courier New" w:hAnsi="Courier New"/>
          <w:sz w:val="18"/>
        </w:rPr>
        <w:t xml:space="preserve">    │   ├── inventory.yml              # Инвентарь машин</w:t>
      </w:r>
      <w:r>
        <w:br/>
      </w:r>
      <w:r>
        <w:rPr>
          <w:rFonts w:ascii="Courier New" w:hAnsi="Courier New"/>
          <w:sz w:val="18"/>
        </w:rPr>
        <w:t xml:space="preserve">    │   ├── linux-ws/                  # Playbook для рабочей станции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├── linux-server/              # Playbook для сервера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└── group_vars/                 # Переменные для групп</w:t>
      </w:r>
      <w:r>
        <w:br/>
      </w:r>
      <w:r>
        <w:rPr>
          <w:rFonts w:ascii="Courier New" w:hAnsi="Courier New"/>
          <w:sz w:val="18"/>
        </w:rPr>
        <w:t xml:space="preserve">    │       └── all/</w:t>
      </w:r>
      <w:r>
        <w:br/>
      </w:r>
      <w:r>
        <w:rPr>
          <w:rFonts w:ascii="Courier New" w:hAnsi="Courier New"/>
          <w:sz w:val="18"/>
        </w:rPr>
        <w:t xml:space="preserve">    │           └── vulnerabilities.yml</w:t>
      </w:r>
      <w:r>
        <w:br/>
      </w:r>
      <w:r>
        <w:rPr>
          <w:rFonts w:ascii="Courier New" w:hAnsi="Courier New"/>
          <w:sz w:val="18"/>
        </w:rPr>
        <w:t xml:space="preserve">    │</w:t>
      </w:r>
      <w:r>
        <w:br/>
      </w:r>
      <w:r>
        <w:rPr>
          <w:rFonts w:ascii="Courier New" w:hAnsi="Courier New"/>
          <w:sz w:val="18"/>
        </w:rPr>
        <w:t xml:space="preserve">    └── scripts/                        # 📜 Скрипты автоматизации</w:t>
      </w:r>
      <w:r>
        <w:br/>
      </w:r>
      <w:r>
        <w:rPr>
          <w:rFonts w:ascii="Courier New" w:hAnsi="Courier New"/>
          <w:sz w:val="18"/>
        </w:rPr>
        <w:t xml:space="preserve">        └── deploy.sh                  # Скрипт развертывания</w:t>
      </w:r>
    </w:p>
    <w:p>
      <w:r>
        <w:t>---</w:t>
      </w:r>
    </w:p>
    <w:p>
      <w:pPr>
        <w:pStyle w:val="Heading2"/>
      </w:pPr>
      <w:r>
        <w:t>🖥️ Машины стенда</w:t>
      </w:r>
    </w:p>
    <w:p>
      <w:pPr>
        <w:pStyle w:val="Heading3"/>
      </w:pPr>
      <w:r>
        <w:t>1. Рабочая станция Linux (Desktop)</w:t>
      </w:r>
    </w:p>
    <w:p>
      <w:pPr>
        <w:pStyle w:val="ListBullet"/>
      </w:pPr>
      <w:r>
        <w:t>**IP:** 192.168.102.10</w:t>
      </w:r>
    </w:p>
    <w:p>
      <w:pPr>
        <w:pStyle w:val="ListBullet"/>
      </w:pPr>
      <w:r>
        <w:t>**Дистрибутивы:** Ubuntu Desktop, Debian Desktop</w:t>
      </w:r>
    </w:p>
    <w:p>
      <w:pPr>
        <w:pStyle w:val="ListBullet"/>
      </w:pPr>
      <w:r>
        <w:t>**Конфигурация:** `infrastructure/terraform/linux-ws/`</w:t>
      </w:r>
    </w:p>
    <w:p>
      <w:pPr>
        <w:pStyle w:val="ListBullet"/>
      </w:pPr>
      <w:r>
        <w:t>**Playbook:** `infrastructure/ansible/linux-ws/playbook.yml`</w:t>
      </w:r>
    </w:p>
    <w:p>
      <w:pPr>
        <w:pStyle w:val="Heading3"/>
      </w:pPr>
      <w:r>
        <w:t>2. Linux сервер</w:t>
      </w:r>
    </w:p>
    <w:p>
      <w:pPr>
        <w:pStyle w:val="ListBullet"/>
      </w:pPr>
      <w:r>
        <w:t>**IP:** 192.168.102.20</w:t>
      </w:r>
    </w:p>
    <w:p>
      <w:pPr>
        <w:pStyle w:val="ListBullet"/>
      </w:pPr>
      <w:r>
        <w:t>**Дистрибутивы:** Ubuntu Server, Debian Server, CentOS, AlmaLinux</w:t>
      </w:r>
    </w:p>
    <w:p>
      <w:pPr>
        <w:pStyle w:val="ListBullet"/>
      </w:pPr>
      <w:r>
        <w:t>**Конфигурация:** `infrastructure/terraform/linux-server/`</w:t>
      </w:r>
    </w:p>
    <w:p>
      <w:pPr>
        <w:pStyle w:val="ListBullet"/>
      </w:pPr>
      <w:r>
        <w:t>**Playbook:** `infrastructure/ansible/linux-server/playbook.yml`</w:t>
      </w:r>
    </w:p>
    <w:p>
      <w:r>
        <w:t>---</w:t>
      </w:r>
    </w:p>
    <w:p>
      <w:pPr>
        <w:pStyle w:val="Heading2"/>
      </w:pPr>
      <w:r>
        <w:t>🌐 Сетевая топология</w:t>
      </w:r>
    </w:p>
    <w:p>
      <w:r>
        <w:t>[МЕСТО ДЛЯ ЛИСТИНГА: Листинг 160 — Фрагмент кода (code)]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  <w:r>
        <w:br/>
      </w:r>
      <w:r>
        <w:rPr>
          <w:rFonts w:ascii="Courier New" w:hAnsi="Courier New"/>
          <w:sz w:val="18"/>
        </w:rPr>
        <w:t>│        192.168.102.0/24                 │</w:t>
      </w:r>
      <w:r>
        <w:br/>
      </w:r>
      <w:r>
        <w:rPr>
          <w:rFonts w:ascii="Courier New" w:hAnsi="Courier New"/>
          <w:sz w:val="18"/>
        </w:rPr>
        <w:t>│       (Linux Стенд)                   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┌──────────────┐   │</w:t>
      </w:r>
      <w:r>
        <w:br/>
      </w:r>
      <w:r>
        <w:rPr>
          <w:rFonts w:ascii="Courier New" w:hAnsi="Courier New"/>
          <w:sz w:val="18"/>
        </w:rPr>
        <w:t>│  │ Linux WS     │  │ Linux Server │   │</w:t>
      </w:r>
      <w:r>
        <w:br/>
      </w:r>
      <w:r>
        <w:rPr>
          <w:rFonts w:ascii="Courier New" w:hAnsi="Courier New"/>
          <w:sz w:val="18"/>
        </w:rPr>
        <w:t>│  │ (Desktop)    │  │ (Server)     │   │</w:t>
      </w:r>
      <w:r>
        <w:br/>
      </w:r>
      <w:r>
        <w:rPr>
          <w:rFonts w:ascii="Courier New" w:hAnsi="Courier New"/>
          <w:sz w:val="18"/>
        </w:rPr>
        <w:t>│  │  .10          │  │  .20          │   │</w:t>
      </w:r>
      <w:r>
        <w:br/>
      </w:r>
      <w:r>
        <w:rPr>
          <w:rFonts w:ascii="Courier New" w:hAnsi="Courier New"/>
          <w:sz w:val="18"/>
        </w:rPr>
        <w:t>│  │ SSH: 22       │  │ SSH: 22       │   │</w:t>
      </w:r>
      <w:r>
        <w:br/>
      </w:r>
      <w:r>
        <w:rPr>
          <w:rFonts w:ascii="Courier New" w:hAnsi="Courier New"/>
          <w:sz w:val="18"/>
        </w:rPr>
        <w:t>│  └──────────────┘  └──────────────┘   │</w:t>
      </w:r>
      <w:r>
        <w:br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</w:r>
    </w:p>
    <w:p>
      <w:r>
        <w:t>---</w:t>
      </w:r>
    </w:p>
    <w:p>
      <w:pPr>
        <w:pStyle w:val="Heading2"/>
      </w:pPr>
      <w:r>
        <w:t>📊 Статистика проекта</w:t>
      </w:r>
    </w:p>
    <w:p>
      <w:pPr>
        <w:pStyle w:val="Heading3"/>
      </w:pPr>
      <w:r>
        <w:t>Terraform конфигурации</w:t>
      </w:r>
    </w:p>
    <w:p>
      <w:pPr>
        <w:pStyle w:val="ListBullet"/>
      </w:pPr>
      <w:r>
        <w:t>**Файлов:** 6 (2 машины × 3 файла)</w:t>
      </w:r>
    </w:p>
    <w:p>
      <w:pPr>
        <w:pStyle w:val="ListBullet"/>
      </w:pPr>
      <w:r>
        <w:t>**Строк кода:** ~200</w:t>
      </w:r>
    </w:p>
    <w:p>
      <w:pPr>
        <w:pStyle w:val="Heading3"/>
      </w:pPr>
      <w:r>
        <w:t>Ansible playbooks</w:t>
      </w:r>
    </w:p>
    <w:p>
      <w:pPr>
        <w:pStyle w:val="ListBullet"/>
      </w:pPr>
      <w:r>
        <w:t>**Playbooks:** 2</w:t>
      </w:r>
    </w:p>
    <w:p>
      <w:pPr>
        <w:pStyle w:val="ListBullet"/>
      </w:pPr>
      <w:r>
        <w:t>**Строк кода:** ~150 (базовые, будут расширены)</w:t>
      </w:r>
    </w:p>
    <w:p>
      <w:pPr>
        <w:pStyle w:val="Heading3"/>
      </w:pPr>
      <w:r>
        <w:t>Скрипты</w:t>
      </w:r>
    </w:p>
    <w:p>
      <w:pPr>
        <w:pStyle w:val="ListBullet"/>
      </w:pPr>
      <w:r>
        <w:t>**Скриптов:** 1</w:t>
      </w:r>
    </w:p>
    <w:p>
      <w:pPr>
        <w:pStyle w:val="ListBullet"/>
      </w:pPr>
      <w:r>
        <w:t>**Строк кода:** ~100</w:t>
      </w:r>
    </w:p>
    <w:p>
      <w:r>
        <w:t>---</w:t>
      </w:r>
    </w:p>
    <w:p>
      <w:pPr>
        <w:pStyle w:val="Heading2"/>
      </w:pPr>
      <w:r>
        <w:t>🔗 Навигация</w:t>
      </w:r>
    </w:p>
    <w:p>
      <w:pPr>
        <w:pStyle w:val="Heading3"/>
      </w:pPr>
      <w:r>
        <w:t>Для студентов</w:t>
      </w:r>
    </w:p>
    <w:p>
      <w:r>
        <w:t>1. Начните с: `docs/learning/STUDENT_GUIDE.md`</w:t>
      </w:r>
    </w:p>
    <w:p>
      <w:r>
        <w:t>2. Изучите уязвимости: `docs/overview/machine-scenarios.md`</w:t>
      </w:r>
    </w:p>
    <w:p>
      <w:pPr>
        <w:pStyle w:val="Heading3"/>
      </w:pPr>
      <w:r>
        <w:t>Для преподавателей</w:t>
      </w:r>
    </w:p>
    <w:p>
      <w:r>
        <w:t>1. Начните с: `docs/learning/INSTRUCTOR_GUIDE.md`</w:t>
      </w:r>
    </w:p>
    <w:p>
      <w:r>
        <w:t>2. Разверните инфраструктуру: `docs/deployment/DEPLOYMENT.md`</w:t>
      </w:r>
    </w:p>
    <w:p>
      <w:pPr>
        <w:pStyle w:val="Heading3"/>
      </w:pPr>
      <w:r>
        <w:t>Для администраторов</w:t>
      </w:r>
    </w:p>
    <w:p>
      <w:r>
        <w:t>1. Быстрый старт: `infrastructure/scripts/deploy.sh`</w:t>
      </w:r>
    </w:p>
    <w:p>
      <w:r>
        <w:t>2. Настройка: `infrastructure/terraform/*/terraform.tfvars`</w:t>
      </w:r>
    </w:p>
    <w:p>
      <w:r>
        <w:t>---</w:t>
      </w:r>
    </w:p>
    <w:p>
      <w:r>
        <w:t>**Структура проекта актуальна на момент создания документа.**</w:t>
      </w:r>
    </w:p>
    <w:p>
      <w:r>
        <w:br w:type="page"/>
      </w:r>
    </w:p>
    <w:p>
      <w:pPr>
        <w:pStyle w:val="Heading2"/>
      </w:pPr>
      <w:r>
        <w:t>Приложение О — Краткие инструкции по стендам (README)</w:t>
      </w:r>
    </w:p>
    <w:p>
      <w:pPr>
        <w:pStyle w:val="Heading1"/>
      </w:pPr>
      <w:r>
        <w:t>Стенды для обучения кибербезопасности</w:t>
      </w:r>
    </w:p>
    <w:p>
      <w:pPr>
        <w:pStyle w:val="Heading2"/>
      </w:pPr>
      <w:r>
        <w:t>Обзор</w:t>
      </w:r>
    </w:p>
    <w:p>
      <w:r>
        <w:t>Этот репозиторий содержит два учебных стенда для обучения защите операционных систем. Каждый стенд представляет собой изолированную учебную инфраструктуру (Cyber Range) с конфигурациями для каждой машины в отдельных каталогах.</w:t>
      </w:r>
    </w:p>
    <w:p>
      <w:pPr>
        <w:pStyle w:val="Heading2"/>
      </w:pPr>
      <w:r>
        <w:t>Доступные стенды</w:t>
      </w:r>
    </w:p>
    <w:p>
      <w:pPr>
        <w:pStyle w:val="Heading3"/>
      </w:pPr>
      <w:r>
        <w:t>1. Windows Стенд (`windows-stand`)</w:t>
      </w:r>
    </w:p>
    <w:p>
      <w:r>
        <w:t>**Описание:** Стенд для обучения защите операционных систем Windows</w:t>
      </w:r>
    </w:p>
    <w:p>
      <w:r>
        <w:t>**Состав:**</w:t>
      </w:r>
    </w:p>
    <w:p>
      <w:pPr>
        <w:pStyle w:val="ListBullet"/>
      </w:pPr>
      <w:r>
        <w:t>**Рабочая станция Windows** (192.168.101.10)</w:t>
      </w:r>
    </w:p>
    <w:p>
      <w:pPr>
        <w:pStyle w:val="ListBullet"/>
      </w:pPr>
      <w:r>
        <w:t>Возможные образы: Windows XP, Windows 7, Windows 10, Windows 11</w:t>
      </w:r>
    </w:p>
    <w:p>
      <w:pPr>
        <w:pStyle w:val="ListBullet"/>
      </w:pPr>
      <w:r>
        <w:t>**Windows Server** (192.168.101.20)</w:t>
      </w:r>
    </w:p>
    <w:p>
      <w:pPr>
        <w:pStyle w:val="ListBullet"/>
      </w:pPr>
      <w:r>
        <w:t>Версии: Windows Server 2016, 2019, 2022</w:t>
      </w:r>
    </w:p>
    <w:p>
      <w:pPr>
        <w:pStyle w:val="ListBullet"/>
      </w:pPr>
      <w:r>
        <w:t>**Domain Controller** (192.168.101.30)</w:t>
      </w:r>
    </w:p>
    <w:p>
      <w:pPr>
        <w:pStyle w:val="ListBullet"/>
      </w:pPr>
      <w:r>
        <w:t>Версии: Windows Server 2016, 2019, 2022 с ролью AD DS</w:t>
      </w:r>
    </w:p>
    <w:p>
      <w:r>
        <w:t>**Сеть:** 192.168.101.0/24</w:t>
      </w:r>
    </w:p>
    <w:p>
      <w:r>
        <w:t>**Структура:**</w:t>
      </w:r>
    </w:p>
    <w:p>
      <w:r>
        <w:t>[МЕСТО ДЛЯ ЛИСТИНГА: Листинг 161 — Фрагмент кода (code)]</w:t>
      </w:r>
    </w:p>
    <w:p>
      <w:r>
        <w:rPr>
          <w:rFonts w:ascii="Courier New" w:hAnsi="Courier New"/>
          <w:sz w:val="18"/>
        </w:rPr>
        <w:t>windows-stand/</w:t>
      </w:r>
      <w:r>
        <w:br/>
      </w:r>
      <w:r>
        <w:rPr>
          <w:rFonts w:ascii="Courier New" w:hAnsi="Courier New"/>
          <w:sz w:val="18"/>
        </w:rPr>
        <w:t>├── README.md</w:t>
      </w:r>
      <w:r>
        <w:br/>
      </w:r>
      <w:r>
        <w:rPr>
          <w:rFonts w:ascii="Courier New" w:hAnsi="Courier New"/>
          <w:sz w:val="18"/>
        </w:rPr>
        <w:t>├── STRUCTURE.md</w:t>
      </w:r>
      <w:r>
        <w:br/>
      </w:r>
      <w:r>
        <w:rPr>
          <w:rFonts w:ascii="Courier New" w:hAnsi="Courier New"/>
          <w:sz w:val="18"/>
        </w:rPr>
        <w:t>└── infrastructure/</w:t>
      </w:r>
      <w:r>
        <w:br/>
      </w:r>
      <w:r>
        <w:rPr>
          <w:rFonts w:ascii="Courier New" w:hAnsi="Courier New"/>
          <w:sz w:val="18"/>
        </w:rPr>
        <w:t xml:space="preserve">    ├── terraform/</w:t>
      </w:r>
      <w:r>
        <w:br/>
      </w:r>
      <w:r>
        <w:rPr>
          <w:rFonts w:ascii="Courier New" w:hAnsi="Courier New"/>
          <w:sz w:val="18"/>
        </w:rPr>
        <w:t xml:space="preserve">    │   ├── windows-10/        # Конфигурация Windows 10 (рабочая станция)</w:t>
      </w:r>
      <w:r>
        <w:br/>
      </w:r>
      <w:r>
        <w:rPr>
          <w:rFonts w:ascii="Courier New" w:hAnsi="Courier New"/>
          <w:sz w:val="18"/>
        </w:rPr>
        <w:t xml:space="preserve">    │   ├── windows-server/    # Конфигурация Windows Server</w:t>
      </w:r>
      <w:r>
        <w:br/>
      </w:r>
      <w:r>
        <w:rPr>
          <w:rFonts w:ascii="Courier New" w:hAnsi="Courier New"/>
          <w:sz w:val="18"/>
        </w:rPr>
        <w:t xml:space="preserve">    │   └── domain-controller/ # Конфигурация DC</w:t>
      </w:r>
      <w:r>
        <w:br/>
      </w:r>
      <w:r>
        <w:rPr>
          <w:rFonts w:ascii="Courier New" w:hAnsi="Courier New"/>
          <w:sz w:val="18"/>
        </w:rPr>
        <w:t xml:space="preserve">    ├── ansible/</w:t>
      </w:r>
      <w:r>
        <w:br/>
      </w:r>
      <w:r>
        <w:rPr>
          <w:rFonts w:ascii="Courier New" w:hAnsi="Courier New"/>
          <w:sz w:val="18"/>
        </w:rPr>
        <w:t xml:space="preserve">    │   ├── inventory.yml</w:t>
      </w:r>
      <w:r>
        <w:br/>
      </w:r>
      <w:r>
        <w:rPr>
          <w:rFonts w:ascii="Courier New" w:hAnsi="Courier New"/>
          <w:sz w:val="18"/>
        </w:rPr>
        <w:t xml:space="preserve">    │   ├── windows-10/        # Playbook для Windows 10</w:t>
      </w:r>
      <w:r>
        <w:br/>
      </w:r>
      <w:r>
        <w:rPr>
          <w:rFonts w:ascii="Courier New" w:hAnsi="Courier New"/>
          <w:sz w:val="18"/>
        </w:rPr>
        <w:t xml:space="preserve">    │   ├── windows-server/    # Playbook для Windows Server</w:t>
      </w:r>
      <w:r>
        <w:br/>
      </w:r>
      <w:r>
        <w:rPr>
          <w:rFonts w:ascii="Courier New" w:hAnsi="Courier New"/>
          <w:sz w:val="18"/>
        </w:rPr>
        <w:t xml:space="preserve">    │   ├── domain-controller/ # Playbook для DC</w:t>
      </w:r>
      <w:r>
        <w:br/>
      </w:r>
      <w:r>
        <w:rPr>
          <w:rFonts w:ascii="Courier New" w:hAnsi="Courier New"/>
          <w:sz w:val="18"/>
        </w:rPr>
        <w:t xml:space="preserve">    │   └── group_vars/</w:t>
      </w:r>
      <w:r>
        <w:br/>
      </w:r>
      <w:r>
        <w:rPr>
          <w:rFonts w:ascii="Courier New" w:hAnsi="Courier New"/>
          <w:sz w:val="18"/>
        </w:rPr>
        <w:t xml:space="preserve">    │       └── all/</w:t>
      </w:r>
      <w:r>
        <w:br/>
      </w:r>
      <w:r>
        <w:rPr>
          <w:rFonts w:ascii="Courier New" w:hAnsi="Courier New"/>
          <w:sz w:val="18"/>
        </w:rPr>
        <w:t xml:space="preserve">    │           └── vulnerabilities.yml</w:t>
      </w:r>
      <w:r>
        <w:br/>
      </w:r>
      <w:r>
        <w:rPr>
          <w:rFonts w:ascii="Courier New" w:hAnsi="Courier New"/>
          <w:sz w:val="18"/>
        </w:rPr>
        <w:t xml:space="preserve">    └── scripts/</w:t>
      </w:r>
      <w:r>
        <w:br/>
      </w:r>
      <w:r>
        <w:rPr>
          <w:rFonts w:ascii="Courier New" w:hAnsi="Courier New"/>
          <w:sz w:val="18"/>
        </w:rPr>
        <w:t xml:space="preserve">        └── deploy.sh</w:t>
      </w:r>
    </w:p>
    <w:p>
      <w:r>
        <w:t>---</w:t>
      </w:r>
    </w:p>
    <w:p>
      <w:pPr>
        <w:pStyle w:val="Heading3"/>
      </w:pPr>
      <w:r>
        <w:t>2. Linux Стенд (`linux-stand`)</w:t>
      </w:r>
    </w:p>
    <w:p>
      <w:r>
        <w:t>**Описание:** Стенд для обучения защите операционных систем Linux</w:t>
      </w:r>
    </w:p>
    <w:p>
      <w:r>
        <w:t>**Состав:**</w:t>
      </w:r>
    </w:p>
    <w:p>
      <w:pPr>
        <w:pStyle w:val="ListBullet"/>
      </w:pPr>
      <w:r>
        <w:t>**Рабочая станция Linux Desktop** (192.168.102.10)</w:t>
      </w:r>
    </w:p>
    <w:p>
      <w:pPr>
        <w:pStyle w:val="ListBullet"/>
      </w:pPr>
      <w:r>
        <w:t>Дистрибутивы: Ubuntu Desktop, Debian Desktop</w:t>
      </w:r>
    </w:p>
    <w:p>
      <w:pPr>
        <w:pStyle w:val="ListBullet"/>
      </w:pPr>
      <w:r>
        <w:t>**Linux сервер** (192.168.102.20)</w:t>
      </w:r>
    </w:p>
    <w:p>
      <w:pPr>
        <w:pStyle w:val="ListBullet"/>
      </w:pPr>
      <w:r>
        <w:t>Дистрибутивы: Ubuntu Server, Debian Server, CentOS, AlmaLinux</w:t>
      </w:r>
    </w:p>
    <w:p>
      <w:r>
        <w:t>**Сеть:** 192.168.102.0/24</w:t>
      </w:r>
    </w:p>
    <w:p>
      <w:r>
        <w:t>**Структура:**</w:t>
      </w:r>
    </w:p>
    <w:p>
      <w:r>
        <w:t>[МЕСТО ДЛЯ ЛИСТИНГА: Листинг 162 — Фрагмент кода (code)]</w:t>
      </w:r>
    </w:p>
    <w:p>
      <w:r>
        <w:rPr>
          <w:rFonts w:ascii="Courier New" w:hAnsi="Courier New"/>
          <w:sz w:val="18"/>
        </w:rPr>
        <w:t>linux-stand/</w:t>
      </w:r>
      <w:r>
        <w:br/>
      </w:r>
      <w:r>
        <w:rPr>
          <w:rFonts w:ascii="Courier New" w:hAnsi="Courier New"/>
          <w:sz w:val="18"/>
        </w:rPr>
        <w:t>├── README.md</w:t>
      </w:r>
      <w:r>
        <w:br/>
      </w:r>
      <w:r>
        <w:rPr>
          <w:rFonts w:ascii="Courier New" w:hAnsi="Courier New"/>
          <w:sz w:val="18"/>
        </w:rPr>
        <w:t>├── STRUCTURE.md</w:t>
      </w:r>
      <w:r>
        <w:br/>
      </w:r>
      <w:r>
        <w:rPr>
          <w:rFonts w:ascii="Courier New" w:hAnsi="Courier New"/>
          <w:sz w:val="18"/>
        </w:rPr>
        <w:t>└── infrastructure/</w:t>
      </w:r>
      <w:r>
        <w:br/>
      </w:r>
      <w:r>
        <w:rPr>
          <w:rFonts w:ascii="Courier New" w:hAnsi="Courier New"/>
          <w:sz w:val="18"/>
        </w:rPr>
        <w:t xml:space="preserve">    ├── terraform/</w:t>
      </w:r>
      <w:r>
        <w:br/>
      </w:r>
      <w:r>
        <w:rPr>
          <w:rFonts w:ascii="Courier New" w:hAnsi="Courier New"/>
          <w:sz w:val="18"/>
        </w:rPr>
        <w:t xml:space="preserve">    │   ├── linux-ws/      # Конфигурация рабочей станции</w:t>
      </w:r>
      <w:r>
        <w:br/>
      </w:r>
      <w:r>
        <w:rPr>
          <w:rFonts w:ascii="Courier New" w:hAnsi="Courier New"/>
          <w:sz w:val="18"/>
        </w:rPr>
        <w:t xml:space="preserve">    │   └── linux-server/  # Конфигурация сервера</w:t>
      </w:r>
      <w:r>
        <w:br/>
      </w:r>
      <w:r>
        <w:rPr>
          <w:rFonts w:ascii="Courier New" w:hAnsi="Courier New"/>
          <w:sz w:val="18"/>
        </w:rPr>
        <w:t xml:space="preserve">    ├── ansible/</w:t>
      </w:r>
      <w:r>
        <w:br/>
      </w:r>
      <w:r>
        <w:rPr>
          <w:rFonts w:ascii="Courier New" w:hAnsi="Courier New"/>
          <w:sz w:val="18"/>
        </w:rPr>
        <w:t xml:space="preserve">    │   ├── inventory.yml</w:t>
      </w:r>
      <w:r>
        <w:br/>
      </w:r>
      <w:r>
        <w:rPr>
          <w:rFonts w:ascii="Courier New" w:hAnsi="Courier New"/>
          <w:sz w:val="18"/>
        </w:rPr>
        <w:t xml:space="preserve">    │   ├── linux-ws/      # Playbook для рабочей станции</w:t>
      </w:r>
      <w:r>
        <w:br/>
      </w:r>
      <w:r>
        <w:rPr>
          <w:rFonts w:ascii="Courier New" w:hAnsi="Courier New"/>
          <w:sz w:val="18"/>
        </w:rPr>
        <w:t xml:space="preserve">    │   ├── linux-server/  # Playbook для сервера</w:t>
      </w:r>
      <w:r>
        <w:br/>
      </w:r>
      <w:r>
        <w:rPr>
          <w:rFonts w:ascii="Courier New" w:hAnsi="Courier New"/>
          <w:sz w:val="18"/>
        </w:rPr>
        <w:t xml:space="preserve">    │   └── group_vars/</w:t>
      </w:r>
      <w:r>
        <w:br/>
      </w:r>
      <w:r>
        <w:rPr>
          <w:rFonts w:ascii="Courier New" w:hAnsi="Courier New"/>
          <w:sz w:val="18"/>
        </w:rPr>
        <w:t xml:space="preserve">    │       └── all/</w:t>
      </w:r>
      <w:r>
        <w:br/>
      </w:r>
      <w:r>
        <w:rPr>
          <w:rFonts w:ascii="Courier New" w:hAnsi="Courier New"/>
          <w:sz w:val="18"/>
        </w:rPr>
        <w:t xml:space="preserve">    │           └── vulnerabilities.yml</w:t>
      </w:r>
      <w:r>
        <w:br/>
      </w:r>
      <w:r>
        <w:rPr>
          <w:rFonts w:ascii="Courier New" w:hAnsi="Courier New"/>
          <w:sz w:val="18"/>
        </w:rPr>
        <w:t xml:space="preserve">    └── scripts/</w:t>
      </w:r>
      <w:r>
        <w:br/>
      </w:r>
      <w:r>
        <w:rPr>
          <w:rFonts w:ascii="Courier New" w:hAnsi="Courier New"/>
          <w:sz w:val="18"/>
        </w:rPr>
        <w:t xml:space="preserve">        └── deploy.sh</w:t>
      </w:r>
    </w:p>
    <w:p>
      <w:r>
        <w:t>---</w:t>
      </w:r>
    </w:p>
    <w:p>
      <w:pPr>
        <w:pStyle w:val="Heading2"/>
      </w:pPr>
      <w:r>
        <w:t>Быстрый старт</w:t>
      </w:r>
    </w:p>
    <w:p>
      <w:pPr>
        <w:pStyle w:val="Heading3"/>
      </w:pPr>
      <w:r>
        <w:t>Windows Стенд</w:t>
      </w:r>
    </w:p>
    <w:p>
      <w:r>
        <w:t>#### Развертывание рабочей станции Windows</w:t>
      </w:r>
    </w:p>
    <w:p>
      <w:r>
        <w:t>[МЕСТО ДЛЯ ЛИСТИНГА: Листинг 163 — Фрагмент кода (bash)]</w:t>
      </w:r>
    </w:p>
    <w:p>
      <w:r>
        <w:rPr>
          <w:rFonts w:ascii="Courier New" w:hAnsi="Courier New"/>
          <w:sz w:val="18"/>
        </w:rPr>
        <w:t>cd windows-stand/infrastructure/terraform/windows-10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 с вашими параметрами Proxmox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</w:p>
    <w:p>
      <w:r>
        <w:t>#### Развертывание Windows Server</w:t>
      </w:r>
    </w:p>
    <w:p>
      <w:r>
        <w:t>[МЕСТО ДЛЯ ЛИСТИНГА: Листинг 164 — Фрагмент кода (bash)]</w:t>
      </w:r>
    </w:p>
    <w:p>
      <w:r>
        <w:rPr>
          <w:rFonts w:ascii="Courier New" w:hAnsi="Courier New"/>
          <w:sz w:val="18"/>
        </w:rPr>
        <w:t>cd windows-stand/infrastructure/terraform/windows-server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</w:p>
    <w:p>
      <w:r>
        <w:t>#### Развертывание Domain Controller</w:t>
      </w:r>
    </w:p>
    <w:p>
      <w:r>
        <w:t>[МЕСТО ДЛЯ ЛИСТИНГА: Листинг 165 — Фрагмент кода (bash)]</w:t>
      </w:r>
    </w:p>
    <w:p>
      <w:r>
        <w:rPr>
          <w:rFonts w:ascii="Courier New" w:hAnsi="Courier New"/>
          <w:sz w:val="18"/>
        </w:rPr>
        <w:t>cd windows-stand/infrastructure/terraform/domain-controller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</w:p>
    <w:p>
      <w:r>
        <w:t>#### Автоматическое развертывание всего стенда</w:t>
      </w:r>
    </w:p>
    <w:p>
      <w:r>
        <w:t>[МЕСТО ДЛЯ ЛИСТИНГА: Листинг 166 — Фрагмент кода (bash)]</w:t>
      </w:r>
    </w:p>
    <w:p>
      <w:r>
        <w:rPr>
          <w:rFonts w:ascii="Courier New" w:hAnsi="Courier New"/>
          <w:sz w:val="18"/>
        </w:rPr>
        <w:t>cd windows-stand/infrastructure/scripts</w:t>
      </w:r>
      <w:r>
        <w:br/>
      </w:r>
      <w:r>
        <w:rPr>
          <w:rFonts w:ascii="Courier New" w:hAnsi="Courier New"/>
          <w:sz w:val="18"/>
        </w:rPr>
        <w:t>chmod +x deploy.sh</w:t>
      </w:r>
      <w:r>
        <w:br/>
      </w:r>
      <w:r>
        <w:rPr>
          <w:rFonts w:ascii="Courier New" w:hAnsi="Courier New"/>
          <w:sz w:val="18"/>
        </w:rPr>
        <w:t>./deploy.sh</w:t>
      </w:r>
    </w:p>
    <w:p>
      <w:r>
        <w:t>---</w:t>
      </w:r>
    </w:p>
    <w:p>
      <w:pPr>
        <w:pStyle w:val="Heading3"/>
      </w:pPr>
      <w:r>
        <w:t>Linux Стенд</w:t>
      </w:r>
    </w:p>
    <w:p>
      <w:r>
        <w:t>#### Развертывание рабочей станции Linux</w:t>
      </w:r>
    </w:p>
    <w:p>
      <w:r>
        <w:t>[МЕСТО ДЛЯ ЛИСТИНГА: Листинг 167 — Фрагмент кода (bash)]</w:t>
      </w:r>
    </w:p>
    <w:p>
      <w:r>
        <w:rPr>
          <w:rFonts w:ascii="Courier New" w:hAnsi="Courier New"/>
          <w:sz w:val="18"/>
        </w:rPr>
        <w:t>cd linux-stand/infrastructure/terraform/linux-ws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 с вашими параметрами Proxmox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</w:p>
    <w:p>
      <w:r>
        <w:t>#### Развертывание Linux сервера</w:t>
      </w:r>
    </w:p>
    <w:p>
      <w:r>
        <w:t>[МЕСТО ДЛЯ ЛИСТИНГА: Листинг 168 — Фрагмент кода (bash)]</w:t>
      </w:r>
    </w:p>
    <w:p>
      <w:r>
        <w:rPr>
          <w:rFonts w:ascii="Courier New" w:hAnsi="Courier New"/>
          <w:sz w:val="18"/>
        </w:rPr>
        <w:t>cd linux-stand/infrastructure/terraform/linux-server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</w:p>
    <w:p>
      <w:r>
        <w:t>#### Автоматическое развертывание всего стенда</w:t>
      </w:r>
    </w:p>
    <w:p>
      <w:r>
        <w:t>[МЕСТО ДЛЯ ЛИСТИНГА: Листинг 169 — Фрагмент кода (bash)]</w:t>
      </w:r>
    </w:p>
    <w:p>
      <w:r>
        <w:rPr>
          <w:rFonts w:ascii="Courier New" w:hAnsi="Courier New"/>
          <w:sz w:val="18"/>
        </w:rPr>
        <w:t>cd linux-stand/infrastructure/scripts</w:t>
      </w:r>
      <w:r>
        <w:br/>
      </w:r>
      <w:r>
        <w:rPr>
          <w:rFonts w:ascii="Courier New" w:hAnsi="Courier New"/>
          <w:sz w:val="18"/>
        </w:rPr>
        <w:t>chmod +x deploy.sh</w:t>
      </w:r>
      <w:r>
        <w:br/>
      </w:r>
      <w:r>
        <w:rPr>
          <w:rFonts w:ascii="Courier New" w:hAnsi="Courier New"/>
          <w:sz w:val="18"/>
        </w:rPr>
        <w:t>./deploy.sh</w:t>
      </w:r>
    </w:p>
    <w:p>
      <w:r>
        <w:t>---</w:t>
      </w:r>
    </w:p>
    <w:p>
      <w:pPr>
        <w:pStyle w:val="Heading2"/>
      </w:pPr>
      <w:r>
        <w:t>Сетевая топология</w:t>
      </w:r>
    </w:p>
    <w:p>
      <w:r>
        <w:t>[МЕСТО ДЛЯ ЛИСТИНГА: Листинг 170 — Фрагмент кода (code)]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  <w:r>
        <w:br/>
      </w:r>
      <w:r>
        <w:rPr>
          <w:rFonts w:ascii="Courier New" w:hAnsi="Courier New"/>
          <w:sz w:val="18"/>
        </w:rPr>
        <w:t>│         Windows Стенд                    │</w:t>
      </w:r>
      <w:r>
        <w:br/>
      </w:r>
      <w:r>
        <w:rPr>
          <w:rFonts w:ascii="Courier New" w:hAnsi="Courier New"/>
          <w:sz w:val="18"/>
        </w:rPr>
        <w:t>│        192.168.101.0/24              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┌──────────────┐   │</w:t>
      </w:r>
      <w:r>
        <w:br/>
      </w:r>
      <w:r>
        <w:rPr>
          <w:rFonts w:ascii="Courier New" w:hAnsi="Courier New"/>
          <w:sz w:val="18"/>
        </w:rPr>
        <w:t>│  │ Windows WS   │  │ Windows Server│   │</w:t>
      </w:r>
      <w:r>
        <w:br/>
      </w:r>
      <w:r>
        <w:rPr>
          <w:rFonts w:ascii="Courier New" w:hAnsi="Courier New"/>
          <w:sz w:val="18"/>
        </w:rPr>
        <w:t>│  │  .10          │  │  .20          │   │</w:t>
      </w:r>
      <w:r>
        <w:br/>
      </w:r>
      <w:r>
        <w:rPr>
          <w:rFonts w:ascii="Courier New" w:hAnsi="Courier New"/>
          <w:sz w:val="18"/>
        </w:rPr>
        <w:t>│  └──────────────┘  └──────────────┘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                     │</w:t>
      </w:r>
      <w:r>
        <w:br/>
      </w:r>
      <w:r>
        <w:rPr>
          <w:rFonts w:ascii="Courier New" w:hAnsi="Courier New"/>
          <w:sz w:val="18"/>
        </w:rPr>
        <w:t>│  │ Domain        │                       │</w:t>
      </w:r>
      <w:r>
        <w:br/>
      </w:r>
      <w:r>
        <w:rPr>
          <w:rFonts w:ascii="Courier New" w:hAnsi="Courier New"/>
          <w:sz w:val="18"/>
        </w:rPr>
        <w:t>│  │ Controller    │                       │</w:t>
      </w:r>
      <w:r>
        <w:br/>
      </w:r>
      <w:r>
        <w:rPr>
          <w:rFonts w:ascii="Courier New" w:hAnsi="Courier New"/>
          <w:sz w:val="18"/>
        </w:rPr>
        <w:t>│  │  .30          │                       │</w:t>
      </w:r>
      <w:r>
        <w:br/>
      </w:r>
      <w:r>
        <w:rPr>
          <w:rFonts w:ascii="Courier New" w:hAnsi="Courier New"/>
          <w:sz w:val="18"/>
        </w:rPr>
        <w:t>│  └──────────────┘                       │</w:t>
      </w:r>
      <w:r>
        <w:br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  <w:r>
        <w:br/>
      </w:r>
      <w:r>
        <w:rPr>
          <w:rFonts w:ascii="Courier New" w:hAnsi="Courier New"/>
          <w:sz w:val="18"/>
        </w:rPr>
        <w:t>│         Linux Стенд                      │</w:t>
      </w:r>
      <w:r>
        <w:br/>
      </w:r>
      <w:r>
        <w:rPr>
          <w:rFonts w:ascii="Courier New" w:hAnsi="Courier New"/>
          <w:sz w:val="18"/>
        </w:rPr>
        <w:t>│        192.168.102.0/24               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┌──────────────┐   │</w:t>
      </w:r>
      <w:r>
        <w:br/>
      </w:r>
      <w:r>
        <w:rPr>
          <w:rFonts w:ascii="Courier New" w:hAnsi="Courier New"/>
          <w:sz w:val="18"/>
        </w:rPr>
        <w:t>│  │ Linux WS     │  │ Linux Server │   │</w:t>
      </w:r>
      <w:r>
        <w:br/>
      </w:r>
      <w:r>
        <w:rPr>
          <w:rFonts w:ascii="Courier New" w:hAnsi="Courier New"/>
          <w:sz w:val="18"/>
        </w:rPr>
        <w:t>│  │ (Desktop)    │  │ (Server)     │   │</w:t>
      </w:r>
      <w:r>
        <w:br/>
      </w:r>
      <w:r>
        <w:rPr>
          <w:rFonts w:ascii="Courier New" w:hAnsi="Courier New"/>
          <w:sz w:val="18"/>
        </w:rPr>
        <w:t>│  │  .10          │  │  .20          │   │</w:t>
      </w:r>
      <w:r>
        <w:br/>
      </w:r>
      <w:r>
        <w:rPr>
          <w:rFonts w:ascii="Courier New" w:hAnsi="Courier New"/>
          <w:sz w:val="18"/>
        </w:rPr>
        <w:t>│  └──────────────┘  └──────────────┘   │</w:t>
      </w:r>
      <w:r>
        <w:br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</w:r>
    </w:p>
    <w:p>
      <w:r>
        <w:t>Каждый стенд находится в отдельной сети и может быть развернут независимо.</w:t>
      </w:r>
    </w:p>
    <w:p>
      <w:r>
        <w:t>---</w:t>
      </w:r>
    </w:p>
    <w:p>
      <w:pPr>
        <w:pStyle w:val="Heading2"/>
      </w:pPr>
      <w:r>
        <w:t>Особенности структуры</w:t>
      </w:r>
    </w:p>
    <w:p>
      <w:pPr>
        <w:pStyle w:val="Heading3"/>
      </w:pPr>
      <w:r>
        <w:t>Раздельные конфигурации для каждой машины</w:t>
      </w:r>
    </w:p>
    <w:p>
      <w:r>
        <w:t>Каждая машина имеет свою отдельную директорию с конфигурациями:</w:t>
      </w:r>
    </w:p>
    <w:p>
      <w:r>
        <w:t>**Windows Стенд:**</w:t>
      </w:r>
    </w:p>
    <w:p>
      <w:pPr>
        <w:pStyle w:val="ListBullet"/>
      </w:pPr>
      <w:r>
        <w:t>`terraform/windows-10/` - конфигурация Terraform для Windows 10</w:t>
      </w:r>
    </w:p>
    <w:p>
      <w:pPr>
        <w:pStyle w:val="ListBullet"/>
      </w:pPr>
      <w:r>
        <w:t>`terraform/windows-server/` - конфигурация Terraform для Windows Server</w:t>
      </w:r>
    </w:p>
    <w:p>
      <w:pPr>
        <w:pStyle w:val="ListBullet"/>
      </w:pPr>
      <w:r>
        <w:t>`terraform/domain-controller/` - конфигурация Terraform для DC</w:t>
      </w:r>
    </w:p>
    <w:p>
      <w:pPr>
        <w:pStyle w:val="ListBullet"/>
      </w:pPr>
      <w:r>
        <w:t>`ansible/windows-10/` - Ansible playbook для Windows 10</w:t>
      </w:r>
    </w:p>
    <w:p>
      <w:pPr>
        <w:pStyle w:val="ListBullet"/>
      </w:pPr>
      <w:r>
        <w:t>`ansible/windows-server/` - Ansible playbook для Windows Server</w:t>
      </w:r>
    </w:p>
    <w:p>
      <w:pPr>
        <w:pStyle w:val="ListBullet"/>
      </w:pPr>
      <w:r>
        <w:t>`ansible/domain-controller/` - Ansible playbook для DC</w:t>
      </w:r>
    </w:p>
    <w:p>
      <w:r>
        <w:t>**Linux Стенд:**</w:t>
      </w:r>
    </w:p>
    <w:p>
      <w:pPr>
        <w:pStyle w:val="ListBullet"/>
      </w:pPr>
      <w:r>
        <w:t>`terraform/linux-ws/` - конфигурация Terraform для рабочей станции</w:t>
      </w:r>
    </w:p>
    <w:p>
      <w:pPr>
        <w:pStyle w:val="ListBullet"/>
      </w:pPr>
      <w:r>
        <w:t>`terraform/linux-server/` - конфигурация Terraform для сервера</w:t>
      </w:r>
    </w:p>
    <w:p>
      <w:pPr>
        <w:pStyle w:val="ListBullet"/>
      </w:pPr>
      <w:r>
        <w:t>`ansible/linux-ws/` - Ansible playbook для рабочей станции</w:t>
      </w:r>
    </w:p>
    <w:p>
      <w:pPr>
        <w:pStyle w:val="ListBullet"/>
      </w:pPr>
      <w:r>
        <w:t>`ansible/linux-server/` - Ansible playbook для сервера</w:t>
      </w:r>
    </w:p>
    <w:p>
      <w:pPr>
        <w:pStyle w:val="Heading3"/>
      </w:pPr>
      <w:r>
        <w:t>Управление уязвимостями</w:t>
      </w:r>
    </w:p>
    <w:p>
      <w:r>
        <w:t>Конфигурация уязвимостей находится в `ansible/group_vars/all/vulnerabilities.yml` для каждого стенда. Это позволяет:</w:t>
      </w:r>
    </w:p>
    <w:p>
      <w:pPr>
        <w:pStyle w:val="ListBullet"/>
      </w:pPr>
      <w:r>
        <w:t>Выбирать, какие уязвимости будут развернуты</w:t>
      </w:r>
    </w:p>
    <w:p>
      <w:pPr>
        <w:pStyle w:val="ListBullet"/>
      </w:pPr>
      <w:r>
        <w:t>Настраивать уровни сложности</w:t>
      </w:r>
    </w:p>
    <w:p>
      <w:pPr>
        <w:pStyle w:val="ListBullet"/>
      </w:pPr>
      <w:r>
        <w:t>Управлять конфигурацией централизованно</w:t>
      </w:r>
    </w:p>
    <w:p>
      <w:r>
        <w:t>---</w:t>
      </w:r>
    </w:p>
    <w:p>
      <w:pPr>
        <w:pStyle w:val="Heading2"/>
      </w:pPr>
      <w:r>
        <w:t>Требования</w:t>
      </w:r>
    </w:p>
    <w:p>
      <w:pPr>
        <w:pStyle w:val="Heading3"/>
      </w:pPr>
      <w:r>
        <w:t>Общие требования</w:t>
      </w:r>
    </w:p>
    <w:p>
      <w:pPr>
        <w:pStyle w:val="ListBullet"/>
      </w:pPr>
      <w:r>
        <w:t>**Proxmox VE** - платформа виртуализации</w:t>
      </w:r>
    </w:p>
    <w:p>
      <w:pPr>
        <w:pStyle w:val="ListBullet"/>
      </w:pPr>
      <w:r>
        <w:t>**Terraform** &gt;= 1.0 - для развертывания инфраструктуры</w:t>
      </w:r>
    </w:p>
    <w:p>
      <w:pPr>
        <w:pStyle w:val="ListBullet"/>
      </w:pPr>
      <w:r>
        <w:t>**Ansible** &gt;= 2.9 - для настройки уязвимостей</w:t>
      </w:r>
    </w:p>
    <w:p>
      <w:pPr>
        <w:pStyle w:val="ListBullet"/>
      </w:pPr>
      <w:r>
        <w:t>**SSH доступ** к Proxmox серверу</w:t>
      </w:r>
    </w:p>
    <w:p>
      <w:pPr>
        <w:pStyle w:val="Heading3"/>
      </w:pPr>
      <w:r>
        <w:t>Для Windows Стенда</w:t>
      </w:r>
    </w:p>
    <w:p>
      <w:pPr>
        <w:pStyle w:val="ListBullet"/>
      </w:pPr>
      <w:r>
        <w:t>**WinRM** доступ к Windows машинам</w:t>
      </w:r>
    </w:p>
    <w:p>
      <w:pPr>
        <w:pStyle w:val="ListBullet"/>
      </w:pPr>
      <w:r>
        <w:t>**Ansible winrm** модуль установлен</w:t>
      </w:r>
    </w:p>
    <w:p>
      <w:pPr>
        <w:pStyle w:val="ListBullet"/>
      </w:pPr>
      <w:r>
        <w:t>**Windows образы** или шаблоны в Proxmox</w:t>
      </w:r>
    </w:p>
    <w:p>
      <w:pPr>
        <w:pStyle w:val="Heading3"/>
      </w:pPr>
      <w:r>
        <w:t>Для Linux Стенда</w:t>
      </w:r>
    </w:p>
    <w:p>
      <w:pPr>
        <w:pStyle w:val="ListBullet"/>
      </w:pPr>
      <w:r>
        <w:t>**SSH ключи** настроены для доступа к Linux машинам</w:t>
      </w:r>
    </w:p>
    <w:p>
      <w:pPr>
        <w:pStyle w:val="ListBullet"/>
      </w:pPr>
      <w:r>
        <w:t>**Linux образы** или шаблоны в Proxmox</w:t>
      </w:r>
    </w:p>
    <w:p>
      <w:r>
        <w:t>---</w:t>
      </w:r>
    </w:p>
    <w:p>
      <w:pPr>
        <w:pStyle w:val="Heading2"/>
      </w:pPr>
      <w:r>
        <w:t>Настройка</w:t>
      </w:r>
    </w:p>
    <w:p>
      <w:pPr>
        <w:pStyle w:val="Heading3"/>
      </w:pPr>
      <w:r>
        <w:t>1. Настройка Proxmox</w:t>
      </w:r>
    </w:p>
    <w:p>
      <w:r>
        <w:t>Создайте API токен в Proxmox:</w:t>
      </w:r>
    </w:p>
    <w:p>
      <w:r>
        <w:t>1. Datacenter → Permissions → API Tokens</w:t>
      </w:r>
    </w:p>
    <w:p>
      <w:r>
        <w:t>2. Создайте токен с правами на создание VM</w:t>
      </w:r>
    </w:p>
    <w:p>
      <w:r>
        <w:t>3. Сохраните Token ID и Secret</w:t>
      </w:r>
    </w:p>
    <w:p>
      <w:pPr>
        <w:pStyle w:val="Heading3"/>
      </w:pPr>
      <w:r>
        <w:t>2. Настройка Terraform</w:t>
      </w:r>
    </w:p>
    <w:p>
      <w:r>
        <w:t>Для каждой машины:</w:t>
      </w:r>
    </w:p>
    <w:p>
      <w:r>
        <w:t>1. Скопируйте `terraform.tfvars.example` в `terraform.tfvars`</w:t>
      </w:r>
    </w:p>
    <w:p>
      <w:r>
        <w:t>2. Заполните параметры Proxmox:</w:t>
      </w:r>
    </w:p>
    <w:p>
      <w:pPr>
        <w:pStyle w:val="ListBullet"/>
      </w:pPr>
      <w:r>
        <w:t>`proxmox_api_url`</w:t>
      </w:r>
    </w:p>
    <w:p>
      <w:pPr>
        <w:pStyle w:val="ListBullet"/>
      </w:pPr>
      <w:r>
        <w:t>`proxmox_api_token_id`</w:t>
      </w:r>
    </w:p>
    <w:p>
      <w:pPr>
        <w:pStyle w:val="ListBullet"/>
      </w:pPr>
      <w:r>
        <w:t>`proxmox_api_token_secret`</w:t>
      </w:r>
    </w:p>
    <w:p>
      <w:pPr>
        <w:pStyle w:val="ListBullet"/>
      </w:pPr>
      <w:r>
        <w:t>`proxmox_node`</w:t>
      </w:r>
    </w:p>
    <w:p>
      <w:pPr>
        <w:pStyle w:val="ListBullet"/>
      </w:pPr>
      <w:r>
        <w:t>`storage`</w:t>
      </w:r>
    </w:p>
    <w:p>
      <w:pPr>
        <w:pStyle w:val="ListBullet"/>
      </w:pPr>
      <w:r>
        <w:t>`template_name`</w:t>
      </w:r>
    </w:p>
    <w:p>
      <w:pPr>
        <w:pStyle w:val="Heading3"/>
      </w:pPr>
      <w:r>
        <w:t>3. Настройка Ansible</w:t>
      </w:r>
    </w:p>
    <w:p>
      <w:r>
        <w:t>1. Проверьте `inventory.yml` - убедитесь, что IP адреса и учетные данные правильные</w:t>
      </w:r>
    </w:p>
    <w:p>
      <w:r>
        <w:t>2. Настройте `group_vars/all/vulnerabilities.yml` - выберите уязвимости для развертывания</w:t>
      </w:r>
    </w:p>
    <w:p>
      <w:r>
        <w:t>---</w:t>
      </w:r>
    </w:p>
    <w:p>
      <w:pPr>
        <w:pStyle w:val="Heading2"/>
      </w:pPr>
      <w:r>
        <w:t>Использование</w:t>
      </w:r>
    </w:p>
    <w:p>
      <w:pPr>
        <w:pStyle w:val="Heading3"/>
      </w:pPr>
      <w:r>
        <w:t>Развертывание одной машины</w:t>
      </w:r>
    </w:p>
    <w:p>
      <w:r>
        <w:t>[МЕСТО ДЛЯ ЛИСТИНГА: Листинг 171 — Фрагмент кода (bash)]</w:t>
      </w:r>
    </w:p>
    <w:p>
      <w:r>
        <w:rPr>
          <w:rFonts w:ascii="Courier New" w:hAnsi="Courier New"/>
          <w:sz w:val="18"/>
        </w:rPr>
        <w:t>cd windows-stand/infrastructure/terraform/windows-10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apply</w:t>
      </w:r>
    </w:p>
    <w:p>
      <w:pPr>
        <w:pStyle w:val="Heading3"/>
      </w:pPr>
      <w:r>
        <w:t>Развертывание всего стенда</w:t>
      </w:r>
    </w:p>
    <w:p>
      <w:r>
        <w:t>[МЕСТО ДЛЯ ЛИСТИНГА: Листинг 172 — Фрагмент кода (bash)]</w:t>
      </w:r>
    </w:p>
    <w:p>
      <w:r>
        <w:rPr>
          <w:rFonts w:ascii="Courier New" w:hAnsi="Courier New"/>
          <w:sz w:val="18"/>
        </w:rPr>
        <w:t>cd windows-stand/infrastructure/scripts</w:t>
      </w:r>
      <w:r>
        <w:br/>
      </w:r>
      <w:r>
        <w:rPr>
          <w:rFonts w:ascii="Courier New" w:hAnsi="Courier New"/>
          <w:sz w:val="18"/>
        </w:rPr>
        <w:t>./deploy.sh</w:t>
      </w:r>
    </w:p>
    <w:p>
      <w:pPr>
        <w:pStyle w:val="Heading3"/>
      </w:pPr>
      <w:r>
        <w:t>Настройка уязвимостей</w:t>
      </w:r>
    </w:p>
    <w:p>
      <w:r>
        <w:t>[МЕСТО ДЛЯ ЛИСТИНГА: Листинг 173 — Фрагмент кода (bash)]</w:t>
      </w:r>
    </w:p>
    <w:p>
      <w:r>
        <w:rPr>
          <w:rFonts w:ascii="Courier New" w:hAnsi="Courier New"/>
          <w:sz w:val="18"/>
        </w:rPr>
        <w:t>cd windows-stand/infrastructure/ansible</w:t>
      </w:r>
      <w:r>
        <w:br/>
      </w:r>
      <w:r>
        <w:rPr>
          <w:rFonts w:ascii="Courier New" w:hAnsi="Courier New"/>
          <w:sz w:val="18"/>
        </w:rPr>
        <w:t>ansible-playbook -i inventory.yml windows-10/playbook.yml</w:t>
      </w:r>
    </w:p>
    <w:p>
      <w:r>
        <w:t>---</w:t>
      </w:r>
    </w:p>
    <w:p>
      <w:pPr>
        <w:pStyle w:val="Heading2"/>
      </w:pPr>
      <w:r>
        <w:t>Документация</w:t>
      </w:r>
    </w:p>
    <w:p>
      <w:r>
        <w:t>Каждый стенд содержит свою документацию:</w:t>
      </w:r>
    </w:p>
    <w:p>
      <w:pPr>
        <w:pStyle w:val="ListBullet"/>
      </w:pPr>
      <w:r>
        <w:t>**windows-stand/README.md** - описание Windows стенда</w:t>
      </w:r>
    </w:p>
    <w:p>
      <w:pPr>
        <w:pStyle w:val="ListBullet"/>
      </w:pPr>
      <w:r>
        <w:t>**windows-stand/STRUCTURE.md** - структура проекта</w:t>
      </w:r>
    </w:p>
    <w:p>
      <w:pPr>
        <w:pStyle w:val="ListBullet"/>
      </w:pPr>
      <w:r>
        <w:t>**linux-stand/README.md** - описание Linux стенда</w:t>
      </w:r>
    </w:p>
    <w:p>
      <w:pPr>
        <w:pStyle w:val="ListBullet"/>
      </w:pPr>
      <w:r>
        <w:t>**linux-stand/STRUCTURE.md** - структура проекта</w:t>
      </w:r>
    </w:p>
    <w:p>
      <w:r>
        <w:t>---</w:t>
      </w:r>
    </w:p>
    <w:p>
      <w:pPr>
        <w:pStyle w:val="Heading2"/>
      </w:pPr>
      <w:r>
        <w:t>Лицензия</w:t>
      </w:r>
    </w:p>
    <w:p>
      <w:r>
        <w:t>[Укажите лицензию]</w:t>
      </w:r>
    </w:p>
    <w:p>
      <w:r>
        <w:t>---</w:t>
      </w:r>
    </w:p>
    <w:p>
      <w:r>
        <w:t>**Версия:** 1.0</w:t>
      </w:r>
    </w:p>
    <w:p>
      <w:r>
        <w:t>**Дата:** 2024</w:t>
      </w:r>
    </w:p>
    <w:p>
      <w:pPr>
        <w:pStyle w:val="Heading1"/>
      </w:pPr>
      <w:r>
        <w:t>Windows Стенд</w:t>
      </w:r>
    </w:p>
    <w:p>
      <w:pPr>
        <w:pStyle w:val="Heading2"/>
      </w:pPr>
      <w:r>
        <w:t>Описание</w:t>
      </w:r>
    </w:p>
    <w:p>
      <w:r>
        <w:t>Стенд для обучения защите операционных систем Windows. Включает рабочую станцию Windows, Windows Server и Domain Controller.</w:t>
      </w:r>
    </w:p>
    <w:p>
      <w:pPr>
        <w:pStyle w:val="Heading2"/>
      </w:pPr>
      <w:r>
        <w:t>Состав инфраструктуры</w:t>
      </w:r>
    </w:p>
    <w:p>
      <w:pPr>
        <w:pStyle w:val="Heading3"/>
      </w:pPr>
      <w:r>
        <w:t>1. Рабочая станция Windows</w:t>
      </w:r>
    </w:p>
    <w:p>
      <w:pPr>
        <w:pStyle w:val="ListBullet"/>
      </w:pPr>
      <w:r>
        <w:t>**Возможные образы:** Windows XP, Windows 7, Windows 10, Windows 11</w:t>
      </w:r>
    </w:p>
    <w:p>
      <w:pPr>
        <w:pStyle w:val="ListBullet"/>
      </w:pPr>
      <w:r>
        <w:t>**IP адрес:** `192.168.101.10`</w:t>
      </w:r>
    </w:p>
    <w:p>
      <w:pPr>
        <w:pStyle w:val="ListBullet"/>
      </w:pPr>
      <w:r>
        <w:t>**Назначение:** Демонстрация уязвимостей клиентских ОС Windows</w:t>
      </w:r>
    </w:p>
    <w:p>
      <w:pPr>
        <w:pStyle w:val="Heading3"/>
      </w:pPr>
      <w:r>
        <w:t>2. Windows Server</w:t>
      </w:r>
    </w:p>
    <w:p>
      <w:pPr>
        <w:pStyle w:val="ListBullet"/>
      </w:pPr>
      <w:r>
        <w:t>**Версия:** Windows Server 2016/2019/2022</w:t>
      </w:r>
    </w:p>
    <w:p>
      <w:pPr>
        <w:pStyle w:val="ListBullet"/>
      </w:pPr>
      <w:r>
        <w:t>**IP адрес:** `192.168.101.20`</w:t>
      </w:r>
    </w:p>
    <w:p>
      <w:pPr>
        <w:pStyle w:val="ListBullet"/>
      </w:pPr>
      <w:r>
        <w:t>**Назначение:** Демонстрация уязвимостей серверных ОС Windows</w:t>
      </w:r>
    </w:p>
    <w:p>
      <w:pPr>
        <w:pStyle w:val="Heading3"/>
      </w:pPr>
      <w:r>
        <w:t>3. Domain Controller (DC)</w:t>
      </w:r>
    </w:p>
    <w:p>
      <w:pPr>
        <w:pStyle w:val="ListBullet"/>
      </w:pPr>
      <w:r>
        <w:t>**Версия:** Windows Server 2016/2019/2022 (с ролью AD DS)</w:t>
      </w:r>
    </w:p>
    <w:p>
      <w:pPr>
        <w:pStyle w:val="ListBullet"/>
      </w:pPr>
      <w:r>
        <w:t>**IP адрес:** `192.168.101.30`</w:t>
      </w:r>
    </w:p>
    <w:p>
      <w:pPr>
        <w:pStyle w:val="ListBullet"/>
      </w:pPr>
      <w:r>
        <w:t>**Назначение:** Демонстрация уязвимостей Active Directory и доменной инфраструктуры</w:t>
      </w:r>
    </w:p>
    <w:p>
      <w:pPr>
        <w:pStyle w:val="Heading2"/>
      </w:pPr>
      <w:r>
        <w:t>Сетевая топология</w:t>
      </w:r>
    </w:p>
    <w:p>
      <w:r>
        <w:t>[МЕСТО ДЛЯ ЛИСТИНГА: Листинг 174 — Фрагмент кода (code)]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  <w:r>
        <w:br/>
      </w:r>
      <w:r>
        <w:rPr>
          <w:rFonts w:ascii="Courier New" w:hAnsi="Courier New"/>
          <w:sz w:val="18"/>
        </w:rPr>
        <w:t>│        192.168.101.0/24                 │</w:t>
      </w:r>
      <w:r>
        <w:br/>
      </w:r>
      <w:r>
        <w:rPr>
          <w:rFonts w:ascii="Courier New" w:hAnsi="Courier New"/>
          <w:sz w:val="18"/>
        </w:rPr>
        <w:t>│      (Windows Стенд)                  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┌──────────────┐   │</w:t>
      </w:r>
      <w:r>
        <w:br/>
      </w:r>
      <w:r>
        <w:rPr>
          <w:rFonts w:ascii="Courier New" w:hAnsi="Courier New"/>
          <w:sz w:val="18"/>
        </w:rPr>
        <w:t>│  │ Windows WS   │  │ Windows Server│   │</w:t>
      </w:r>
      <w:r>
        <w:br/>
      </w:r>
      <w:r>
        <w:rPr>
          <w:rFonts w:ascii="Courier New" w:hAnsi="Courier New"/>
          <w:sz w:val="18"/>
        </w:rPr>
        <w:t>│  │  .10          │  │  .20          │   │</w:t>
      </w:r>
      <w:r>
        <w:br/>
      </w:r>
      <w:r>
        <w:rPr>
          <w:rFonts w:ascii="Courier New" w:hAnsi="Courier New"/>
          <w:sz w:val="18"/>
        </w:rPr>
        <w:t>│  │ RDP: 3389     │  │ RDP: 3389     │   │</w:t>
      </w:r>
      <w:r>
        <w:br/>
      </w:r>
      <w:r>
        <w:rPr>
          <w:rFonts w:ascii="Courier New" w:hAnsi="Courier New"/>
          <w:sz w:val="18"/>
        </w:rPr>
        <w:t>│  └──────────────┘  └──────────────┘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                     │</w:t>
      </w:r>
      <w:r>
        <w:br/>
      </w:r>
      <w:r>
        <w:rPr>
          <w:rFonts w:ascii="Courier New" w:hAnsi="Courier New"/>
          <w:sz w:val="18"/>
        </w:rPr>
        <w:t>│  │ Domain        │                       │</w:t>
      </w:r>
      <w:r>
        <w:br/>
      </w:r>
      <w:r>
        <w:rPr>
          <w:rFonts w:ascii="Courier New" w:hAnsi="Courier New"/>
          <w:sz w:val="18"/>
        </w:rPr>
        <w:t>│  │ Controller    │                       │</w:t>
      </w:r>
      <w:r>
        <w:br/>
      </w:r>
      <w:r>
        <w:rPr>
          <w:rFonts w:ascii="Courier New" w:hAnsi="Courier New"/>
          <w:sz w:val="18"/>
        </w:rPr>
        <w:t>│  │  .30          │                       │</w:t>
      </w:r>
      <w:r>
        <w:br/>
      </w:r>
      <w:r>
        <w:rPr>
          <w:rFonts w:ascii="Courier New" w:hAnsi="Courier New"/>
          <w:sz w:val="18"/>
        </w:rPr>
        <w:t>│  │ RDP: 3389     │                       │</w:t>
      </w:r>
      <w:r>
        <w:br/>
      </w:r>
      <w:r>
        <w:rPr>
          <w:rFonts w:ascii="Courier New" w:hAnsi="Courier New"/>
          <w:sz w:val="18"/>
        </w:rPr>
        <w:t>│  │ LDAP: 389     │                       │</w:t>
      </w:r>
      <w:r>
        <w:br/>
      </w:r>
      <w:r>
        <w:rPr>
          <w:rFonts w:ascii="Courier New" w:hAnsi="Courier New"/>
          <w:sz w:val="18"/>
        </w:rPr>
        <w:t>│  └──────────────┘                       │</w:t>
      </w:r>
      <w:r>
        <w:br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</w:r>
    </w:p>
    <w:p>
      <w:pPr>
        <w:pStyle w:val="Heading2"/>
      </w:pPr>
      <w:r>
        <w:t>Структура проекта</w:t>
      </w:r>
    </w:p>
    <w:p>
      <w:r>
        <w:t>[МЕСТО ДЛЯ ЛИСТИНГА: Листинг 175 — Фрагмент кода (code)]</w:t>
      </w:r>
    </w:p>
    <w:p>
      <w:r>
        <w:rPr>
          <w:rFonts w:ascii="Courier New" w:hAnsi="Courier New"/>
          <w:sz w:val="18"/>
        </w:rPr>
        <w:t>windows-stand/</w:t>
      </w:r>
      <w:r>
        <w:br/>
      </w:r>
      <w:r>
        <w:rPr>
          <w:rFonts w:ascii="Courier New" w:hAnsi="Courier New"/>
          <w:sz w:val="18"/>
        </w:rPr>
        <w:t>├── README.md                    # Этот файл</w:t>
      </w:r>
      <w:r>
        <w:br/>
      </w:r>
      <w:r>
        <w:rPr>
          <w:rFonts w:ascii="Courier New" w:hAnsi="Courier New"/>
          <w:sz w:val="18"/>
        </w:rPr>
        <w:t>├── STRUCTURE.md                 # Подробная структура проекта</w:t>
      </w:r>
      <w:r>
        <w:br/>
      </w:r>
      <w:r>
        <w:rPr>
          <w:rFonts w:ascii="Courier New" w:hAnsi="Courier New"/>
          <w:sz w:val="18"/>
        </w:rPr>
        <w:t>└── infrastructure/             # Инфраструктура</w:t>
      </w:r>
      <w:r>
        <w:br/>
      </w:r>
      <w:r>
        <w:rPr>
          <w:rFonts w:ascii="Courier New" w:hAnsi="Courier New"/>
          <w:sz w:val="18"/>
        </w:rPr>
        <w:t xml:space="preserve">    ├── packer/                  # Packer для создания шаблонов Windows</w:t>
      </w:r>
      <w:r>
        <w:br/>
      </w:r>
      <w:r>
        <w:rPr>
          <w:rFonts w:ascii="Courier New" w:hAnsi="Courier New"/>
          <w:sz w:val="18"/>
        </w:rPr>
        <w:t xml:space="preserve">    │   ├── README.md           # Документация Packer</w:t>
      </w:r>
      <w:r>
        <w:br/>
      </w:r>
      <w:r>
        <w:rPr>
          <w:rFonts w:ascii="Courier New" w:hAnsi="Courier New"/>
          <w:sz w:val="18"/>
        </w:rPr>
        <w:t xml:space="preserve">    │   ├── QUICKSTART.md       # Быстрый старт</w:t>
      </w:r>
      <w:r>
        <w:br/>
      </w:r>
      <w:r>
        <w:rPr>
          <w:rFonts w:ascii="Courier New" w:hAnsi="Courier New"/>
          <w:sz w:val="18"/>
        </w:rPr>
        <w:t xml:space="preserve">    │   ├── windows-10/        # Шаблон Windows 10 (рабочая станция)</w:t>
      </w:r>
      <w:r>
        <w:br/>
      </w:r>
      <w:r>
        <w:rPr>
          <w:rFonts w:ascii="Courier New" w:hAnsi="Courier New"/>
          <w:sz w:val="18"/>
        </w:rPr>
        <w:t xml:space="preserve">    │   │   ├── windows-ws.pkr.hcl</w:t>
      </w:r>
      <w:r>
        <w:br/>
      </w:r>
      <w:r>
        <w:rPr>
          <w:rFonts w:ascii="Courier New" w:hAnsi="Courier New"/>
          <w:sz w:val="18"/>
        </w:rPr>
        <w:t xml:space="preserve">    │   │   ├── autounattend.xml</w:t>
      </w:r>
      <w:r>
        <w:br/>
      </w:r>
      <w:r>
        <w:rPr>
          <w:rFonts w:ascii="Courier New" w:hAnsi="Courier New"/>
          <w:sz w:val="18"/>
        </w:rPr>
        <w:t xml:space="preserve">    │   │   └── variables.pkr.hcl.example</w:t>
      </w:r>
      <w:r>
        <w:br/>
      </w:r>
      <w:r>
        <w:rPr>
          <w:rFonts w:ascii="Courier New" w:hAnsi="Courier New"/>
          <w:sz w:val="18"/>
        </w:rPr>
        <w:t xml:space="preserve">    │   ├── windows-server/     # Шаблон Windows Server</w:t>
      </w:r>
      <w:r>
        <w:br/>
      </w:r>
      <w:r>
        <w:rPr>
          <w:rFonts w:ascii="Courier New" w:hAnsi="Courier New"/>
          <w:sz w:val="18"/>
        </w:rPr>
        <w:t xml:space="preserve">    │   │   ├── windows-server.pkr.hcl</w:t>
      </w:r>
      <w:r>
        <w:br/>
      </w:r>
      <w:r>
        <w:rPr>
          <w:rFonts w:ascii="Courier New" w:hAnsi="Courier New"/>
          <w:sz w:val="18"/>
        </w:rPr>
        <w:t xml:space="preserve">    │   │   ├── autounattend.xml</w:t>
      </w:r>
      <w:r>
        <w:br/>
      </w:r>
      <w:r>
        <w:rPr>
          <w:rFonts w:ascii="Courier New" w:hAnsi="Courier New"/>
          <w:sz w:val="18"/>
        </w:rPr>
        <w:t xml:space="preserve">    │   │   └── variables.pkr.hcl.example</w:t>
      </w:r>
      <w:r>
        <w:br/>
      </w:r>
      <w:r>
        <w:rPr>
          <w:rFonts w:ascii="Courier New" w:hAnsi="Courier New"/>
          <w:sz w:val="18"/>
        </w:rPr>
        <w:t xml:space="preserve">    │   └── domain-controller/  # Шаблон Domain Controller</w:t>
      </w:r>
      <w:r>
        <w:br/>
      </w:r>
      <w:r>
        <w:rPr>
          <w:rFonts w:ascii="Courier New" w:hAnsi="Courier New"/>
          <w:sz w:val="18"/>
        </w:rPr>
        <w:t xml:space="preserve">    │       ├── domain-controller.pkr.hcl</w:t>
      </w:r>
      <w:r>
        <w:br/>
      </w:r>
      <w:r>
        <w:rPr>
          <w:rFonts w:ascii="Courier New" w:hAnsi="Courier New"/>
          <w:sz w:val="18"/>
        </w:rPr>
        <w:t xml:space="preserve">    │       ├── autounattend.xml</w:t>
      </w:r>
      <w:r>
        <w:br/>
      </w:r>
      <w:r>
        <w:rPr>
          <w:rFonts w:ascii="Courier New" w:hAnsi="Courier New"/>
          <w:sz w:val="18"/>
        </w:rPr>
        <w:t xml:space="preserve">    │       └── variables.pkr.hcl.example</w:t>
      </w:r>
      <w:r>
        <w:br/>
      </w:r>
      <w:r>
        <w:rPr>
          <w:rFonts w:ascii="Courier New" w:hAnsi="Courier New"/>
          <w:sz w:val="18"/>
        </w:rPr>
        <w:t xml:space="preserve">    ├── terraform/              # Terraform конфигурации</w:t>
      </w:r>
      <w:r>
        <w:br/>
      </w:r>
      <w:r>
        <w:rPr>
          <w:rFonts w:ascii="Courier New" w:hAnsi="Courier New"/>
          <w:sz w:val="18"/>
        </w:rPr>
        <w:t xml:space="preserve">    │   ├── windows-10/        # Конфигурация Windows 10</w:t>
      </w:r>
      <w:r>
        <w:br/>
      </w:r>
      <w:r>
        <w:rPr>
          <w:rFonts w:ascii="Courier New" w:hAnsi="Courier New"/>
          <w:sz w:val="18"/>
        </w:rPr>
        <w:t xml:space="preserve">    │   │   ├── main.tf</w:t>
      </w:r>
      <w:r>
        <w:br/>
      </w:r>
      <w:r>
        <w:rPr>
          <w:rFonts w:ascii="Courier New" w:hAnsi="Courier New"/>
          <w:sz w:val="18"/>
        </w:rPr>
        <w:t xml:space="preserve">    │   │   ├── variables.tf</w:t>
      </w:r>
      <w:r>
        <w:br/>
      </w:r>
      <w:r>
        <w:rPr>
          <w:rFonts w:ascii="Courier New" w:hAnsi="Courier New"/>
          <w:sz w:val="18"/>
        </w:rPr>
        <w:t xml:space="preserve">    │   │   └── terraform.tfvars.example</w:t>
      </w:r>
      <w:r>
        <w:br/>
      </w:r>
      <w:r>
        <w:rPr>
          <w:rFonts w:ascii="Courier New" w:hAnsi="Courier New"/>
          <w:sz w:val="18"/>
        </w:rPr>
        <w:t xml:space="preserve">    │   ├── windows-server/    # Конфигурация Windows Server</w:t>
      </w:r>
      <w:r>
        <w:br/>
      </w:r>
      <w:r>
        <w:rPr>
          <w:rFonts w:ascii="Courier New" w:hAnsi="Courier New"/>
          <w:sz w:val="18"/>
        </w:rPr>
        <w:t xml:space="preserve">    │   │   ├── main.tf</w:t>
      </w:r>
      <w:r>
        <w:br/>
      </w:r>
      <w:r>
        <w:rPr>
          <w:rFonts w:ascii="Courier New" w:hAnsi="Courier New"/>
          <w:sz w:val="18"/>
        </w:rPr>
        <w:t xml:space="preserve">    │   │   ├── variables.tf</w:t>
      </w:r>
      <w:r>
        <w:br/>
      </w:r>
      <w:r>
        <w:rPr>
          <w:rFonts w:ascii="Courier New" w:hAnsi="Courier New"/>
          <w:sz w:val="18"/>
        </w:rPr>
        <w:t xml:space="preserve">    │   │   └── terraform.tfvars.example</w:t>
      </w:r>
      <w:r>
        <w:br/>
      </w:r>
      <w:r>
        <w:rPr>
          <w:rFonts w:ascii="Courier New" w:hAnsi="Courier New"/>
          <w:sz w:val="18"/>
        </w:rPr>
        <w:t xml:space="preserve">    │   └── domain-controller/ # Конфигурация DC</w:t>
      </w:r>
      <w:r>
        <w:br/>
      </w:r>
      <w:r>
        <w:rPr>
          <w:rFonts w:ascii="Courier New" w:hAnsi="Courier New"/>
          <w:sz w:val="18"/>
        </w:rPr>
        <w:t xml:space="preserve">    │       ├── main.tf</w:t>
      </w:r>
      <w:r>
        <w:br/>
      </w:r>
      <w:r>
        <w:rPr>
          <w:rFonts w:ascii="Courier New" w:hAnsi="Courier New"/>
          <w:sz w:val="18"/>
        </w:rPr>
        <w:t xml:space="preserve">    │       ├── variables.tf</w:t>
      </w:r>
      <w:r>
        <w:br/>
      </w:r>
      <w:r>
        <w:rPr>
          <w:rFonts w:ascii="Courier New" w:hAnsi="Courier New"/>
          <w:sz w:val="18"/>
        </w:rPr>
        <w:t xml:space="preserve">    │       └── terraform.tfvars.example</w:t>
      </w:r>
      <w:r>
        <w:br/>
      </w:r>
      <w:r>
        <w:rPr>
          <w:rFonts w:ascii="Courier New" w:hAnsi="Courier New"/>
          <w:sz w:val="18"/>
        </w:rPr>
        <w:t xml:space="preserve">    ├── ansible/                # Ansible конфигурации</w:t>
      </w:r>
      <w:r>
        <w:br/>
      </w:r>
      <w:r>
        <w:rPr>
          <w:rFonts w:ascii="Courier New" w:hAnsi="Courier New"/>
          <w:sz w:val="18"/>
        </w:rPr>
        <w:t xml:space="preserve">    │   ├── inventory.yml      # Инвентарь машин</w:t>
      </w:r>
      <w:r>
        <w:br/>
      </w:r>
      <w:r>
        <w:rPr>
          <w:rFonts w:ascii="Courier New" w:hAnsi="Courier New"/>
          <w:sz w:val="18"/>
        </w:rPr>
        <w:t xml:space="preserve">    │   ├── windows-10/        # Playbook для Windows 10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├── windows-server/    # Playbook для Windows Server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├── domain-controller/ # Playbook для DC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└── group_vars/        # Переменные для групп</w:t>
      </w:r>
      <w:r>
        <w:br/>
      </w:r>
      <w:r>
        <w:rPr>
          <w:rFonts w:ascii="Courier New" w:hAnsi="Courier New"/>
          <w:sz w:val="18"/>
        </w:rPr>
        <w:t xml:space="preserve">    │       └── all/</w:t>
      </w:r>
      <w:r>
        <w:br/>
      </w:r>
      <w:r>
        <w:rPr>
          <w:rFonts w:ascii="Courier New" w:hAnsi="Courier New"/>
          <w:sz w:val="18"/>
        </w:rPr>
        <w:t xml:space="preserve">    │           └── vulnerabilities.yml</w:t>
      </w:r>
      <w:r>
        <w:br/>
      </w:r>
      <w:r>
        <w:rPr>
          <w:rFonts w:ascii="Courier New" w:hAnsi="Courier New"/>
          <w:sz w:val="18"/>
        </w:rPr>
        <w:t xml:space="preserve">    └── scripts/                # Скрипты автоматизации</w:t>
      </w:r>
      <w:r>
        <w:br/>
      </w:r>
      <w:r>
        <w:rPr>
          <w:rFonts w:ascii="Courier New" w:hAnsi="Courier New"/>
          <w:sz w:val="18"/>
        </w:rPr>
        <w:t xml:space="preserve">        └── deploy.sh          # Скрипт развертывания всего стенда</w:t>
      </w:r>
    </w:p>
    <w:p>
      <w:pPr>
        <w:pStyle w:val="Heading2"/>
      </w:pPr>
      <w:r>
        <w:t>Быстрый старт</w:t>
      </w:r>
    </w:p>
    <w:p>
      <w:pPr>
        <w:pStyle w:val="Heading3"/>
      </w:pPr>
      <w:r>
        <w:t>0. Создание шаблонов Windows через Packer (рекомендуется)</w:t>
      </w:r>
    </w:p>
    <w:p>
      <w:r>
        <w:t>Перед использованием Terraform рекомендуется создать шаблоны Windows через Packer:</w:t>
      </w:r>
    </w:p>
    <w:p>
      <w:r>
        <w:t>[МЕСТО ДЛЯ ЛИСТИНГА: Листинг 176 — Фрагмент кода (bash)]</w:t>
      </w:r>
    </w:p>
    <w:p>
      <w:r>
        <w:rPr>
          <w:rFonts w:ascii="Courier New" w:hAnsi="Courier New"/>
          <w:sz w:val="18"/>
        </w:rPr>
        <w:t># Создание шаблона рабочей станции Windows</w:t>
      </w:r>
      <w:r>
        <w:br/>
      </w:r>
      <w:r>
        <w:rPr>
          <w:rFonts w:ascii="Courier New" w:hAnsi="Courier New"/>
          <w:sz w:val="18"/>
        </w:rPr>
        <w:t>cd infrastructure/packer/windows-10</w:t>
      </w:r>
      <w:r>
        <w:br/>
      </w:r>
      <w:r>
        <w:rPr>
          <w:rFonts w:ascii="Courier New" w:hAnsi="Courier New"/>
          <w:sz w:val="18"/>
        </w:rPr>
        <w:t>cp variables.pkr.hcl.example variables.pkr.hcl</w:t>
      </w:r>
      <w:r>
        <w:br/>
      </w:r>
      <w:r>
        <w:rPr>
          <w:rFonts w:ascii="Courier New" w:hAnsi="Courier New"/>
          <w:sz w:val="18"/>
        </w:rPr>
        <w:t># Отредактируйте variables.pkr.hcl</w:t>
      </w:r>
      <w:r>
        <w:br/>
      </w:r>
      <w:r>
        <w:rPr>
          <w:rFonts w:ascii="Courier New" w:hAnsi="Courier New"/>
          <w:sz w:val="18"/>
        </w:rPr>
        <w:t>packer init .</w:t>
      </w:r>
      <w:r>
        <w:br/>
      </w:r>
      <w:r>
        <w:rPr>
          <w:rFonts w:ascii="Courier New" w:hAnsi="Courier New"/>
          <w:sz w:val="18"/>
        </w:rPr>
        <w:t>packer build .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Создание шаблона Windows Server</w:t>
      </w:r>
      <w:r>
        <w:br/>
      </w:r>
      <w:r>
        <w:rPr>
          <w:rFonts w:ascii="Courier New" w:hAnsi="Courier New"/>
          <w:sz w:val="18"/>
        </w:rPr>
        <w:t>cd ../windows-server</w:t>
      </w:r>
      <w:r>
        <w:br/>
      </w:r>
      <w:r>
        <w:rPr>
          <w:rFonts w:ascii="Courier New" w:hAnsi="Courier New"/>
          <w:sz w:val="18"/>
        </w:rPr>
        <w:t>cp variables.pkr.hcl.example variables.pkr.hcl</w:t>
      </w:r>
      <w:r>
        <w:br/>
      </w:r>
      <w:r>
        <w:rPr>
          <w:rFonts w:ascii="Courier New" w:hAnsi="Courier New"/>
          <w:sz w:val="18"/>
        </w:rPr>
        <w:t># Отредактируйте variables.pkr.hcl</w:t>
      </w:r>
      <w:r>
        <w:br/>
      </w:r>
      <w:r>
        <w:rPr>
          <w:rFonts w:ascii="Courier New" w:hAnsi="Courier New"/>
          <w:sz w:val="18"/>
        </w:rPr>
        <w:t>packer init .</w:t>
      </w:r>
      <w:r>
        <w:br/>
      </w:r>
      <w:r>
        <w:rPr>
          <w:rFonts w:ascii="Courier New" w:hAnsi="Courier New"/>
          <w:sz w:val="18"/>
        </w:rPr>
        <w:t>packer build .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Создание шаблона Domain Controller</w:t>
      </w:r>
      <w:r>
        <w:br/>
      </w:r>
      <w:r>
        <w:rPr>
          <w:rFonts w:ascii="Courier New" w:hAnsi="Courier New"/>
          <w:sz w:val="18"/>
        </w:rPr>
        <w:t>cd ../domain-controller</w:t>
      </w:r>
      <w:r>
        <w:br/>
      </w:r>
      <w:r>
        <w:rPr>
          <w:rFonts w:ascii="Courier New" w:hAnsi="Courier New"/>
          <w:sz w:val="18"/>
        </w:rPr>
        <w:t>cp variables.pkr.hcl.example variables.pkr.hcl</w:t>
      </w:r>
      <w:r>
        <w:br/>
      </w:r>
      <w:r>
        <w:rPr>
          <w:rFonts w:ascii="Courier New" w:hAnsi="Courier New"/>
          <w:sz w:val="18"/>
        </w:rPr>
        <w:t># Отредактируйте variables.pkr.hcl</w:t>
      </w:r>
      <w:r>
        <w:br/>
      </w:r>
      <w:r>
        <w:rPr>
          <w:rFonts w:ascii="Courier New" w:hAnsi="Courier New"/>
          <w:sz w:val="18"/>
        </w:rPr>
        <w:t>packer init .</w:t>
      </w:r>
      <w:r>
        <w:br/>
      </w:r>
      <w:r>
        <w:rPr>
          <w:rFonts w:ascii="Courier New" w:hAnsi="Courier New"/>
          <w:sz w:val="18"/>
        </w:rPr>
        <w:t>packer build .</w:t>
      </w:r>
    </w:p>
    <w:p>
      <w:r>
        <w:t>Подробные инструкции: [Packer README](infrastructure/packer/README.md) | [Быстрый старт](infrastructure/packer/QUICKSTART.md)</w:t>
      </w:r>
    </w:p>
    <w:p>
      <w:pPr>
        <w:pStyle w:val="Heading3"/>
      </w:pPr>
      <w:r>
        <w:t>1. Настройка Terraform переменных</w:t>
      </w:r>
    </w:p>
    <w:p>
      <w:r>
        <w:t>Для каждой машины скопируйте пример конфигурации и заполните параметры:</w:t>
      </w:r>
    </w:p>
    <w:p>
      <w:r>
        <w:t>[МЕСТО ДЛЯ ЛИСТИНГА: Листинг 177 — Фрагмент кода (bash)]</w:t>
      </w:r>
    </w:p>
    <w:p>
      <w:r>
        <w:rPr>
          <w:rFonts w:ascii="Courier New" w:hAnsi="Courier New"/>
          <w:sz w:val="18"/>
        </w:rPr>
        <w:t># Рабочая станция Windows</w:t>
      </w:r>
      <w:r>
        <w:br/>
      </w:r>
      <w:r>
        <w:rPr>
          <w:rFonts w:ascii="Courier New" w:hAnsi="Courier New"/>
          <w:sz w:val="18"/>
        </w:rPr>
        <w:t>cd infrastructure/terraform/windows-10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 с вашими параметрами Proxmox</w:t>
      </w:r>
      <w:r>
        <w:br/>
      </w:r>
      <w:r>
        <w:rPr>
          <w:rFonts w:ascii="Courier New" w:hAnsi="Courier New"/>
          <w:sz w:val="18"/>
        </w:rPr>
        <w:t># Укажите имя шаблона, созданного через Packer (например: template_name = "windows-10-ws-template")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Windows Server</w:t>
      </w:r>
      <w:r>
        <w:br/>
      </w:r>
      <w:r>
        <w:rPr>
          <w:rFonts w:ascii="Courier New" w:hAnsi="Courier New"/>
          <w:sz w:val="18"/>
        </w:rPr>
        <w:t>cd ../windows-server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</w:t>
      </w:r>
      <w:r>
        <w:br/>
      </w:r>
      <w:r>
        <w:rPr>
          <w:rFonts w:ascii="Courier New" w:hAnsi="Courier New"/>
          <w:sz w:val="18"/>
        </w:rPr>
        <w:t># Укажите имя шаблона, созданного через Packer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Domain Controller</w:t>
      </w:r>
      <w:r>
        <w:br/>
      </w:r>
      <w:r>
        <w:rPr>
          <w:rFonts w:ascii="Courier New" w:hAnsi="Courier New"/>
          <w:sz w:val="18"/>
        </w:rPr>
        <w:t>cd ../domain-controller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</w:t>
      </w:r>
      <w:r>
        <w:br/>
      </w:r>
      <w:r>
        <w:rPr>
          <w:rFonts w:ascii="Courier New" w:hAnsi="Courier New"/>
          <w:sz w:val="18"/>
        </w:rPr>
        <w:t># Укажите имя шаблона, созданного через Packer</w:t>
      </w:r>
    </w:p>
    <w:p>
      <w:pPr>
        <w:pStyle w:val="Heading3"/>
      </w:pPr>
      <w:r>
        <w:t>2. Развертывание инфраструктуры</w:t>
      </w:r>
    </w:p>
    <w:p>
      <w:r>
        <w:t>#### Автоматическое развертывание всего стенда:</w:t>
      </w:r>
    </w:p>
    <w:p>
      <w:r>
        <w:t>[МЕСТО ДЛЯ ЛИСТИНГА: Листинг 178 — Фрагмент кода (bash)]</w:t>
      </w:r>
    </w:p>
    <w:p>
      <w:r>
        <w:rPr>
          <w:rFonts w:ascii="Courier New" w:hAnsi="Courier New"/>
          <w:sz w:val="18"/>
        </w:rPr>
        <w:t>cd infrastructure/scripts</w:t>
      </w:r>
      <w:r>
        <w:br/>
      </w:r>
      <w:r>
        <w:rPr>
          <w:rFonts w:ascii="Courier New" w:hAnsi="Courier New"/>
          <w:sz w:val="18"/>
        </w:rPr>
        <w:t>chmod +x deploy.sh</w:t>
      </w:r>
      <w:r>
        <w:br/>
      </w:r>
      <w:r>
        <w:rPr>
          <w:rFonts w:ascii="Courier New" w:hAnsi="Courier New"/>
          <w:sz w:val="18"/>
        </w:rPr>
        <w:t>./deploy.sh</w:t>
      </w:r>
    </w:p>
    <w:p>
      <w:r>
        <w:t>#### Ручное развертывание каждой машины:</w:t>
      </w:r>
    </w:p>
    <w:p>
      <w:r>
        <w:t>[МЕСТО ДЛЯ ЛИСТИНГА: Листинг 179 — Фрагмент кода (bash)]</w:t>
      </w:r>
    </w:p>
    <w:p>
      <w:r>
        <w:rPr>
          <w:rFonts w:ascii="Courier New" w:hAnsi="Courier New"/>
          <w:sz w:val="18"/>
        </w:rPr>
        <w:t># Рабочая станция Windows</w:t>
      </w:r>
      <w:r>
        <w:br/>
      </w:r>
      <w:r>
        <w:rPr>
          <w:rFonts w:ascii="Courier New" w:hAnsi="Courier New"/>
          <w:sz w:val="18"/>
        </w:rPr>
        <w:t>cd infrastructure/terraform/windows-10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Windows Server</w:t>
      </w:r>
      <w:r>
        <w:br/>
      </w:r>
      <w:r>
        <w:rPr>
          <w:rFonts w:ascii="Courier New" w:hAnsi="Courier New"/>
          <w:sz w:val="18"/>
        </w:rPr>
        <w:t>cd ../windows-server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Domain Controller</w:t>
      </w:r>
      <w:r>
        <w:br/>
      </w:r>
      <w:r>
        <w:rPr>
          <w:rFonts w:ascii="Courier New" w:hAnsi="Courier New"/>
          <w:sz w:val="18"/>
        </w:rPr>
        <w:t>cd ../domain-controller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</w:p>
    <w:p>
      <w:pPr>
        <w:pStyle w:val="Heading3"/>
      </w:pPr>
      <w:r>
        <w:t>3. Настройка уязвимостей через Ansible</w:t>
      </w:r>
    </w:p>
    <w:p>
      <w:r>
        <w:t>[МЕСТО ДЛЯ ЛИСТИНГА: Листинг 180 — Фрагмент кода (bash)]</w:t>
      </w:r>
    </w:p>
    <w:p>
      <w:r>
        <w:rPr>
          <w:rFonts w:ascii="Courier New" w:hAnsi="Courier New"/>
          <w:sz w:val="18"/>
        </w:rPr>
        <w:t>cd infrastructure/ansible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Настройка рабочей станции Windows</w:t>
      </w:r>
      <w:r>
        <w:br/>
      </w:r>
      <w:r>
        <w:rPr>
          <w:rFonts w:ascii="Courier New" w:hAnsi="Courier New"/>
          <w:sz w:val="18"/>
        </w:rPr>
        <w:t>ansible-playbook -i inventory.yml windows-10/playbook.yml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Настройка Windows Server</w:t>
      </w:r>
      <w:r>
        <w:br/>
      </w:r>
      <w:r>
        <w:rPr>
          <w:rFonts w:ascii="Courier New" w:hAnsi="Courier New"/>
          <w:sz w:val="18"/>
        </w:rPr>
        <w:t>ansible-playbook -i inventory.yml windows-server/playbook.yml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Настройка Domain Controller</w:t>
      </w:r>
      <w:r>
        <w:br/>
      </w:r>
      <w:r>
        <w:rPr>
          <w:rFonts w:ascii="Courier New" w:hAnsi="Courier New"/>
          <w:sz w:val="18"/>
        </w:rPr>
        <w:t>ansible-playbook -i inventory.yml domain-controller/playbook.yml</w:t>
      </w:r>
    </w:p>
    <w:p>
      <w:pPr>
        <w:pStyle w:val="Heading3"/>
      </w:pPr>
      <w:r>
        <w:t>4. Настройка уязвимостей</w:t>
      </w:r>
    </w:p>
    <w:p>
      <w:r>
        <w:t>Отредактируйте файл `infrastructure/ansible/group_vars/all/vulnerabilities.yml` для выбора уязвимостей, которые будут развернуты на каждой машине.</w:t>
      </w:r>
    </w:p>
    <w:p>
      <w:pPr>
        <w:pStyle w:val="Heading2"/>
      </w:pPr>
      <w:r>
        <w:t>Конфигурация машин</w:t>
      </w:r>
    </w:p>
    <w:p>
      <w:pPr>
        <w:pStyle w:val="Heading3"/>
      </w:pPr>
      <w:r>
        <w:t>Рабочая станция Windows</w:t>
      </w:r>
    </w:p>
    <w:p>
      <w:pPr>
        <w:pStyle w:val="ListBullet"/>
      </w:pPr>
      <w:r>
        <w:t>**IP:** 192.168.101.10</w:t>
      </w:r>
    </w:p>
    <w:p>
      <w:pPr>
        <w:pStyle w:val="ListBullet"/>
      </w:pPr>
      <w:r>
        <w:t>**Конфигурация:** `infrastructure/terraform/windows-10/`</w:t>
      </w:r>
    </w:p>
    <w:p>
      <w:pPr>
        <w:pStyle w:val="ListBullet"/>
      </w:pPr>
      <w:r>
        <w:t>**Playbook:** `infrastructure/ansible/windows-10/playbook.yml`</w:t>
      </w:r>
    </w:p>
    <w:p>
      <w:pPr>
        <w:pStyle w:val="Heading3"/>
      </w:pPr>
      <w:r>
        <w:t>Windows Server</w:t>
      </w:r>
    </w:p>
    <w:p>
      <w:pPr>
        <w:pStyle w:val="ListBullet"/>
      </w:pPr>
      <w:r>
        <w:t>**IP:** 192.168.101.20</w:t>
      </w:r>
    </w:p>
    <w:p>
      <w:pPr>
        <w:pStyle w:val="ListBullet"/>
      </w:pPr>
      <w:r>
        <w:t>**Конфигурация:** `infrastructure/terraform/windows-server/`</w:t>
      </w:r>
    </w:p>
    <w:p>
      <w:pPr>
        <w:pStyle w:val="ListBullet"/>
      </w:pPr>
      <w:r>
        <w:t>**Playbook:** `infrastructure/ansible/windows-server/playbook.yml`</w:t>
      </w:r>
    </w:p>
    <w:p>
      <w:pPr>
        <w:pStyle w:val="Heading3"/>
      </w:pPr>
      <w:r>
        <w:t>Domain Controller</w:t>
      </w:r>
    </w:p>
    <w:p>
      <w:pPr>
        <w:pStyle w:val="ListBullet"/>
      </w:pPr>
      <w:r>
        <w:t>**IP:** 192.168.101.30</w:t>
      </w:r>
    </w:p>
    <w:p>
      <w:pPr>
        <w:pStyle w:val="ListBullet"/>
      </w:pPr>
      <w:r>
        <w:t>**Конфигурация:** `infrastructure/terraform/domain-controller/`</w:t>
      </w:r>
    </w:p>
    <w:p>
      <w:pPr>
        <w:pStyle w:val="ListBullet"/>
      </w:pPr>
      <w:r>
        <w:t>**Playbook:** `infrastructure/ansible/domain-controller/playbook.yml`</w:t>
      </w:r>
    </w:p>
    <w:p>
      <w:pPr>
        <w:pStyle w:val="Heading2"/>
      </w:pPr>
      <w:r>
        <w:t>Требования</w:t>
      </w:r>
    </w:p>
    <w:p>
      <w:pPr>
        <w:pStyle w:val="ListBullet"/>
      </w:pPr>
      <w:r>
        <w:t>Proxmox VE</w:t>
      </w:r>
    </w:p>
    <w:p>
      <w:pPr>
        <w:pStyle w:val="ListBullet"/>
      </w:pPr>
      <w:r>
        <w:t>Terraform &gt;= 1.0</w:t>
      </w:r>
    </w:p>
    <w:p>
      <w:pPr>
        <w:pStyle w:val="ListBullet"/>
      </w:pPr>
      <w:r>
        <w:t>Ansible &gt;= 2.9</w:t>
      </w:r>
    </w:p>
    <w:p>
      <w:pPr>
        <w:pStyle w:val="ListBullet"/>
      </w:pPr>
      <w:r>
        <w:t>WinRM доступ к Windows машинам</w:t>
      </w:r>
    </w:p>
    <w:p>
      <w:pPr>
        <w:pStyle w:val="ListBullet"/>
      </w:pPr>
      <w:r>
        <w:t>Windows образы или шаблоны в Proxmox</w:t>
      </w:r>
    </w:p>
    <w:p>
      <w:pPr>
        <w:pStyle w:val="Heading2"/>
      </w:pPr>
      <w:r>
        <w:t>Дополнительная информация</w:t>
      </w:r>
    </w:p>
    <w:p>
      <w:r>
        <w:t>Подробная структура проекта описана в [STRUCTURE.md](STRUCTURE.md)</w:t>
      </w:r>
    </w:p>
    <w:p>
      <w:pPr>
        <w:pStyle w:val="Heading1"/>
      </w:pPr>
      <w:r>
        <w:t>Linux Стенд</w:t>
      </w:r>
    </w:p>
    <w:p>
      <w:pPr>
        <w:pStyle w:val="Heading2"/>
      </w:pPr>
      <w:r>
        <w:t>Описание</w:t>
      </w:r>
    </w:p>
    <w:p>
      <w:r>
        <w:t>Стенд для обучения защите операционных систем Linux. Включает рабочую станцию без сервера и рабочую станцию с сервером.</w:t>
      </w:r>
    </w:p>
    <w:p>
      <w:pPr>
        <w:pStyle w:val="Heading2"/>
      </w:pPr>
      <w:r>
        <w:t>Состав инфраструктуры</w:t>
      </w:r>
    </w:p>
    <w:p>
      <w:pPr>
        <w:pStyle w:val="Heading3"/>
      </w:pPr>
      <w:r>
        <w:t>1. Рабочая станция без сервера</w:t>
      </w:r>
    </w:p>
    <w:p>
      <w:pPr>
        <w:pStyle w:val="ListBullet"/>
      </w:pPr>
      <w:r>
        <w:t>**Возможные дистрибутивы:** Ubuntu Desktop, Debian Desktop</w:t>
      </w:r>
    </w:p>
    <w:p>
      <w:pPr>
        <w:pStyle w:val="ListBullet"/>
      </w:pPr>
      <w:r>
        <w:t>**IP адрес:** `192.168.102.10`</w:t>
      </w:r>
    </w:p>
    <w:p>
      <w:pPr>
        <w:pStyle w:val="ListBullet"/>
      </w:pPr>
      <w:r>
        <w:t>**Назначение:** Демонстрация уязвимостей клиентских ОС Linux</w:t>
      </w:r>
    </w:p>
    <w:p>
      <w:pPr>
        <w:pStyle w:val="Heading3"/>
      </w:pPr>
      <w:r>
        <w:t>2. Рабочая станция с сервером</w:t>
      </w:r>
    </w:p>
    <w:p>
      <w:pPr>
        <w:pStyle w:val="ListBullet"/>
      </w:pPr>
      <w:r>
        <w:t>**Возможные дистрибутивы:** Ubuntu Server, Debian Server, CentOS, AlmaLinux</w:t>
      </w:r>
    </w:p>
    <w:p>
      <w:pPr>
        <w:pStyle w:val="ListBullet"/>
      </w:pPr>
      <w:r>
        <w:t>**IP адрес:** `192.168.102.20`</w:t>
      </w:r>
    </w:p>
    <w:p>
      <w:pPr>
        <w:pStyle w:val="ListBullet"/>
      </w:pPr>
      <w:r>
        <w:t>**Назначение:** Демонстрация уязвимостей серверных ОС Linux и сервисов</w:t>
      </w:r>
    </w:p>
    <w:p>
      <w:pPr>
        <w:pStyle w:val="Heading2"/>
      </w:pPr>
      <w:r>
        <w:t>Сетевая топология</w:t>
      </w:r>
    </w:p>
    <w:p>
      <w:r>
        <w:t>[МЕСТО ДЛЯ ЛИСТИНГА: Листинг 181 — Фрагмент кода (code)]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  <w:r>
        <w:br/>
      </w:r>
      <w:r>
        <w:rPr>
          <w:rFonts w:ascii="Courier New" w:hAnsi="Courier New"/>
          <w:sz w:val="18"/>
        </w:rPr>
        <w:t>│        192.168.102.0/24                 │</w:t>
      </w:r>
      <w:r>
        <w:br/>
      </w:r>
      <w:r>
        <w:rPr>
          <w:rFonts w:ascii="Courier New" w:hAnsi="Courier New"/>
          <w:sz w:val="18"/>
        </w:rPr>
        <w:t>│       (Linux Стенд)                      │</w:t>
      </w:r>
      <w:r>
        <w:br/>
      </w:r>
      <w:r>
        <w:rPr>
          <w:rFonts w:ascii="Courier New" w:hAnsi="Courier New"/>
          <w:sz w:val="18"/>
        </w:rPr>
        <w:t>│                                          │</w:t>
      </w:r>
      <w:r>
        <w:br/>
      </w:r>
      <w:r>
        <w:rPr>
          <w:rFonts w:ascii="Courier New" w:hAnsi="Courier New"/>
          <w:sz w:val="18"/>
        </w:rPr>
        <w:t>│  ┌──────────────┐  ┌──────────────┐   │</w:t>
      </w:r>
      <w:r>
        <w:br/>
      </w:r>
      <w:r>
        <w:rPr>
          <w:rFonts w:ascii="Courier New" w:hAnsi="Courier New"/>
          <w:sz w:val="18"/>
        </w:rPr>
        <w:t>│  │ Linux WS     │  │ Linux Server │   │</w:t>
      </w:r>
      <w:r>
        <w:br/>
      </w:r>
      <w:r>
        <w:rPr>
          <w:rFonts w:ascii="Courier New" w:hAnsi="Courier New"/>
          <w:sz w:val="18"/>
        </w:rPr>
        <w:t>│  │ (Desktop)    │  │ (Server)     │   │</w:t>
      </w:r>
      <w:r>
        <w:br/>
      </w:r>
      <w:r>
        <w:rPr>
          <w:rFonts w:ascii="Courier New" w:hAnsi="Courier New"/>
          <w:sz w:val="18"/>
        </w:rPr>
        <w:t>│  │  .10          │  │  .20          │   │</w:t>
      </w:r>
      <w:r>
        <w:br/>
      </w:r>
      <w:r>
        <w:rPr>
          <w:rFonts w:ascii="Courier New" w:hAnsi="Courier New"/>
          <w:sz w:val="18"/>
        </w:rPr>
        <w:t>│  │ SSH: 22       │  │ SSH: 22       │   │</w:t>
      </w:r>
      <w:r>
        <w:br/>
      </w:r>
      <w:r>
        <w:rPr>
          <w:rFonts w:ascii="Courier New" w:hAnsi="Courier New"/>
          <w:sz w:val="18"/>
        </w:rPr>
        <w:t>│  └──────────────┘  └──────────────┘   │</w:t>
      </w:r>
      <w:r>
        <w:br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</w:r>
    </w:p>
    <w:p>
      <w:pPr>
        <w:pStyle w:val="Heading2"/>
      </w:pPr>
      <w:r>
        <w:t>Структура проекта</w:t>
      </w:r>
    </w:p>
    <w:p>
      <w:r>
        <w:t>[МЕСТО ДЛЯ ЛИСТИНГА: Листинг 182 — Фрагмент кода (code)]</w:t>
      </w:r>
    </w:p>
    <w:p>
      <w:r>
        <w:rPr>
          <w:rFonts w:ascii="Courier New" w:hAnsi="Courier New"/>
          <w:sz w:val="18"/>
        </w:rPr>
        <w:t>linux-stand/</w:t>
      </w:r>
      <w:r>
        <w:br/>
      </w:r>
      <w:r>
        <w:rPr>
          <w:rFonts w:ascii="Courier New" w:hAnsi="Courier New"/>
          <w:sz w:val="18"/>
        </w:rPr>
        <w:t>├── README.md                    # Этот файл</w:t>
      </w:r>
      <w:r>
        <w:br/>
      </w:r>
      <w:r>
        <w:rPr>
          <w:rFonts w:ascii="Courier New" w:hAnsi="Courier New"/>
          <w:sz w:val="18"/>
        </w:rPr>
        <w:t>├── STRUCTURE.md                 # Подробная структура проекта</w:t>
      </w:r>
      <w:r>
        <w:br/>
      </w:r>
      <w:r>
        <w:rPr>
          <w:rFonts w:ascii="Courier New" w:hAnsi="Courier New"/>
          <w:sz w:val="18"/>
        </w:rPr>
        <w:t>└── infrastructure/             # Инфраструктура</w:t>
      </w:r>
      <w:r>
        <w:br/>
      </w:r>
      <w:r>
        <w:rPr>
          <w:rFonts w:ascii="Courier New" w:hAnsi="Courier New"/>
          <w:sz w:val="18"/>
        </w:rPr>
        <w:t xml:space="preserve">    ├── packer/                 # Packer шаблоны (создание template в Proxmox)</w:t>
      </w:r>
      <w:r>
        <w:br/>
      </w:r>
      <w:r>
        <w:rPr>
          <w:rFonts w:ascii="Courier New" w:hAnsi="Courier New"/>
          <w:sz w:val="18"/>
        </w:rPr>
        <w:t xml:space="preserve">    │   ├── linux-client/</w:t>
      </w:r>
      <w:r>
        <w:br/>
      </w:r>
      <w:r>
        <w:rPr>
          <w:rFonts w:ascii="Courier New" w:hAnsi="Courier New"/>
          <w:sz w:val="18"/>
        </w:rPr>
        <w:t xml:space="preserve">    │   ├── linux-server/</w:t>
      </w:r>
      <w:r>
        <w:br/>
      </w:r>
      <w:r>
        <w:rPr>
          <w:rFonts w:ascii="Courier New" w:hAnsi="Courier New"/>
          <w:sz w:val="18"/>
        </w:rPr>
        <w:t xml:space="preserve">    │   ├── scripts/</w:t>
      </w:r>
      <w:r>
        <w:br/>
      </w:r>
      <w:r>
        <w:rPr>
          <w:rFonts w:ascii="Courier New" w:hAnsi="Courier New"/>
          <w:sz w:val="18"/>
        </w:rPr>
        <w:t xml:space="preserve">    │   ├── variables.common.pkrvars.hcl.example</w:t>
      </w:r>
      <w:r>
        <w:br/>
      </w:r>
      <w:r>
        <w:rPr>
          <w:rFonts w:ascii="Courier New" w:hAnsi="Courier New"/>
          <w:sz w:val="18"/>
        </w:rPr>
        <w:t xml:space="preserve">    │   └── variables.secrets.pkrvars.hcl.example</w:t>
      </w:r>
      <w:r>
        <w:br/>
      </w:r>
      <w:r>
        <w:rPr>
          <w:rFonts w:ascii="Courier New" w:hAnsi="Courier New"/>
          <w:sz w:val="18"/>
        </w:rPr>
        <w:t xml:space="preserve">    ├── terraform/              # Terraform конфигурации</w:t>
      </w:r>
      <w:r>
        <w:br/>
      </w:r>
      <w:r>
        <w:rPr>
          <w:rFonts w:ascii="Courier New" w:hAnsi="Courier New"/>
          <w:sz w:val="18"/>
        </w:rPr>
        <w:t xml:space="preserve">    │   ├── linux-ws/          # Конфигурация рабочей станции</w:t>
      </w:r>
      <w:r>
        <w:br/>
      </w:r>
      <w:r>
        <w:rPr>
          <w:rFonts w:ascii="Courier New" w:hAnsi="Courier New"/>
          <w:sz w:val="18"/>
        </w:rPr>
        <w:t xml:space="preserve">    │   │   ├── main.tf</w:t>
      </w:r>
      <w:r>
        <w:br/>
      </w:r>
      <w:r>
        <w:rPr>
          <w:rFonts w:ascii="Courier New" w:hAnsi="Courier New"/>
          <w:sz w:val="18"/>
        </w:rPr>
        <w:t xml:space="preserve">    │   │   ├── variables.tf</w:t>
      </w:r>
      <w:r>
        <w:br/>
      </w:r>
      <w:r>
        <w:rPr>
          <w:rFonts w:ascii="Courier New" w:hAnsi="Courier New"/>
          <w:sz w:val="18"/>
        </w:rPr>
        <w:t xml:space="preserve">    │   │   └── terraform.tfvars.example</w:t>
      </w:r>
      <w:r>
        <w:br/>
      </w:r>
      <w:r>
        <w:rPr>
          <w:rFonts w:ascii="Courier New" w:hAnsi="Courier New"/>
          <w:sz w:val="18"/>
        </w:rPr>
        <w:t xml:space="preserve">    │   └── linux-server/      # Конфигурация сервера</w:t>
      </w:r>
      <w:r>
        <w:br/>
      </w:r>
      <w:r>
        <w:rPr>
          <w:rFonts w:ascii="Courier New" w:hAnsi="Courier New"/>
          <w:sz w:val="18"/>
        </w:rPr>
        <w:t xml:space="preserve">    │       ├── main.tf</w:t>
      </w:r>
      <w:r>
        <w:br/>
      </w:r>
      <w:r>
        <w:rPr>
          <w:rFonts w:ascii="Courier New" w:hAnsi="Courier New"/>
          <w:sz w:val="18"/>
        </w:rPr>
        <w:t xml:space="preserve">    │       ├── variables.tf</w:t>
      </w:r>
      <w:r>
        <w:br/>
      </w:r>
      <w:r>
        <w:rPr>
          <w:rFonts w:ascii="Courier New" w:hAnsi="Courier New"/>
          <w:sz w:val="18"/>
        </w:rPr>
        <w:t xml:space="preserve">    │       └── terraform.tfvars.example</w:t>
      </w:r>
      <w:r>
        <w:br/>
      </w:r>
      <w:r>
        <w:rPr>
          <w:rFonts w:ascii="Courier New" w:hAnsi="Courier New"/>
          <w:sz w:val="18"/>
        </w:rPr>
        <w:t xml:space="preserve">    ├── ansible/                # Ansible конфигурации</w:t>
      </w:r>
      <w:r>
        <w:br/>
      </w:r>
      <w:r>
        <w:rPr>
          <w:rFonts w:ascii="Courier New" w:hAnsi="Courier New"/>
          <w:sz w:val="18"/>
        </w:rPr>
        <w:t xml:space="preserve">    │   ├── inventory.yml      # Инвентарь машин</w:t>
      </w:r>
      <w:r>
        <w:br/>
      </w:r>
      <w:r>
        <w:rPr>
          <w:rFonts w:ascii="Courier New" w:hAnsi="Courier New"/>
          <w:sz w:val="18"/>
        </w:rPr>
        <w:t xml:space="preserve">    │   ├── linux-ws/          # Playbook для рабочей станции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├── linux-server/      # Playbook для сервера</w:t>
      </w:r>
      <w:r>
        <w:br/>
      </w:r>
      <w:r>
        <w:rPr>
          <w:rFonts w:ascii="Courier New" w:hAnsi="Courier New"/>
          <w:sz w:val="18"/>
        </w:rPr>
        <w:t xml:space="preserve">    │   │   └── playbook.yml</w:t>
      </w:r>
      <w:r>
        <w:br/>
      </w:r>
      <w:r>
        <w:rPr>
          <w:rFonts w:ascii="Courier New" w:hAnsi="Courier New"/>
          <w:sz w:val="18"/>
        </w:rPr>
        <w:t xml:space="preserve">    │   └── group_vars/        # Переменные для групп</w:t>
      </w:r>
      <w:r>
        <w:br/>
      </w:r>
      <w:r>
        <w:rPr>
          <w:rFonts w:ascii="Courier New" w:hAnsi="Courier New"/>
          <w:sz w:val="18"/>
        </w:rPr>
        <w:t xml:space="preserve">    │       └── all/</w:t>
      </w:r>
      <w:r>
        <w:br/>
      </w:r>
      <w:r>
        <w:rPr>
          <w:rFonts w:ascii="Courier New" w:hAnsi="Courier New"/>
          <w:sz w:val="18"/>
        </w:rPr>
        <w:t xml:space="preserve">    │           └── vulnerabilities.yml</w:t>
      </w:r>
      <w:r>
        <w:br/>
      </w:r>
      <w:r>
        <w:rPr>
          <w:rFonts w:ascii="Courier New" w:hAnsi="Courier New"/>
          <w:sz w:val="18"/>
        </w:rPr>
        <w:t xml:space="preserve">    └── scripts/                # Скрипты автоматизации</w:t>
      </w:r>
      <w:r>
        <w:br/>
      </w:r>
      <w:r>
        <w:rPr>
          <w:rFonts w:ascii="Courier New" w:hAnsi="Courier New"/>
          <w:sz w:val="18"/>
        </w:rPr>
        <w:t xml:space="preserve">        └── deploy.sh          # Скрипт развертывания всего стенда</w:t>
      </w:r>
    </w:p>
    <w:p>
      <w:pPr>
        <w:pStyle w:val="Heading2"/>
      </w:pPr>
      <w:r>
        <w:t>Быстрый старт</w:t>
      </w:r>
    </w:p>
    <w:p>
      <w:pPr>
        <w:pStyle w:val="Heading3"/>
      </w:pPr>
      <w:r>
        <w:t>1. Настройка Terraform переменных</w:t>
      </w:r>
    </w:p>
    <w:p>
      <w:r>
        <w:t>Для каждой машины скопируйте пример конфигурации и заполните параметры:</w:t>
      </w:r>
    </w:p>
    <w:p>
      <w:r>
        <w:t>[МЕСТО ДЛЯ ЛИСТИНГА: Листинг 183 — Фрагмент кода (bash)]</w:t>
      </w:r>
    </w:p>
    <w:p>
      <w:r>
        <w:rPr>
          <w:rFonts w:ascii="Courier New" w:hAnsi="Courier New"/>
          <w:sz w:val="18"/>
        </w:rPr>
        <w:t># Рабочая станция Linux</w:t>
      </w:r>
      <w:r>
        <w:br/>
      </w:r>
      <w:r>
        <w:rPr>
          <w:rFonts w:ascii="Courier New" w:hAnsi="Courier New"/>
          <w:sz w:val="18"/>
        </w:rPr>
        <w:t>cd infrastructure/terraform/linux-ws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 с вашими параметрами Proxmox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Linux сервер</w:t>
      </w:r>
      <w:r>
        <w:br/>
      </w:r>
      <w:r>
        <w:rPr>
          <w:rFonts w:ascii="Courier New" w:hAnsi="Courier New"/>
          <w:sz w:val="18"/>
        </w:rPr>
        <w:t>cd ../linux-server</w:t>
      </w:r>
      <w:r>
        <w:br/>
      </w:r>
      <w:r>
        <w:rPr>
          <w:rFonts w:ascii="Courier New" w:hAnsi="Courier New"/>
          <w:sz w:val="18"/>
        </w:rPr>
        <w:t>cp terraform.tfvars.example terraform.tfvars</w:t>
      </w:r>
      <w:r>
        <w:br/>
      </w:r>
      <w:r>
        <w:rPr>
          <w:rFonts w:ascii="Courier New" w:hAnsi="Courier New"/>
          <w:sz w:val="18"/>
        </w:rPr>
        <w:t># Отредактируйте terraform.tfvars</w:t>
      </w:r>
    </w:p>
    <w:p>
      <w:pPr>
        <w:pStyle w:val="Heading3"/>
      </w:pPr>
      <w:r>
        <w:t>2. Развертывание инфраструктуры</w:t>
      </w:r>
    </w:p>
    <w:p>
      <w:r>
        <w:t>#### Автоматическое развертывание всего стенда:</w:t>
      </w:r>
    </w:p>
    <w:p>
      <w:r>
        <w:t>[МЕСТО ДЛЯ ЛИСТИНГА: Листинг 184 — Фрагмент кода (bash)]</w:t>
      </w:r>
    </w:p>
    <w:p>
      <w:r>
        <w:rPr>
          <w:rFonts w:ascii="Courier New" w:hAnsi="Courier New"/>
          <w:sz w:val="18"/>
        </w:rPr>
        <w:t>cd infrastructure/scripts</w:t>
      </w:r>
      <w:r>
        <w:br/>
      </w:r>
      <w:r>
        <w:rPr>
          <w:rFonts w:ascii="Courier New" w:hAnsi="Courier New"/>
          <w:sz w:val="18"/>
        </w:rPr>
        <w:t>chmod +x deploy.sh</w:t>
      </w:r>
      <w:r>
        <w:br/>
      </w:r>
      <w:r>
        <w:rPr>
          <w:rFonts w:ascii="Courier New" w:hAnsi="Courier New"/>
          <w:sz w:val="18"/>
        </w:rPr>
        <w:t>./deploy.sh</w:t>
      </w:r>
    </w:p>
    <w:p>
      <w:r>
        <w:t>#### Ручное развертывание каждой машины:</w:t>
      </w:r>
    </w:p>
    <w:p>
      <w:r>
        <w:t>[МЕСТО ДЛЯ ЛИСТИНГА: Листинг 185 — Фрагмент кода (bash)]</w:t>
      </w:r>
    </w:p>
    <w:p>
      <w:r>
        <w:rPr>
          <w:rFonts w:ascii="Courier New" w:hAnsi="Courier New"/>
          <w:sz w:val="18"/>
        </w:rPr>
        <w:t># Рабочая станция Linux</w:t>
      </w:r>
      <w:r>
        <w:br/>
      </w:r>
      <w:r>
        <w:rPr>
          <w:rFonts w:ascii="Courier New" w:hAnsi="Courier New"/>
          <w:sz w:val="18"/>
        </w:rPr>
        <w:t>cd infrastructure/terraform/linux-ws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Linux сервер</w:t>
      </w:r>
      <w:r>
        <w:br/>
      </w:r>
      <w:r>
        <w:rPr>
          <w:rFonts w:ascii="Courier New" w:hAnsi="Courier New"/>
          <w:sz w:val="18"/>
        </w:rPr>
        <w:t>cd ../linux-server</w:t>
      </w:r>
      <w:r>
        <w:br/>
      </w:r>
      <w:r>
        <w:rPr>
          <w:rFonts w:ascii="Courier New" w:hAnsi="Courier New"/>
          <w:sz w:val="18"/>
        </w:rPr>
        <w:t>terraform init</w:t>
      </w:r>
      <w:r>
        <w:br/>
      </w:r>
      <w:r>
        <w:rPr>
          <w:rFonts w:ascii="Courier New" w:hAnsi="Courier New"/>
          <w:sz w:val="18"/>
        </w:rPr>
        <w:t>terraform plan</w:t>
      </w:r>
      <w:r>
        <w:br/>
      </w:r>
      <w:r>
        <w:rPr>
          <w:rFonts w:ascii="Courier New" w:hAnsi="Courier New"/>
          <w:sz w:val="18"/>
        </w:rPr>
        <w:t>terraform apply</w:t>
      </w:r>
    </w:p>
    <w:p>
      <w:pPr>
        <w:pStyle w:val="Heading3"/>
      </w:pPr>
      <w:r>
        <w:t>3. Настройка уязвимостей через Ansible</w:t>
      </w:r>
    </w:p>
    <w:p>
      <w:r>
        <w:t>[МЕСТО ДЛЯ ЛИСТИНГА: Листинг 186 — Фрагмент кода (bash)]</w:t>
      </w:r>
    </w:p>
    <w:p>
      <w:r>
        <w:rPr>
          <w:rFonts w:ascii="Courier New" w:hAnsi="Courier New"/>
          <w:sz w:val="18"/>
        </w:rPr>
        <w:t>cd infrastructure/ansible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Настройка рабочей станции Linux</w:t>
      </w:r>
      <w:r>
        <w:br/>
      </w:r>
      <w:r>
        <w:rPr>
          <w:rFonts w:ascii="Courier New" w:hAnsi="Courier New"/>
          <w:sz w:val="18"/>
        </w:rPr>
        <w:t>ansible-playbook -i inventory.yml linux-ws/playbook.yml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Настройка Linux сервера</w:t>
      </w:r>
      <w:r>
        <w:br/>
      </w:r>
      <w:r>
        <w:rPr>
          <w:rFonts w:ascii="Courier New" w:hAnsi="Courier New"/>
          <w:sz w:val="18"/>
        </w:rPr>
        <w:t>ansible-playbook -i inventory.yml linux-server/playbook.yml</w:t>
      </w:r>
    </w:p>
    <w:p>
      <w:pPr>
        <w:pStyle w:val="Heading3"/>
      </w:pPr>
      <w:r>
        <w:t>4. Настройка уязвимостей</w:t>
      </w:r>
    </w:p>
    <w:p>
      <w:r>
        <w:t>Отредактируйте файл `infrastructure/ansible/group_vars/all/vulnerabilities.yml` для выбора уязвимостей, которые будут развернуты на каждой машине.</w:t>
      </w:r>
    </w:p>
    <w:p>
      <w:pPr>
        <w:pStyle w:val="Heading2"/>
      </w:pPr>
      <w:r>
        <w:t>Конфигурация машин</w:t>
      </w:r>
    </w:p>
    <w:p>
      <w:pPr>
        <w:pStyle w:val="Heading3"/>
      </w:pPr>
      <w:r>
        <w:t>Рабочая станция Linux Desktop</w:t>
      </w:r>
    </w:p>
    <w:p>
      <w:pPr>
        <w:pStyle w:val="ListBullet"/>
      </w:pPr>
      <w:r>
        <w:t>**IP:** 192.168.102.10</w:t>
      </w:r>
    </w:p>
    <w:p>
      <w:pPr>
        <w:pStyle w:val="ListBullet"/>
      </w:pPr>
      <w:r>
        <w:t>**Дистрибутивы:** Ubuntu Desktop, Debian Desktop</w:t>
      </w:r>
    </w:p>
    <w:p>
      <w:pPr>
        <w:pStyle w:val="ListBullet"/>
      </w:pPr>
      <w:r>
        <w:t>**Конфигурация:** `infrastructure/terraform/linux-ws/`</w:t>
      </w:r>
    </w:p>
    <w:p>
      <w:pPr>
        <w:pStyle w:val="ListBullet"/>
      </w:pPr>
      <w:r>
        <w:t>**Playbook:** `infrastructure/ansible/linux-ws/playbook.yml`</w:t>
      </w:r>
    </w:p>
    <w:p>
      <w:pPr>
        <w:pStyle w:val="Heading3"/>
      </w:pPr>
      <w:r>
        <w:t>Linux сервер</w:t>
      </w:r>
    </w:p>
    <w:p>
      <w:pPr>
        <w:pStyle w:val="ListBullet"/>
      </w:pPr>
      <w:r>
        <w:t>**IP:** 192.168.102.20</w:t>
      </w:r>
    </w:p>
    <w:p>
      <w:pPr>
        <w:pStyle w:val="ListBullet"/>
      </w:pPr>
      <w:r>
        <w:t>**Дистрибутивы:** Ubuntu Server, Debian Server, CentOS, AlmaLinux</w:t>
      </w:r>
    </w:p>
    <w:p>
      <w:pPr>
        <w:pStyle w:val="ListBullet"/>
      </w:pPr>
      <w:r>
        <w:t>**Конфигурация:** `infrastructure/terraform/linux-server/`</w:t>
      </w:r>
    </w:p>
    <w:p>
      <w:pPr>
        <w:pStyle w:val="ListBullet"/>
      </w:pPr>
      <w:r>
        <w:t>**Playbook:** `infrastructure/ansible/linux-server/playbook.yml`</w:t>
      </w:r>
    </w:p>
    <w:p>
      <w:pPr>
        <w:pStyle w:val="Heading2"/>
      </w:pPr>
      <w:r>
        <w:t>Требования</w:t>
      </w:r>
    </w:p>
    <w:p>
      <w:pPr>
        <w:pStyle w:val="ListBullet"/>
      </w:pPr>
      <w:r>
        <w:t>Proxmox VE</w:t>
      </w:r>
    </w:p>
    <w:p>
      <w:pPr>
        <w:pStyle w:val="ListBullet"/>
      </w:pPr>
      <w:r>
        <w:t>Terraform &gt;= 1.0</w:t>
      </w:r>
    </w:p>
    <w:p>
      <w:pPr>
        <w:pStyle w:val="ListBullet"/>
      </w:pPr>
      <w:r>
        <w:t>Ansible &gt;= 2.9</w:t>
      </w:r>
    </w:p>
    <w:p>
      <w:pPr>
        <w:pStyle w:val="ListBullet"/>
      </w:pPr>
      <w:r>
        <w:t>SSH доступ к Linux машинам</w:t>
      </w:r>
    </w:p>
    <w:p>
      <w:pPr>
        <w:pStyle w:val="ListBullet"/>
      </w:pPr>
      <w:r>
        <w:t>SSH ключи настроены</w:t>
      </w:r>
    </w:p>
    <w:p>
      <w:pPr>
        <w:pStyle w:val="ListBullet"/>
      </w:pPr>
      <w:r>
        <w:t>Linux образы или шаблоны в Proxmox</w:t>
      </w:r>
    </w:p>
    <w:p>
      <w:pPr>
        <w:pStyle w:val="Heading2"/>
      </w:pPr>
      <w:r>
        <w:t>(Опционально) Создание шаблонов через Packer</w:t>
      </w:r>
    </w:p>
    <w:p>
      <w:r>
        <w:t>Если хотите создавать **template** через Packer (вместо ручной подготовки шаблонов), используйте:</w:t>
      </w:r>
    </w:p>
    <w:p>
      <w:r>
        <w:t>`infrastructure/templates/` (см. `infrastructure/templates/README.md`).</w:t>
      </w:r>
    </w:p>
    <w:p>
      <w:pPr>
        <w:pStyle w:val="Heading2"/>
      </w:pPr>
      <w:r>
        <w:t>Дополнительная информация</w:t>
      </w:r>
    </w:p>
    <w:p>
      <w:r>
        <w:t>Подробная структура проекта описана в [STRUCTURE.md](STRUCTURE.md)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NIST Special Publication 800-63B: Digital Identity Guidelines — Authentication and Lifecycle Management. `https://pages.nist.gov/800-63-3/sp800-63b.html` (дата обращения: 2026-02-03).</w:t>
      </w:r>
    </w:p>
    <w:p>
      <w:r>
        <w:t>2. MITRE ATT&amp;CK® (база тактик и техник атак). `https://attack.mitre.org/` (дата обращения: 2026-02-03).</w:t>
      </w:r>
    </w:p>
    <w:p>
      <w:r>
        <w:t>3. CIS Benchmarks® (набор бенчмарков конфигурации). `https://www.cisecurity.org/cis-benchmarks` (дата обращения: 2026-02-03).</w:t>
      </w:r>
    </w:p>
    <w:p>
      <w:r>
        <w:t>4. Verizon Data Breach Investigations Report (DBIR) — страница отчёта. `https://www.verizon.com/business/resources/reports/dbir/` (дата обращения: 2026-02-03).</w:t>
      </w:r>
    </w:p>
    <w:p>
      <w:r>
        <w:t>5. Microsoft Digital Defense Report 2024 — страница отчёта. `https://www.microsoft.com/en-us/security/security-insider/threat-landscape/microsoft-digital-defense-report-2024` (дата обращения: 2026-02-03).</w:t>
      </w:r>
    </w:p>
    <w:p>
      <w:r>
        <w:t>6. Документация Terraform. `https://developer.hashicorp.com/terraform` (дата обращения: 2026-02-03).</w:t>
      </w:r>
    </w:p>
    <w:p>
      <w:r>
        <w:t>7. Документация Ansible. `https://docs.ansible.com/` (дата обращения: 2026-02-03).</w:t>
      </w:r>
    </w:p>
    <w:p>
      <w:r>
        <w:t>8. Документация Proxmox VE. `https://pve.proxmox.com/pve-docs/` (дата обращения: 2026-02-03).</w:t>
      </w:r>
    </w:p>
    <w:p>
      <w:r>
        <w:t>9. cloud-init documentation. `https://cloud-init.io/` (дата обращения: 2026-02-03).</w:t>
      </w:r>
    </w:p>
    <w:p>
      <w:r>
        <w:t>10. QEMU Guest Agent (обзор/документация). `https://www.qemu.org/docs/master/interop/qemu-ga.html` (дата обращения: 2026-02-03).</w:t>
      </w:r>
    </w:p>
    <w:p>
      <w:r>
        <w:t>11. OpenSSH в Windows (Microsoft Learn). `https://learn.microsoft.com/windows-server/administration/openssh/openssh_install_firstuse` (дата обращения: 2026-02-03).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
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ВЫПУСКНОЙ КВАЛИФИКАЦИОННОЙ РАБОТЕ</w:t>
      </w:r>
    </w:p>
    <w:p>
      <w:r>
        <w:t>Тема: Разработка платформы киберучений по защите операционных систем на базе Proxmox VE (Terraform + Ansible)</w:t>
      </w:r>
    </w:p>
    <w:p>
      <w:r>
        <w:t>[МЕСТО ДЛЯ ТИТУЛЬНЫХ ДАННЫХ ПО ШАБЛОНУ ВУЗа: ВУЗ/кафедра/направление/группа/ФИО/руководитель/город/год]</w:t>
      </w:r>
    </w:p>
    <w:p>
      <w:r>
        <w:t>Дата автоматической сборки текста: 2026-02-03</w:t>
      </w:r>
    </w:p>
    <w:p>
      <w:r>
        <w:br w:type="page"/>
      </w:r>
    </w:p>
    <w:p>
      <w:pPr>
        <w:pStyle w:val="Heading1"/>
      </w:pPr>
      <w:r>
        <w:t>Аннотация</w:t>
      </w:r>
    </w:p>
    <w:p>
      <w:r>
        <w:t>В работе описана платформа киберучений по курсу «Защита ОС», построенная на принципах Infrastructure as Code. Платформа обеспечивает автоматизированное развертывание учебных стендов в Proxmox VE с помощью Terraform, а также пост-настройку операционных систем и доменной инфраструктуры (Active Directory/GPO) с помощью Ansible. В стендах реализован каталог типовых уязвимостей/ошибок администрирования, которые включаются по профилям, что позволяет формировать разные варианты лабораторных работ и практикумов.</w:t>
      </w:r>
    </w:p>
    <w:p>
      <w:r>
        <w:t>Ключевые слова: Proxmox VE, Terraform, Ansible, Active Directory, GPO, SSH, cloud-init, IaC, hardening, киберучения.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[ОГЛАВЛЕНИЕ: в Word вставьте автоматически (Ссылки → Оглавление) после финального форматирования]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Обеспечение безопасности операционных систем является базовой задачей при эксплуатации любой информационной системы. На практике значительная часть инцидентов связана не с «неизвестными 0-day», а с типовыми ошибками администрирования: слабыми политиками паролей, отключенной регистрацией событий, избыточными правами, небезопасными сетевыми настройками и несвоевременными обновлениями. Отдельное место занимают доменные инфраструктуры на базе Active Directory, где ошибочная настройка групповых политик (GPO) может массово снижать уровень защищённости рабочих станций и серверов.</w:t>
      </w:r>
    </w:p>
    <w:p>
      <w:r>
        <w:t>Целью работы является разработка автоматизированной платформы киберучений по курсу «Защита ОС», позволяющей быстро разворачивать учебные стенды в среде виртуализации Proxmox VE и воспроизводить типовые уязвимости/ошибки конфигурации с последующей проверкой и устранением обучающимися.</w:t>
      </w:r>
    </w:p>
    <w:p>
      <w:r>
        <w:t>Для достижения цели решались следующие задачи:</w:t>
      </w:r>
    </w:p>
    <w:p>
      <w:pPr>
        <w:pStyle w:val="ListBullet"/>
      </w:pPr>
      <w:r>
        <w:t>определить типовые уязвимости и ошибки администрирования, характерные для небольших организаций (малые домены, ограниченные ресурсы и компетенции);</w:t>
      </w:r>
    </w:p>
    <w:p>
      <w:pPr>
        <w:pStyle w:val="ListBullet"/>
      </w:pPr>
      <w:r>
        <w:t>разработать учебные инфраструктуры, моделирующие конфигурационные ошибки и угрозы безопасности, встречающиеся в небольших организациях;</w:t>
      </w:r>
    </w:p>
    <w:p>
      <w:pPr>
        <w:pStyle w:val="ListBullet"/>
      </w:pPr>
      <w:r>
        <w:t>реализовать автоматизированное развертывание разработанных инфраструктур с использованием принципов IaC (Terraform + Ansible) в Proxmox VE;</w:t>
      </w:r>
    </w:p>
    <w:p>
      <w:pPr>
        <w:pStyle w:val="ListBullet"/>
      </w:pPr>
      <w:r>
        <w:t>подготовить документацию, каталог уязвимостей и методические материалы для обучения;</w:t>
      </w:r>
    </w:p>
    <w:p>
      <w:pPr>
        <w:pStyle w:val="ListBullet"/>
      </w:pPr>
      <w:r>
        <w:t>обеспечить наличие операторского доступа администратора к ВМ (SSH/учётные записи) и переносимость стендов.</w:t>
      </w:r>
    </w:p>
    <w:p>
      <w:r>
        <w:t>Объект исследования: процессы развертывания и сопровождения учебной инфраструктуры операционных систем. Предмет исследования: методы автоматизации развертывания стендов и воспроизведения типовых уязвимостей в ОС и доменной инфраструктуре Active Directory.</w:t>
      </w:r>
    </w:p>
    <w:p>
      <w:r>
        <w:t>Практическая значимость работы заключается в получении воспроизводимого стенда «одной командой», который можно переносить между инсталляциями Proxmox и использовать для проведения лабораторных работ и практикумов.</w:t>
      </w:r>
    </w:p>
    <w:p>
      <w:r>
        <w:t>Структура отчёта: в разделе 1 приведены типовые уязвимости/ошибки администрирования и обоснование выбора категорий; в разделе 2 описано проектирование учебной площадки (архитектура, структура репозитория, механизм уязвимостей и расширение каталога); в разделе 3 представлены инструкции для администратора по развертыванию, диагностике и сопровождению стендов; в разделе 4 описаны сценарии тренировки и обучения; приложения содержат выдержки из методических материалов и каталога.</w:t>
      </w:r>
    </w:p>
    <w:p>
      <w:r>
        <w:t>[МЕСТО ДЛЯ СХЕМЫ/РИСУНКА: Рисунок 1 — Общая архитектура платформы (Proxmox ↔ Terraform ↔ Ansible ↔ стенды)]</w:t>
      </w:r>
    </w:p>
    <w:p>
      <w:r>
        <w:br w:type="page"/>
      </w:r>
    </w:p>
    <w:p>
      <w:pPr>
        <w:pStyle w:val="Heading1"/>
      </w:pPr>
      <w:r>
        <w:t>1. Типовые уязвимости (описание + сценарии реализации)</w:t>
      </w:r>
    </w:p>
    <w:p>
      <w:r>
        <w:t>Уязвимости реализованы как модули с ID и включаются списками в vuln_profiles соответствующего стенда. Применение выполняется ролями: vkr_vuln_linux, vkr_vuln_windows, vkr_vuln_ad (AD/GPO).</w:t>
      </w:r>
    </w:p>
    <w:p>
      <w:r>
        <w:t>Подход «уязвимость как модуль» позволяет включать и выключать наборы уязвимостей без изменения кода ролей: администратор редактирует только списки ID в group_vars. Это повышает повторяемость занятий и упрощает расширение каталога.</w:t>
      </w:r>
    </w:p>
    <w:p>
      <w:r>
        <w:t>В текущей версии платформы реализовано 52 уязвимости/ошибки администрирования: 17 для Linux, 18 для Windows и 17 для Active Directory/GPO. Такой набор подобран так, чтобы охватить наиболее частые классы проблем, которые проверяются при аудитах и встречаются в типовых атаках: слабые политики паролей и lockout, избыточные привилегии, небезопасные удалённые протоколы, отключенная защита/обновления, ослабленное логирование/аудит, и доменные политики (GPO), распространяющие ошибочную конфигурацию на множество хостов.</w:t>
      </w:r>
    </w:p>
    <w:p>
      <w:pPr>
        <w:pStyle w:val="Heading2"/>
      </w:pPr>
      <w:r>
        <w:t>1.1 Группы типовых уязвимостей и принципы отбора</w:t>
      </w:r>
    </w:p>
    <w:p>
      <w:r>
        <w:t>В проекте уязвимости группируются по смысловым разделам (аутентификация, привилегии, удалённый доступ и т.д.). Важно: в коде автоматизации (Ansible/Terraform) эти разделы **не используются** — автоматизация оперирует только **ID уязвимостей**. Числовые значения (1..9) встречаются только в документации (каталог уязвимостей) как авторская классификация для удобства навигации.</w:t>
      </w:r>
    </w:p>
    <w:p>
      <w:pPr>
        <w:pStyle w:val="ListBullet"/>
      </w:pPr>
      <w:r>
        <w:t>выбранные группы в текущей версии:</w:t>
      </w:r>
    </w:p>
    <w:p>
      <w:pPr>
        <w:pStyle w:val="ListBullet"/>
      </w:pPr>
      <w:r>
        <w:t>Аутентификация и парольные политики</w:t>
      </w:r>
    </w:p>
    <w:p>
      <w:pPr>
        <w:pStyle w:val="ListBullet"/>
      </w:pPr>
      <w:r>
        <w:t>Привилегии и контроль доступа</w:t>
      </w:r>
    </w:p>
    <w:p>
      <w:pPr>
        <w:pStyle w:val="ListBullet"/>
      </w:pPr>
      <w:r>
        <w:t>Удалённый доступ</w:t>
      </w:r>
    </w:p>
    <w:p>
      <w:pPr>
        <w:pStyle w:val="ListBullet"/>
      </w:pPr>
      <w:r>
        <w:t>Файлы и права доступа</w:t>
      </w:r>
    </w:p>
    <w:p>
      <w:pPr>
        <w:pStyle w:val="ListBullet"/>
      </w:pPr>
      <w:r>
        <w:t>Обновления и управление патчами</w:t>
      </w:r>
    </w:p>
    <w:p>
      <w:pPr>
        <w:pStyle w:val="ListBullet"/>
      </w:pPr>
      <w:r>
        <w:t>Сервисы и сетевые протоколы</w:t>
      </w:r>
    </w:p>
    <w:p>
      <w:pPr>
        <w:pStyle w:val="ListBullet"/>
      </w:pPr>
      <w:r>
        <w:t>Сетевой периметр и Firewall</w:t>
      </w:r>
    </w:p>
    <w:p>
      <w:pPr>
        <w:pStyle w:val="ListBullet"/>
      </w:pPr>
      <w:r>
        <w:t>Логирование и аудит</w:t>
      </w:r>
    </w:p>
    <w:p>
      <w:pPr>
        <w:pStyle w:val="ListBullet"/>
      </w:pPr>
      <w:r>
        <w:t>Антивирус и базовые средства защиты</w:t>
      </w:r>
    </w:p>
    <w:p>
      <w:pPr>
        <w:pStyle w:val="ListBullet"/>
      </w:pPr>
      <w:r>
        <w:t>фокус на типовых ошибках администрирования, а не на редких уязвимостях приложений;</w:t>
      </w:r>
    </w:p>
    <w:p>
      <w:pPr>
        <w:pStyle w:val="ListBullet"/>
      </w:pPr>
      <w:r>
        <w:t>воспроизводимость в лабораторной среде (уязвимость можно включить/выключить и проверить «до/после»);</w:t>
      </w:r>
    </w:p>
    <w:p>
      <w:pPr>
        <w:pStyle w:val="ListBullet"/>
      </w:pPr>
      <w:r>
        <w:t>безопасность учебной эксплуатации: сценарии рассчитаны на изолированную сеть;</w:t>
      </w:r>
    </w:p>
    <w:p>
      <w:pPr>
        <w:pStyle w:val="ListBullet"/>
      </w:pPr>
      <w:r>
        <w:t>привязка к практическим техникам атак (брутфорс, lateral movement, relay, повышение привилегий, сокрытие следов);</w:t>
      </w:r>
    </w:p>
    <w:p>
      <w:pPr>
        <w:pStyle w:val="ListBullet"/>
      </w:pPr>
      <w:r>
        <w:t>покрытие OS-level и доменных политик (AD/GPO), так как в реальности домен — главный механизм централизованной конфигурации.</w:t>
      </w:r>
    </w:p>
    <w:p>
      <w:pPr>
        <w:pStyle w:val="Heading2"/>
      </w:pPr>
      <w:r>
        <w:t>1.2 Соотнесение с моделью атак (MITRE ATT&amp;CK)</w:t>
      </w:r>
    </w:p>
    <w:p>
      <w:r>
        <w:t>Для обоснования реализованных уязвимостей используется модель MITRE ATT&amp;CK: каждая уязвимость упрощает одну или несколько техник злоумышленника (Credential Access, Lateral Movement, Defense Evasion и др.). В учебном процессе студент должен связать найденную конфигурацию с возможным вектором атаки и предложить корректное исправление.</w:t>
      </w:r>
    </w:p>
    <w:p>
      <w:r>
        <w:t>[МЕСТО ДЛЯ ТАБЛИЦЫ: Таблица 1 — Матрица: уязвимости ↔ техники MITRE ATT&amp;CK ↔ артефакты обнаружения ↔ исправления]</w:t>
      </w:r>
    </w:p>
    <w:p>
      <w:pPr>
        <w:pStyle w:val="Heading2"/>
      </w:pPr>
      <w:r>
        <w:t>1.3 Пояснение по выбранным уязвимостям (почему выбраны)</w:t>
      </w:r>
    </w:p>
    <w:p>
      <w:r>
        <w:t>Выбор уязвимостей в учебном каталоге делался не как «перечень эксплойтов», а как набор типовых ошибок администрирования, которые: (а) реально встречаются в инфраструктурах, (б) приводят к измеримому росту риска, (в) хорошо обучают базовым навыкам аудита и hardening.</w:t>
      </w:r>
    </w:p>
    <w:p>
      <w:r>
        <w:t>Основная идея — показать обучающемуся связь между конфигурацией и последствиями: от слабых политик аутентификации и избыточных прав — к захвату учёток и повышению привилегий; от небезопасных сетевых параметров — к lateral movement и relay‑атакам; от выключенных обновлений/защиты/аудита — к росту времени присутствия атакующего и усложнению расследования.</w:t>
      </w:r>
    </w:p>
    <w:p>
      <w:r>
        <w:t>Почему выбраны именно следующие группы типовых уязвимостей:</w:t>
      </w:r>
    </w:p>
    <w:p>
      <w:r>
        <w:t>Аутентификация и парольные политики: Группа «Аутентификация и парольные политики» выбрана, потому что компрометация учётных записей остаётся одним из самых частых путей входа в инфраструктуру. Слабая password policy, отсутствие lockout, разрешение парольного входа по SSH или наличие «слабых» админ‑паролей делают возможными перебор и использование утёкших учетных данных.</w:t>
      </w:r>
    </w:p>
    <w:p>
      <w:r>
        <w:t>Привилегии и контроль доступа: Группа «Привилегии и контроль доступа» выбрана из‑за критичности принципа наименьших привилегий. Лишние администраторы, отключённый UAC, SUID/SGID backdoor или NOPASSWD в sudo резко упрощают повышение привилегий и закрепление в системе.</w:t>
      </w:r>
    </w:p>
    <w:p>
      <w:r>
        <w:t>Удалённый доступ: Группа «Удалённый доступ» отражает риски, связанные с RDP/SSH/WinRM: расширение поверхности атаки, возможность brute-force, lateral movement и перехват учетных данных. В доменной среде важно ограничивать, кто и откуда может подключаться, и обеспечить безопасные параметры (NLA, MFA, key-based auth и т.д.).</w:t>
      </w:r>
    </w:p>
    <w:p>
      <w:r>
        <w:t>Файлы и права доступа: Группа «Файлы и права доступа» выбрана, потому что ошибки прав (world-writable, небезопасный PATH, хранение секретов в доступных файлах) приводят к утечкам данных и локальной эскалации привилегий.</w:t>
      </w:r>
    </w:p>
    <w:p>
      <w:r>
        <w:t>Обновления и управление патчами: Группа «Обновления и управление патчами» отражает распространённую проблему: отключение обновлений ради «стабильности». Это приводит к накоплению известных уязвимостей и увеличивает вероятность успешной эксплуатации.</w:t>
      </w:r>
    </w:p>
    <w:p>
      <w:r>
        <w:t>Сервисы и сетевые протоколы: Группа «Сервисы и сетевые протоколы» включает небезопасные или устаревшие протоколы (SMB1, NTLMv1, Telnet/FTP, RemoteRegistry). Такие настройки повышают риск MITM/relay атак, утечек учетных данных и удалённого выполнения кода.</w:t>
      </w:r>
    </w:p>
    <w:p>
      <w:r>
        <w:t>Сетевой периметр и Firewall: Группа «Сетевой периметр и Firewall» выбрана, потому что отключённый или неправильно настроенный firewall делает хост доступным для сканирования и эксплуатации из соседних сегментов.</w:t>
      </w:r>
    </w:p>
    <w:p>
      <w:r>
        <w:t>Логирование и аудит: Группа «Логирование и аудит» критична для расследования и обнаружения атак. Выключенный аудит, низкое удержание журналов, отключённое PowerShell логирование ухудшают видимость и облегчают сокрытие следов.</w:t>
      </w:r>
    </w:p>
    <w:p>
      <w:r>
        <w:t>Антивирус и базовые средства защиты: Группа «Антивирус и базовые средства защиты» покрывает ситуации, когда защита отключается или ослабляется. В учебной среде это демонстрирует, как быстро растёт риск при отсутствии базовых средств защиты и мониторинга.</w:t>
      </w:r>
    </w:p>
    <w:p>
      <w:r>
        <w:t>Отдельно выделены уязвимости Active Directory / GPO, потому что доменные политики способны массово распространять ошибочную конфигурацию на множество хостов, что приближает учебный стенд к реальной корпоративной среде.</w:t>
      </w:r>
    </w:p>
    <w:p>
      <w:r>
        <w:t>[МЕСТО ДЛЯ ТАБЛИЦЫ: Таблица 2 — Сводная таблица: категории → какие типовые ошибки покрываются → какие артефакты искать]</w:t>
      </w:r>
    </w:p>
    <w:p>
      <w:pPr>
        <w:pStyle w:val="Heading2"/>
      </w:pPr>
      <w:r>
        <w:t>1.4 Где приведён полный каталог и сценарии</w:t>
      </w:r>
    </w:p>
    <w:p>
      <w:r>
        <w:t>Полный перечень уязвимостей (ID → категория → уровень → проверка) и сценарии заданий для обучающихся вынесены в методические материалы проекта и приведены в приложениях: `docs/guides/VULNERABILITY_CATALOG.md` и `docs/guides/VULNERABILITY_SCENARIOS.md`. Проектная реализация механизма уязвимостей (роли, профили, добавление/изменение) описана в главе 2.</w:t>
      </w:r>
    </w:p>
    <w:p>
      <w:r>
        <w:br w:type="page"/>
      </w:r>
    </w:p>
    <w:p>
      <w:pPr>
        <w:pStyle w:val="Heading1"/>
      </w:pPr>
      <w:r>
        <w:t>2. ПРОЕКТИРОВАНИЕ УЧЕБНОЙ ПЛОЩАДКИ</w:t>
      </w:r>
    </w:p>
    <w:p>
      <w:r>
        <w:t>Раздел описывает ключевые проектные решения, архитектуру и структуру репозитория, а также механизм управления каталогом уязвимостей как набором модулей (включение по профилям, расширение и сопровождение).</w:t>
      </w:r>
    </w:p>
    <w:p>
      <w:pPr>
        <w:pStyle w:val="Heading2"/>
      </w:pPr>
      <w:r>
        <w:t>2.1 Требования и ключевые проектные решения</w:t>
      </w:r>
    </w:p>
    <w:p>
      <w:pPr>
        <w:pStyle w:val="ListBullet"/>
      </w:pPr>
      <w:r>
        <w:t>воспроизводимость: стенд разворачивается одинаково при повторных запусках (idempotent-подход IaC);</w:t>
      </w:r>
    </w:p>
    <w:p>
      <w:pPr>
        <w:pStyle w:val="ListBullet"/>
      </w:pPr>
      <w:r>
        <w:t>переносимость: параметры Proxmox/сети (bridge, DHCP/статик, шлюз, DNS) задаются переменными;</w:t>
      </w:r>
    </w:p>
    <w:p>
      <w:pPr>
        <w:pStyle w:val="ListBullet"/>
      </w:pPr>
      <w:r>
        <w:t>управляемость: Linux и Windows администрируются по SSH, чтобы Ansible работал единообразно;</w:t>
      </w:r>
    </w:p>
    <w:p>
      <w:pPr>
        <w:pStyle w:val="ListBullet"/>
      </w:pPr>
      <w:r>
        <w:t>обязательный AD/DC: домен используется как базовый элемент курса; присоединение конкретной ВМ к домену выбирается настройкой;</w:t>
      </w:r>
    </w:p>
    <w:p>
      <w:pPr>
        <w:pStyle w:val="ListBullet"/>
      </w:pPr>
      <w:r>
        <w:t>разделение «уязвимости» и «секреты»: секретные значения не коммитятся (tfvars и пароли остаются локально);</w:t>
      </w:r>
    </w:p>
    <w:p>
      <w:pPr>
        <w:pStyle w:val="ListBullet"/>
      </w:pPr>
      <w:r>
        <w:t>расширяемость: уязвимости реализованы как отдельные модули Ansible с уникальными ID и единым шаблоном добавления.</w:t>
      </w:r>
    </w:p>
    <w:p>
      <w:r>
        <w:t>[МЕСТО ДЛЯ СХЕМЫ/РИСУНКА: Рисунок 2 — Архитектурная схема: Proxmox ↔ (templates/Packer) ↔ Terraform ↔ Ansible ↔ стенды]</w:t>
      </w:r>
    </w:p>
    <w:p>
      <w:pPr>
        <w:pStyle w:val="Heading2"/>
      </w:pPr>
      <w:r>
        <w:t>2.2 Архитектура и компоненты</w:t>
      </w:r>
    </w:p>
    <w:p>
      <w:pPr>
        <w:pStyle w:val="ListBullet"/>
      </w:pPr>
      <w:r>
        <w:t>Proxmox VE: платформа виртуализации (KVM), где создаются/клонируются ВМ;</w:t>
      </w:r>
    </w:p>
    <w:p>
      <w:pPr>
        <w:pStyle w:val="ListBullet"/>
      </w:pPr>
      <w:r>
        <w:t>Terraform: создаёт ВМ из шаблонов, задаёт ресурсы, диски, сеть, cloud-init и включает QEMU Guest Agent;</w:t>
      </w:r>
    </w:p>
    <w:p>
      <w:pPr>
        <w:pStyle w:val="ListBullet"/>
      </w:pPr>
      <w:r>
        <w:t>Ansible: выполняет пост-настройку (учётные записи, (опц.) domain join, учебные уязвимости ОС и AD/GPO);</w:t>
      </w:r>
    </w:p>
    <w:p>
      <w:pPr>
        <w:pStyle w:val="ListBullet"/>
      </w:pPr>
      <w:r>
        <w:t>Packer/скрипты шаблонов: обеспечивают подготовку повторно используемых образов;</w:t>
      </w:r>
    </w:p>
    <w:p>
      <w:pPr>
        <w:pStyle w:val="ListBullet"/>
      </w:pPr>
      <w:r>
        <w:t>Документация: guides для администратора/преподавателя/студента (требования, сценарии, каталог уязвимостей).</w:t>
      </w:r>
    </w:p>
    <w:p>
      <w:r>
        <w:t>[МЕСТО ДЛЯ СХЕМЫ/РИСУНКА: Рисунок 3 — Пайплайн: templates → terraform apply → ansible-playbook (DC → клиенты → DC)]</w:t>
      </w:r>
    </w:p>
    <w:p>
      <w:pPr>
        <w:pStyle w:val="Heading2"/>
      </w:pPr>
      <w:r>
        <w:t>2.3 Структура репозитория (ключевые каталоги)</w:t>
      </w:r>
    </w:p>
    <w:p>
      <w:pPr>
        <w:pStyle w:val="ListBullet"/>
      </w:pPr>
      <w:r>
        <w:t>stands/windows-stand: Windows стенд (DC + Windows Server + Windows 10) и инфраструктурные конфиги;</w:t>
      </w:r>
    </w:p>
    <w:p>
      <w:pPr>
        <w:pStyle w:val="ListBullet"/>
      </w:pPr>
      <w:r>
        <w:t>stands/linux-stand: Linux стенд (Linux Server + Linux WS) и инфраструктурные конфиги;</w:t>
      </w:r>
    </w:p>
    <w:p>
      <w:pPr>
        <w:pStyle w:val="ListBullet"/>
      </w:pPr>
      <w:r>
        <w:t>ansible/roles: переиспользуемые роли (учётные записи, AD join, AD org, уязвимости Linux/Windows/AD);</w:t>
      </w:r>
    </w:p>
    <w:p>
      <w:pPr>
        <w:pStyle w:val="ListBullet"/>
      </w:pPr>
      <w:r>
        <w:t>terraform/modules: общие Terraform-модули (при необходимости выноса повторяющихся блоков);</w:t>
      </w:r>
    </w:p>
    <w:p>
      <w:pPr>
        <w:pStyle w:val="ListBullet"/>
      </w:pPr>
      <w:r>
        <w:t>docs/guides: эксплуатационная документация и методические материалы;</w:t>
      </w:r>
    </w:p>
    <w:p>
      <w:pPr>
        <w:pStyle w:val="ListBullet"/>
      </w:pPr>
      <w:r>
        <w:t>tools: утилиты (в т.ч. генерация/обновление отчёта).</w:t>
      </w:r>
    </w:p>
    <w:p>
      <w:r>
        <w:t>[МЕСТО ДЛЯ ЛИСТИНГА: Листинг 1 — Дерево ключевых каталогов репозитория (stands/, ansible/roles/, docs/, tools/)]</w:t>
      </w:r>
    </w:p>
    <w:p>
      <w:pPr>
        <w:pStyle w:val="Heading2"/>
      </w:pPr>
      <w:r>
        <w:t>2.4 Состав стендов и топология сети</w:t>
      </w:r>
    </w:p>
    <w:p>
      <w:r>
        <w:t>В репозитории реализованы два базовых стенда: Windows-стенд и Linux-стенд. Windows-стенд всегда включает Domain Controller (AD DS) и использует DC как DNS для домена. Linux-узлы могут (опционально) присоединяться к домену в зависимости от профиля join.</w:t>
      </w:r>
    </w:p>
    <w:p>
      <w:r>
        <w:t>[МЕСТО ДЛЯ СХЕМЫ/РИСУНКА: Рисунок 4 — Топология Windows-стенда: DC → Windows Server/Windows 10 (OU/GPO) + доступ обучающегося через Proxmox]</w:t>
      </w:r>
    </w:p>
    <w:p>
      <w:r>
        <w:t>[МЕСТО ДЛЯ СХЕМЫ/РИСУНКА: Рисунок 5 — Топология Linux-стенда: Linux Server + Linux WS (+ опциональный domain join к DC)]</w:t>
      </w:r>
    </w:p>
    <w:p>
      <w:pPr>
        <w:pStyle w:val="Heading2"/>
      </w:pPr>
      <w:r>
        <w:t>2.5 Реализация уязвимостей как модулей (Ansible roles)</w:t>
      </w:r>
    </w:p>
    <w:p>
      <w:r>
        <w:t>Уязвимости реализованы как набор idempotent‑задач Ansible, сгруппированных в роли по типу цели: Linux (`vkr_vuln_linux`), Windows (`vkr_vuln_windows`) и Active Directory/GPO (`vkr_vuln_ad`). Каждая уязвимость имеет уникальный идентификатор (ID), который соответствует имени файла `tasks/vulns/&lt;ID&gt;.yml`.</w:t>
      </w:r>
    </w:p>
    <w:p>
      <w:pPr>
        <w:pStyle w:val="ListBullet"/>
      </w:pPr>
      <w:r>
        <w:t>включение/выключение выполняется через `vuln_profiles.&lt;host_group&gt;` в `group_vars/all/vulnerabilities.yml`;</w:t>
      </w:r>
    </w:p>
    <w:p>
      <w:pPr>
        <w:pStyle w:val="ListBullet"/>
      </w:pPr>
      <w:r>
        <w:t>playbook передаёт выбранный список ID в роль как `vuln_enabled`;</w:t>
      </w:r>
    </w:p>
    <w:p>
      <w:pPr>
        <w:pStyle w:val="ListBullet"/>
      </w:pPr>
      <w:r>
        <w:t>роли содержат список допустимых ID (`vkr_vuln_*_known`) и валидируют входные данные;</w:t>
      </w:r>
    </w:p>
    <w:p>
      <w:pPr>
        <w:pStyle w:val="ListBullet"/>
      </w:pPr>
      <w:r>
        <w:t>часть задач реализована в режиме best-effort (не падают, если конкретный пакет/служба отсутствуют);</w:t>
      </w:r>
    </w:p>
    <w:p>
      <w:pPr>
        <w:pStyle w:val="ListBullet"/>
      </w:pPr>
      <w:r>
        <w:t>для Linux предусмотрены ветвления по семейству дистрибутива (Debian/RHEL) через `ansible_os_family`.</w:t>
      </w:r>
    </w:p>
    <w:p>
      <w:r>
        <w:t>[МЕСТО ДЛЯ СХЕМЫ/РИСУНКА: Рисунок 6 — Схема: vuln_profiles → playbook → роль vkr_vuln_* → tasks/vulns/&lt;id&gt;.yml]</w:t>
      </w:r>
    </w:p>
    <w:p>
      <w:pPr>
        <w:pStyle w:val="Heading2"/>
      </w:pPr>
      <w:r>
        <w:t>2.6 Управление профилями уязвимостей (изменение набора без правок кода)</w:t>
      </w:r>
    </w:p>
    <w:p>
      <w:r>
        <w:t>Администратор меняет учебное наполнение без правок кода ролей: достаточно отредактировать списки ID в `vuln_profiles` и повторно запустить соответствующий плейбук. Это позволяет иметь несколько «пакетов» уязвимостей под разные темы и уровни подготовки.</w:t>
      </w:r>
    </w:p>
    <w:p>
      <w:r>
        <w:t>[МЕСТО ДЛЯ ЛИСТИНГА: Листинг 2 — Пример: vulnerabilities.yml (включение/выключение ID в профиле)]</w:t>
      </w:r>
    </w:p>
    <w:p>
      <w:pPr>
        <w:pStyle w:val="ListBullet"/>
      </w:pPr>
      <w:r>
        <w:t>включить: добавить ID в список `vuln_profiles.&lt;group&gt;`;</w:t>
      </w:r>
    </w:p>
    <w:p>
      <w:pPr>
        <w:pStyle w:val="ListBullet"/>
      </w:pPr>
      <w:r>
        <w:t>выключить: удалить ID из списка;</w:t>
      </w:r>
    </w:p>
    <w:p>
      <w:pPr>
        <w:pStyle w:val="ListBullet"/>
      </w:pPr>
      <w:r>
        <w:t>применить изменения: повторно запустить `ansible-playbook ...` для нужного хоста/группы;</w:t>
      </w:r>
    </w:p>
    <w:p>
      <w:pPr>
        <w:pStyle w:val="ListBullet"/>
      </w:pPr>
      <w:r>
        <w:t>проверить: выполнить команды из раздела «Как проверить» в каталоге уязвимостей.</w:t>
      </w:r>
    </w:p>
    <w:p>
      <w:pPr>
        <w:pStyle w:val="Heading2"/>
      </w:pPr>
      <w:r>
        <w:t>2.7 Добавление и изменение уязвимостей (расширение каталога)</w:t>
      </w:r>
    </w:p>
    <w:p>
      <w:r>
        <w:t>Каталог расширяется по единому шаблону. Это важно для сопровождения: новые уязвимости добавляются предсказуемо, в одинаковом формате и с обязательной проверкой.</w:t>
      </w:r>
    </w:p>
    <w:p>
      <w:pPr>
        <w:pStyle w:val="ListBullet"/>
      </w:pPr>
      <w:r>
        <w:t>выбрать ID и категорию (1..9) + краткое описание и проверку;</w:t>
      </w:r>
    </w:p>
    <w:p>
      <w:pPr>
        <w:pStyle w:val="ListBullet"/>
      </w:pPr>
      <w:r>
        <w:t>реализовать задачу в `ansible/roles/vkr_vuln_&lt;scope&gt;/tasks/vulns/&lt;id&gt;.yml`;</w:t>
      </w:r>
    </w:p>
    <w:p>
      <w:pPr>
        <w:pStyle w:val="ListBullet"/>
      </w:pPr>
      <w:r>
        <w:t>зарегистрировать ID в `ansible/roles/vkr_vuln_&lt;scope&gt;/defaults/main.yml` (список `vkr_vuln_*_known`);</w:t>
      </w:r>
    </w:p>
    <w:p>
      <w:pPr>
        <w:pStyle w:val="ListBullet"/>
      </w:pPr>
      <w:r>
        <w:t>обновить `docs/guides/VULNERABILITY_CATALOG.md` (ID/категория/уровень/проверка);</w:t>
      </w:r>
    </w:p>
    <w:p>
      <w:pPr>
        <w:pStyle w:val="ListBullet"/>
      </w:pPr>
      <w:r>
        <w:t>обновить `docs/guides/VULNERABILITY_SCENARIOS.md` (сценарий: найти/доказать/исправить);</w:t>
      </w:r>
    </w:p>
    <w:p>
      <w:pPr>
        <w:pStyle w:val="ListBullet"/>
      </w:pPr>
      <w:r>
        <w:t>(опционально) включить ID в профили стенда `vuln_profiles.*`.</w:t>
      </w:r>
    </w:p>
    <w:p>
      <w:r>
        <w:t>Изменение существующей уязвимости выполняется правкой соответствующего файла `tasks/vulns/&lt;id&gt;.yml` и обновлением методических материалов (проверки и сценария), чтобы требования к сдаче оставались однозначными.</w:t>
      </w:r>
    </w:p>
    <w:p>
      <w:pPr>
        <w:pStyle w:val="Heading2"/>
      </w:pPr>
      <w:r>
        <w:t>2.8 Примеры реализации (несколько показательных)</w:t>
      </w:r>
    </w:p>
    <w:p>
      <w:r>
        <w:t>Ниже приведены несколько примеров, демонстрирующих принципы реализации для разных ОС и доменной среды. Полный перечень уязвимостей и сценариев проверки приведён в приложениях.</w:t>
      </w:r>
    </w:p>
    <w:p>
      <w:pPr>
        <w:pStyle w:val="Heading3"/>
      </w:pPr>
      <w:r>
        <w:t>Пример 1: Linux — sudo без пароля (linux.sudo.nopasswd)</w:t>
      </w:r>
    </w:p>
    <w:p>
      <w:r>
        <w:t>[МЕСТО ДЛЯ ЛИСТИНГА: Листинг 3 — Пример реализации: ansible/roles/vkr_vuln_linux/tasks/vulns/linux.sudo.nopasswd.yml]</w:t>
      </w:r>
    </w:p>
    <w:p>
      <w:r>
        <w:rPr>
          <w:rFonts w:ascii="Courier New" w:hAnsi="Courier New"/>
          <w:sz w:val="18"/>
        </w:rPr>
        <w:t>- name: Allow passwordless sudo (NOPASSWD) for all sudo users</w:t>
      </w:r>
      <w:r>
        <w:br/>
      </w:r>
      <w:r>
        <w:rPr>
          <w:rFonts w:ascii="Courier New" w:hAnsi="Courier New"/>
          <w:sz w:val="18"/>
        </w:rPr>
        <w:t xml:space="preserve">  ansible.builtin.copy:</w:t>
      </w:r>
      <w:r>
        <w:br/>
      </w:r>
      <w:r>
        <w:rPr>
          <w:rFonts w:ascii="Courier New" w:hAnsi="Courier New"/>
          <w:sz w:val="18"/>
        </w:rPr>
        <w:t xml:space="preserve">    dest: /etc/sudoers.d/99-vkr-nopasswd</w:t>
      </w:r>
      <w:r>
        <w:br/>
      </w:r>
      <w:r>
        <w:rPr>
          <w:rFonts w:ascii="Courier New" w:hAnsi="Courier New"/>
          <w:sz w:val="18"/>
        </w:rPr>
        <w:t xml:space="preserve">    mode: "0440"</w:t>
      </w:r>
      <w:r>
        <w:br/>
      </w:r>
      <w:r>
        <w:rPr>
          <w:rFonts w:ascii="Courier New" w:hAnsi="Courier New"/>
          <w:sz w:val="18"/>
        </w:rPr>
        <w:t xml:space="preserve">    content: |</w:t>
      </w:r>
      <w:r>
        <w:br/>
      </w:r>
      <w:r>
        <w:rPr>
          <w:rFonts w:ascii="Courier New" w:hAnsi="Courier New"/>
          <w:sz w:val="18"/>
        </w:rPr>
        <w:t xml:space="preserve">      %sudo ALL=(ALL) NOPASSWD:ALL</w:t>
      </w:r>
      <w:r>
        <w:br/>
      </w:r>
      <w:r>
        <w:rPr>
          <w:rFonts w:ascii="Courier New" w:hAnsi="Courier New"/>
          <w:sz w:val="18"/>
        </w:rPr>
        <w:t xml:space="preserve">      {{ vkr_vuln_linux_extra_admin_user }} ALL=(ALL) NOPASSWD:ALL</w:t>
      </w:r>
    </w:p>
    <w:p>
      <w:pPr>
        <w:pStyle w:val="Heading3"/>
      </w:pPr>
      <w:r>
        <w:t>Пример 2: Windows — включение LLMNR (windows.network.llmnr_enabled)</w:t>
      </w:r>
    </w:p>
    <w:p>
      <w:r>
        <w:t>[МЕСТО ДЛЯ ЛИСТИНГА: Листинг 4 — Пример реализации: ansible/roles/vkr_vuln_windows/tasks/vulns/windows.network.llmnr_enabled.yml]</w:t>
      </w:r>
    </w:p>
    <w:p>
      <w:r>
        <w:rPr>
          <w:rFonts w:ascii="Courier New" w:hAnsi="Courier New"/>
          <w:sz w:val="18"/>
        </w:rPr>
        <w:t>- name: Enable LLMNR (EnableMulticast=1) (policy-level)</w:t>
      </w:r>
      <w:r>
        <w:br/>
      </w:r>
      <w:r>
        <w:rPr>
          <w:rFonts w:ascii="Courier New" w:hAnsi="Courier New"/>
          <w:sz w:val="18"/>
        </w:rPr>
        <w:t xml:space="preserve">  ansible.windows.win_regedit:</w:t>
      </w:r>
      <w:r>
        <w:br/>
      </w:r>
      <w:r>
        <w:rPr>
          <w:rFonts w:ascii="Courier New" w:hAnsi="Courier New"/>
          <w:sz w:val="18"/>
        </w:rPr>
        <w:t xml:space="preserve">    path: HKLM:\SOFTWARE\Policies\Microsoft\Windows NT\DNSClient</w:t>
      </w:r>
      <w:r>
        <w:br/>
      </w:r>
      <w:r>
        <w:rPr>
          <w:rFonts w:ascii="Courier New" w:hAnsi="Courier New"/>
          <w:sz w:val="18"/>
        </w:rPr>
        <w:t xml:space="preserve">    name: EnableMulticast</w:t>
      </w:r>
      <w:r>
        <w:br/>
      </w:r>
      <w:r>
        <w:rPr>
          <w:rFonts w:ascii="Courier New" w:hAnsi="Courier New"/>
          <w:sz w:val="18"/>
        </w:rPr>
        <w:t xml:space="preserve">    data: 1</w:t>
      </w:r>
      <w:r>
        <w:br/>
      </w:r>
      <w:r>
        <w:rPr>
          <w:rFonts w:ascii="Courier New" w:hAnsi="Courier New"/>
          <w:sz w:val="18"/>
        </w:rPr>
        <w:t xml:space="preserve">    type: dword</w:t>
      </w:r>
    </w:p>
    <w:p>
      <w:pPr>
        <w:pStyle w:val="Heading3"/>
      </w:pPr>
      <w:r>
        <w:t>Пример 3: AD/GPO — ослабление password policy домена (ad.gpo.password_policy_weak)</w:t>
      </w:r>
    </w:p>
    <w:p>
      <w:r>
        <w:t>[МЕСТО ДЛЯ ЛИСТИНГА: Листинг 5 — Пример реализации: ansible/roles/vkr_vuln_ad/tasks/vulns/ad.gpo.password_policy_weak.yml]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- name: Make domain password policy weak (best-effort)</w:t>
      </w:r>
      <w:r>
        <w:br/>
      </w:r>
      <w:r>
        <w:rPr>
          <w:rFonts w:ascii="Courier New" w:hAnsi="Courier New"/>
          <w:sz w:val="18"/>
        </w:rPr>
        <w:t xml:space="preserve">  ansible.windows.win_shell: |</w:t>
      </w:r>
      <w:r>
        <w:br/>
      </w:r>
      <w:r>
        <w:rPr>
          <w:rFonts w:ascii="Courier New" w:hAnsi="Courier New"/>
          <w:sz w:val="18"/>
        </w:rPr>
        <w:t xml:space="preserve">    try {</w:t>
      </w:r>
      <w:r>
        <w:br/>
      </w:r>
      <w:r>
        <w:rPr>
          <w:rFonts w:ascii="Courier New" w:hAnsi="Courier New"/>
          <w:sz w:val="18"/>
        </w:rPr>
        <w:t xml:space="preserve">      Import-Module ActiveDirectory -ErrorAction Stop</w:t>
      </w:r>
      <w:r>
        <w:br/>
      </w:r>
      <w:r>
        <w:rPr>
          <w:rFonts w:ascii="Courier New" w:hAnsi="Courier New"/>
          <w:sz w:val="18"/>
        </w:rPr>
        <w:t xml:space="preserve">      $tsZero = [TimeSpan]::Zero</w:t>
      </w:r>
      <w:r>
        <w:br/>
      </w:r>
      <w:r>
        <w:rPr>
          <w:rFonts w:ascii="Courier New" w:hAnsi="Courier New"/>
          <w:sz w:val="18"/>
        </w:rPr>
        <w:t xml:space="preserve">      Set-ADDefaultDomainPasswordPolicy `</w:t>
      </w:r>
      <w:r>
        <w:br/>
      </w:r>
      <w:r>
        <w:rPr>
          <w:rFonts w:ascii="Courier New" w:hAnsi="Courier New"/>
          <w:sz w:val="18"/>
        </w:rPr>
        <w:t xml:space="preserve">        -Identity (Get-ADDomain).DistinguishedName `</w:t>
      </w:r>
      <w:r>
        <w:br/>
      </w:r>
      <w:r>
        <w:rPr>
          <w:rFonts w:ascii="Courier New" w:hAnsi="Courier New"/>
          <w:sz w:val="18"/>
        </w:rPr>
        <w:t xml:space="preserve">        -MinPasswordLength 0 `</w:t>
      </w:r>
      <w:r>
        <w:br/>
      </w:r>
      <w:r>
        <w:rPr>
          <w:rFonts w:ascii="Courier New" w:hAnsi="Courier New"/>
          <w:sz w:val="18"/>
        </w:rPr>
        <w:t xml:space="preserve">        -ComplexityEnabled $false `</w:t>
      </w:r>
      <w:r>
        <w:br/>
      </w:r>
      <w:r>
        <w:rPr>
          <w:rFonts w:ascii="Courier New" w:hAnsi="Courier New"/>
          <w:sz w:val="18"/>
        </w:rPr>
        <w:t xml:space="preserve">        -PasswordHistoryCount 0 `</w:t>
      </w:r>
      <w:r>
        <w:br/>
      </w:r>
      <w:r>
        <w:rPr>
          <w:rFonts w:ascii="Courier New" w:hAnsi="Courier New"/>
          <w:sz w:val="18"/>
        </w:rPr>
        <w:t xml:space="preserve">        -MaxPasswordAge $tsZero `</w:t>
      </w:r>
      <w:r>
        <w:br/>
      </w:r>
      <w:r>
        <w:rPr>
          <w:rFonts w:ascii="Courier New" w:hAnsi="Courier New"/>
          <w:sz w:val="18"/>
        </w:rPr>
        <w:t xml:space="preserve">        -MinPasswordAge $tsZero | Out-Null</w:t>
      </w:r>
      <w:r>
        <w:br/>
      </w:r>
      <w:r>
        <w:rPr>
          <w:rFonts w:ascii="Courier New" w:hAnsi="Courier New"/>
          <w:sz w:val="18"/>
        </w:rPr>
        <w:t xml:space="preserve">      "OK"</w:t>
      </w:r>
      <w:r>
        <w:br/>
      </w:r>
      <w:r>
        <w:rPr>
          <w:rFonts w:ascii="Courier New" w:hAnsi="Courier New"/>
          <w:sz w:val="18"/>
        </w:rPr>
        <w:t xml:space="preserve">    } catch {</w:t>
      </w:r>
      <w:r>
        <w:br/>
      </w:r>
      <w:r>
        <w:rPr>
          <w:rFonts w:ascii="Courier New" w:hAnsi="Courier New"/>
          <w:sz w:val="18"/>
        </w:rPr>
        <w:t xml:space="preserve">      "SKIP/ERR"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changed_when: false</w:t>
      </w:r>
      <w:r>
        <w:br/>
      </w:r>
      <w:r>
        <w:rPr>
          <w:rFonts w:ascii="Courier New" w:hAnsi="Courier New"/>
          <w:sz w:val="18"/>
        </w:rPr>
        <w:t xml:space="preserve">  failed_when: false</w:t>
      </w:r>
    </w:p>
    <w:p>
      <w:pPr>
        <w:pStyle w:val="Heading2"/>
      </w:pPr>
      <w:r>
        <w:t>2.9 Обязательная доменная среда (AD) и организационная автоматизация</w:t>
      </w:r>
    </w:p>
    <w:p>
      <w:r>
        <w:t>Для курса «Защита ОС» доменная инфраструктура используется как обязательный элемент: Domain Controller обеспечивает DNS домена и является точкой централизованного управления политиками (GPO). В проекте реализованы уязвимости AD/GPO (ad.* и ad.gpo.*), а также организационная автоматизация (OU/группы/линковка и фильтрация GPO), чтобы стенды были масштабируемыми при большом числе обучающихся.</w:t>
      </w:r>
    </w:p>
    <w:p>
      <w:pPr>
        <w:pStyle w:val="ListBullet"/>
      </w:pPr>
      <w:r>
        <w:t>присоединение к домену реализовано ролью `vkr_ad_join` и включается профилем `vkr_ad_join_profiles.*`;</w:t>
      </w:r>
    </w:p>
    <w:p>
      <w:pPr>
        <w:pStyle w:val="ListBullet"/>
      </w:pPr>
      <w:r>
        <w:t>организационная часть (OU/группы/GPO scope) реализована ролью `vkr_ad_org` и выполняется на DC;</w:t>
      </w:r>
    </w:p>
    <w:p>
      <w:pPr>
        <w:pStyle w:val="ListBullet"/>
      </w:pPr>
      <w:r>
        <w:t>AD-специфичные уязвимости применяются ролью `vkr_vuln_ad` (в т.ч. через GPO).</w:t>
      </w:r>
    </w:p>
    <w:p>
      <w:pPr>
        <w:pStyle w:val="Heading2"/>
      </w:pPr>
      <w:r>
        <w:t>2.10 Требования к шаблонам и агентам (SSH, QEMU GA)</w:t>
      </w:r>
    </w:p>
    <w:p>
      <w:r>
        <w:t>Критически важно, чтобы шаблоны ВМ обеспечивали управляемость стенда: Linux управляется по SSH, Windows управляется по SSH (OpenSSH Server) с PowerShell, а QEMU Guest Agent обеспечивает корректные статусы и управляемые операции из Proxmox.</w:t>
      </w:r>
    </w:p>
    <w:p>
      <w:r>
        <w:t>[МЕСТО ДЛЯ СКРИНШОТА: Скриншот 1 — Proxmox: включение QEMU Guest Agent (Options/Configuration)]</w:t>
      </w:r>
    </w:p>
    <w:p>
      <w:r>
        <w:br w:type="page"/>
      </w:r>
    </w:p>
    <w:p>
      <w:pPr>
        <w:pStyle w:val="Heading1"/>
      </w:pPr>
      <w:r>
        <w:t>3. Развертывание стендов и сопровождение (инструкции администратора)</w:t>
      </w:r>
    </w:p>
    <w:p>
      <w:r>
        <w:t>Ниже приведены требования и порядок действий для администратора, который разворачивает и поддерживает стенды.</w:t>
      </w:r>
    </w:p>
    <w:p>
      <w:pPr>
        <w:pStyle w:val="Heading2"/>
      </w:pPr>
      <w:r>
        <w:t>3.1 Требования (ПО, Proxmox, сеть)</w:t>
      </w:r>
    </w:p>
    <w:p>
      <w:r>
        <w:t>Свод требований вынесен в документ docs/guides/PREREQUISITES.md. Ниже — практический минимум:</w:t>
      </w:r>
    </w:p>
    <w:p>
      <w:pPr>
        <w:pStyle w:val="ListBullet"/>
      </w:pPr>
      <w:r>
        <w:t>Terraform 1.x</w:t>
      </w:r>
    </w:p>
    <w:p>
      <w:pPr>
        <w:pStyle w:val="ListBullet"/>
      </w:pPr>
      <w:r>
        <w:t>Ansible (2.15+ рекомендуется)</w:t>
      </w:r>
    </w:p>
    <w:p>
      <w:pPr>
        <w:pStyle w:val="ListBullet"/>
      </w:pPr>
      <w:r>
        <w:t>SSH доступ до ВМ (Linux и Windows по SSH)</w:t>
      </w:r>
    </w:p>
    <w:p>
      <w:pPr>
        <w:pStyle w:val="ListBullet"/>
      </w:pPr>
      <w:r>
        <w:t>Proxmox API token с правами на создание/клонирование ВМ</w:t>
      </w:r>
    </w:p>
    <w:p>
      <w:pPr>
        <w:pStyle w:val="ListBullet"/>
      </w:pPr>
      <w:r>
        <w:t>QEMU Guest Agent: включить agent=1 и установить агент внутри ВМ</w:t>
      </w:r>
    </w:p>
    <w:p>
      <w:pPr>
        <w:pStyle w:val="ListBullet"/>
      </w:pPr>
      <w:r>
        <w:t>Для домена: доступность DC по сети и DNS на DC для клиентов</w:t>
      </w:r>
    </w:p>
    <w:p>
      <w:pPr>
        <w:pStyle w:val="Heading2"/>
      </w:pPr>
      <w:r>
        <w:t>3.2 Файлы конфигурации (что заполнять)</w:t>
      </w:r>
    </w:p>
    <w:p>
      <w:r>
        <w:t>Для корректной работы стенда администратор должен заполнить следующие файлы (по месту):</w:t>
      </w:r>
    </w:p>
    <w:p>
      <w:pPr>
        <w:pStyle w:val="ListBullet"/>
      </w:pPr>
      <w:r>
        <w:t>Terraform: для каждой ВМ скопировать terraform.tfvars.example → terraform.tfvars и заполнить параметры Proxmox/сети;</w:t>
      </w:r>
    </w:p>
    <w:p>
      <w:pPr>
        <w:pStyle w:val="ListBullet"/>
      </w:pPr>
      <w:r>
        <w:t>Ansible accounts: group_vars/all/accounts.yml (локально; не коммитить если есть пароли/ключи);</w:t>
      </w:r>
    </w:p>
    <w:p>
      <w:pPr>
        <w:pStyle w:val="ListBullet"/>
      </w:pPr>
      <w:r>
        <w:t>Ansible AD: group_vars/all/ad.yml (domain join + организационные параметры OU/GPO scope);</w:t>
      </w:r>
    </w:p>
    <w:p>
      <w:pPr>
        <w:pStyle w:val="ListBullet"/>
      </w:pPr>
      <w:r>
        <w:t>Уязвимости: group_vars/all/vulnerabilities.yml (списки ID в vuln_profiles).</w:t>
      </w:r>
    </w:p>
    <w:p>
      <w:r>
        <w:t>Особое внимание требует параметр vkr_ad_stand_computers: это список COMPUTERNAME доменных хостов, по которым роль организационной автоматизации переносит компьютеры в OU стенда и ограничивает применение GPO.</w:t>
      </w:r>
    </w:p>
    <w:p>
      <w:r>
        <w:t>[МЕСТО ДЛЯ ЛИСТИНГА: Листинг 6 — Пример: stands/windows-stand/infrastructure/ansible/group_vars/all/ad.yml (заполненный)]</w:t>
      </w:r>
    </w:p>
    <w:p>
      <w:r>
        <w:t>[МЕСТО ДЛЯ ЛИСТИНГА: Листинг 7 — Пример: stands/windows-stand/infrastructure/ansible/group_vars/all/accounts.yml (профили учёток)]</w:t>
      </w:r>
    </w:p>
    <w:p>
      <w:pPr>
        <w:pStyle w:val="Heading2"/>
      </w:pPr>
      <w:r>
        <w:t>3.3 Подготовка Proxmox (один раз на площадку)</w:t>
      </w:r>
    </w:p>
    <w:p>
      <w:r>
        <w:t>Перед развертыванием стендов администратор подготавливает Proxmox VE: проверяет сеть (bridge), хранилища, доступ по API и права токена. Рекомендуется заранее завести сущности для управления доступом обучающихся: pools (по одному на стенд/группу).</w:t>
      </w:r>
    </w:p>
    <w:p>
      <w:pPr>
        <w:pStyle w:val="ListBullet"/>
      </w:pPr>
      <w:r>
        <w:t>создать/проверить bridge (например vmbr0), к которому будут подключаться ВМ;</w:t>
      </w:r>
    </w:p>
    <w:p>
      <w:pPr>
        <w:pStyle w:val="ListBullet"/>
      </w:pPr>
      <w:r>
        <w:t>создать/проверить storage для дисков и cloud-init (например local-lvm);</w:t>
      </w:r>
    </w:p>
    <w:p>
      <w:pPr>
        <w:pStyle w:val="ListBullet"/>
      </w:pPr>
      <w:r>
        <w:t>создать API Token (Datacenter → Permissions → API Tokens) и выдать права на уровне Datacenter/Node/Storage;</w:t>
      </w:r>
    </w:p>
    <w:p>
      <w:pPr>
        <w:pStyle w:val="ListBullet"/>
      </w:pPr>
      <w:r>
        <w:t>при необходимости подготовить pool-ы под группы/стенды (см. docs/guides/PROXMOX_STUDENT_ACCESS.md).</w:t>
      </w:r>
    </w:p>
    <w:p>
      <w:r>
        <w:t>[МЕСТО ДЛЯ СКРИНШОТА: Скриншот 2 — Proxmox: создание API Token и назначение прав]</w:t>
      </w:r>
    </w:p>
    <w:p>
      <w:r>
        <w:t>[МЕСТО ДЛЯ СКРИНШОТА: Скриншот 3 — Proxmox: пример pool стенда и ACL на pool]</w:t>
      </w:r>
    </w:p>
    <w:p>
      <w:pPr>
        <w:pStyle w:val="Heading2"/>
      </w:pPr>
      <w:r>
        <w:t>3.4 Подготовка шаблонов ВМ</w:t>
      </w:r>
    </w:p>
    <w:p>
      <w:r>
        <w:t>Шаблоны — ключевой элемент воспроизводимости. В проекте используются два подхода: Linux cloud-init шаблоны (включая UEFI/OVMF и cloud-init диск) и Windows шаблоны (подготовленные Packer) с включённым OpenSSH Server. Domain Controller считается заранее подготовленным (AD DS + домен создан).</w:t>
      </w:r>
    </w:p>
    <w:p>
      <w:pPr>
        <w:pStyle w:val="Heading3"/>
      </w:pPr>
      <w:r>
        <w:t>3.4.1 Linux cloud-init templates</w:t>
      </w:r>
    </w:p>
    <w:p>
      <w:pPr>
        <w:pStyle w:val="ListBullet"/>
      </w:pPr>
      <w:r>
        <w:t>каталог: stands/linux-stand/infrastructure/templates/;</w:t>
      </w:r>
    </w:p>
    <w:p>
      <w:pPr>
        <w:pStyle w:val="ListBullet"/>
      </w:pPr>
      <w:r>
        <w:t>скрипты: PowerShell (.ps1) и bash (.sh) — для переносимости;</w:t>
      </w:r>
    </w:p>
    <w:p>
      <w:pPr>
        <w:pStyle w:val="ListBullet"/>
      </w:pPr>
      <w:r>
        <w:t>важные параметры: BIOS=OVMF, machine=q35, efidisk0, vga=std (для стабильной консоли noVNC);</w:t>
      </w:r>
    </w:p>
    <w:p>
      <w:pPr>
        <w:pStyle w:val="ListBullet"/>
      </w:pPr>
      <w:r>
        <w:t>в образе: включить SSH и (желательно) qemu-guest-agent.</w:t>
      </w:r>
    </w:p>
    <w:p>
      <w:r>
        <w:t>[МЕСТО ДЛЯ ЛИСТИНГА: Листинг 8 — Фрагмент скрипта создания Linux cloud-init template (UEFI/OVMF, cloud-init, vga)]</w:t>
      </w:r>
    </w:p>
    <w:p>
      <w:pPr>
        <w:pStyle w:val="Heading3"/>
      </w:pPr>
      <w:r>
        <w:t>3.4.2 Windows templates через Packer</w:t>
      </w:r>
    </w:p>
    <w:p>
      <w:pPr>
        <w:pStyle w:val="ListBullet"/>
      </w:pPr>
      <w:r>
        <w:t>каталог: stands/windows-stand/infrastructure/packer/;</w:t>
      </w:r>
    </w:p>
    <w:p>
      <w:pPr>
        <w:pStyle w:val="ListBullet"/>
      </w:pPr>
      <w:r>
        <w:t>подготовить variables.common.pkrvars.hcl и variables.secrets.pkrvars.hcl (из *.example);</w:t>
      </w:r>
    </w:p>
    <w:p>
      <w:pPr>
        <w:pStyle w:val="ListBullet"/>
      </w:pPr>
      <w:r>
        <w:t>в шаблоне обязательно: OpenSSH Server включён, учётка для Ansible существует, PowerShell доступен по SSH;</w:t>
      </w:r>
    </w:p>
    <w:p>
      <w:pPr>
        <w:pStyle w:val="ListBullet"/>
      </w:pPr>
      <w:r>
        <w:t>qemu-guest-agent/virtio-tools — рекомендуется.</w:t>
      </w:r>
    </w:p>
    <w:p>
      <w:r>
        <w:t>[МЕСТО ДЛЯ ЛИСТИНГА: Листинг 9 — Пример variables.common.pkrvars.hcl (без секретов)]</w:t>
      </w:r>
    </w:p>
    <w:p>
      <w:pPr>
        <w:pStyle w:val="Heading2"/>
      </w:pPr>
      <w:r>
        <w:t>3.5 Развертывание стенда (Terraform + Ansible)</w:t>
      </w:r>
    </w:p>
    <w:p>
      <w:r>
        <w:t>Развертывание выполняется скриптами deploy.sh в каждом стенде. Скрипт обеспечивает последовательность: templates (опционально) → terraform apply → ansible-playbook. При переносе стенда IP адреса можно переопределить через переменные окружения.</w:t>
      </w:r>
    </w:p>
    <w:p>
      <w:r>
        <w:t>[МЕСТО ДЛЯ ЛИСТИНГА: Листинг 10 — stands/windows-stand/infrastructure/scripts/deploy.sh (полный листинг)]</w:t>
      </w:r>
    </w:p>
    <w:p>
      <w:r>
        <w:t>Фрагмент deploy.sh (Windows стенд):</w:t>
      </w:r>
    </w:p>
    <w:p>
      <w:r>
        <w:rPr>
          <w:rFonts w:ascii="Courier New" w:hAnsi="Courier New"/>
          <w:sz w:val="18"/>
        </w:rPr>
        <w:t>#!/usr/bin/env bash</w:t>
      </w:r>
      <w:r>
        <w:br/>
      </w:r>
      <w:r>
        <w:rPr>
          <w:rFonts w:ascii="Courier New" w:hAnsi="Courier New"/>
          <w:sz w:val="18"/>
        </w:rPr>
        <w:t># Полный деплой Windows стенда: Packer templates -&gt; Terraform -&gt; Ansible</w:t>
      </w:r>
      <w:r>
        <w:br/>
      </w:r>
      <w:r>
        <w:rPr>
          <w:rFonts w:ascii="Courier New" w:hAnsi="Courier New"/>
          <w:sz w:val="18"/>
        </w:rPr>
        <w:t>set -euo pipefail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usage() {</w:t>
      </w:r>
      <w:r>
        <w:br/>
      </w:r>
      <w:r>
        <w:rPr>
          <w:rFonts w:ascii="Courier New" w:hAnsi="Courier New"/>
          <w:sz w:val="18"/>
        </w:rPr>
        <w:t xml:space="preserve">  cat &lt;&lt;'USAGE'</w:t>
      </w:r>
      <w:r>
        <w:br/>
      </w:r>
      <w:r>
        <w:rPr>
          <w:rFonts w:ascii="Courier New" w:hAnsi="Courier New"/>
          <w:sz w:val="18"/>
        </w:rPr>
        <w:t>Использование:</w:t>
      </w:r>
      <w:r>
        <w:br/>
      </w:r>
      <w:r>
        <w:rPr>
          <w:rFonts w:ascii="Courier New" w:hAnsi="Courier New"/>
          <w:sz w:val="18"/>
        </w:rPr>
        <w:t xml:space="preserve">  ./deploy.sh [--skip-templates] [--skip-terraform] [--skip-ansible]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По умолчанию выполняет всё:</w:t>
      </w:r>
      <w:r>
        <w:br/>
      </w:r>
      <w:r>
        <w:rPr>
          <w:rFonts w:ascii="Courier New" w:hAnsi="Courier New"/>
          <w:sz w:val="18"/>
        </w:rPr>
        <w:t xml:space="preserve">  1) Создание Windows templates через Packer (если var-files подготовлены)</w:t>
      </w:r>
      <w:r>
        <w:br/>
      </w:r>
      <w:r>
        <w:rPr>
          <w:rFonts w:ascii="Courier New" w:hAnsi="Courier New"/>
          <w:sz w:val="18"/>
        </w:rPr>
        <w:t xml:space="preserve">  2) Terraform apply (windows-10 + windows-server + domain-controller)</w:t>
      </w:r>
      <w:r>
        <w:br/>
      </w:r>
      <w:r>
        <w:rPr>
          <w:rFonts w:ascii="Courier New" w:hAnsi="Courier New"/>
          <w:sz w:val="18"/>
        </w:rPr>
        <w:t xml:space="preserve">  3) Ansible (пользователи/группы + уязвимости)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Требования:</w:t>
      </w:r>
      <w:r>
        <w:br/>
      </w:r>
      <w:r>
        <w:rPr>
          <w:rFonts w:ascii="Courier New" w:hAnsi="Courier New"/>
          <w:sz w:val="18"/>
        </w:rPr>
        <w:t xml:space="preserve">  - terraform, ansible-playbook</w:t>
      </w:r>
      <w:r>
        <w:br/>
      </w:r>
      <w:r>
        <w:rPr>
          <w:rFonts w:ascii="Courier New" w:hAnsi="Courier New"/>
          <w:sz w:val="18"/>
        </w:rPr>
        <w:t xml:space="preserve">  - для templates: packer</w:t>
      </w:r>
      <w:r>
        <w:br/>
      </w:r>
      <w:r>
        <w:rPr>
          <w:rFonts w:ascii="Courier New" w:hAnsi="Courier New"/>
          <w:sz w:val="18"/>
        </w:rPr>
        <w:t>USAGE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DO_TEMPLATES=1</w:t>
      </w:r>
      <w:r>
        <w:br/>
      </w:r>
      <w:r>
        <w:rPr>
          <w:rFonts w:ascii="Courier New" w:hAnsi="Courier New"/>
          <w:sz w:val="18"/>
        </w:rPr>
        <w:t>DO_TERRAFORM=1</w:t>
      </w:r>
      <w:r>
        <w:br/>
      </w:r>
      <w:r>
        <w:rPr>
          <w:rFonts w:ascii="Courier New" w:hAnsi="Courier New"/>
          <w:sz w:val="18"/>
        </w:rPr>
        <w:t>DO_ANSIBLE=1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while [[ $# -gt 0 ]]; do</w:t>
      </w:r>
      <w:r>
        <w:br/>
      </w:r>
      <w:r>
        <w:rPr>
          <w:rFonts w:ascii="Courier New" w:hAnsi="Courier New"/>
          <w:sz w:val="18"/>
        </w:rPr>
        <w:t xml:space="preserve">  case "$1" in</w:t>
      </w:r>
      <w:r>
        <w:br/>
      </w:r>
      <w:r>
        <w:rPr>
          <w:rFonts w:ascii="Courier New" w:hAnsi="Courier New"/>
          <w:sz w:val="18"/>
        </w:rPr>
        <w:t xml:space="preserve">    --skip-templates) DO_TEMPLATES=0; shift ;;</w:t>
      </w:r>
      <w:r>
        <w:br/>
      </w:r>
      <w:r>
        <w:rPr>
          <w:rFonts w:ascii="Courier New" w:hAnsi="Courier New"/>
          <w:sz w:val="18"/>
        </w:rPr>
        <w:t xml:space="preserve">    --skip-terraform) DO_TERRAFORM=0; shift ;;</w:t>
      </w:r>
      <w:r>
        <w:br/>
      </w:r>
      <w:r>
        <w:rPr>
          <w:rFonts w:ascii="Courier New" w:hAnsi="Courier New"/>
          <w:sz w:val="18"/>
        </w:rPr>
        <w:t xml:space="preserve">    --skip-ansible) DO_ANSIBLE=0; shift ;;</w:t>
      </w:r>
      <w:r>
        <w:br/>
      </w:r>
      <w:r>
        <w:rPr>
          <w:rFonts w:ascii="Courier New" w:hAnsi="Courier New"/>
          <w:sz w:val="18"/>
        </w:rPr>
        <w:t xml:space="preserve">    -h|--help) usage; exit 0 ;;</w:t>
      </w:r>
      <w:r>
        <w:br/>
      </w:r>
      <w:r>
        <w:rPr>
          <w:rFonts w:ascii="Courier New" w:hAnsi="Courier New"/>
          <w:sz w:val="18"/>
        </w:rPr>
        <w:t xml:space="preserve">    *) echo "Unknown arg: $1" &gt;&amp;2; usage; exit 2 ;;</w:t>
      </w:r>
      <w:r>
        <w:br/>
      </w:r>
      <w:r>
        <w:rPr>
          <w:rFonts w:ascii="Courier New" w:hAnsi="Courier New"/>
          <w:sz w:val="18"/>
        </w:rPr>
        <w:t xml:space="preserve">  esac</w:t>
      </w:r>
      <w:r>
        <w:br/>
      </w:r>
      <w:r>
        <w:rPr>
          <w:rFonts w:ascii="Courier New" w:hAnsi="Courier New"/>
          <w:sz w:val="18"/>
        </w:rPr>
        <w:t>done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need() { command -v "$1" &gt;/dev/null 2&gt;&amp;1 || { echo "Missing dependency: $1" &gt;&amp;2; exit 1; }; 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SCRIPT_DIR="$(cd "$(dirname "${BASH_SOURCE[0]}")" &amp;&amp; pwd)"</w:t>
      </w:r>
      <w:r>
        <w:br/>
      </w:r>
      <w:r>
        <w:rPr>
          <w:rFonts w:ascii="Courier New" w:hAnsi="Courier New"/>
          <w:sz w:val="18"/>
        </w:rPr>
        <w:t>SCENARIO_ROOT="$(cd "$SCRIPT_DIR/../.." &amp;&amp; pwd)"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echo "=========================================="</w:t>
      </w:r>
      <w:r>
        <w:br/>
      </w:r>
      <w:r>
        <w:rPr>
          <w:rFonts w:ascii="Courier New" w:hAnsi="Courier New"/>
          <w:sz w:val="18"/>
        </w:rPr>
        <w:t>echo "Деплой Windows стенда"</w:t>
      </w:r>
      <w:r>
        <w:br/>
      </w:r>
      <w:r>
        <w:rPr>
          <w:rFonts w:ascii="Courier New" w:hAnsi="Courier New"/>
          <w:sz w:val="18"/>
        </w:rPr>
        <w:t>echo "  root: $SCENARIO_ROOT"</w:t>
      </w:r>
      <w:r>
        <w:br/>
      </w:r>
      <w:r>
        <w:rPr>
          <w:rFonts w:ascii="Courier New" w:hAnsi="Courier New"/>
          <w:sz w:val="18"/>
        </w:rPr>
        <w:t>echo "=========================================="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if [[ $DO_TEMPLATES -eq 1 ]]; then need packer; fi</w:t>
      </w:r>
      <w:r>
        <w:br/>
      </w:r>
      <w:r>
        <w:rPr>
          <w:rFonts w:ascii="Courier New" w:hAnsi="Courier New"/>
          <w:sz w:val="18"/>
        </w:rPr>
        <w:t>if [[ $DO_TERRAFORM -eq 1 ]]; then need terraform; fi</w:t>
      </w:r>
      <w:r>
        <w:br/>
      </w:r>
      <w:r>
        <w:rPr>
          <w:rFonts w:ascii="Courier New" w:hAnsi="Courier New"/>
          <w:sz w:val="18"/>
        </w:rPr>
        <w:t>if [[ $DO_ANSIBLE -eq 1 ]]; then need ansible-playbook; fi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wait_for_ssh() {</w:t>
      </w:r>
      <w:r>
        <w:br/>
      </w:r>
      <w:r>
        <w:rPr>
          <w:rFonts w:ascii="Courier New" w:hAnsi="Courier New"/>
          <w:sz w:val="18"/>
        </w:rPr>
        <w:t xml:space="preserve">  local host="$1" port="${2:-22}" timeout="${3:-600}"</w:t>
      </w:r>
      <w:r>
        <w:br/>
      </w:r>
      <w:r>
        <w:rPr>
          <w:rFonts w:ascii="Courier New" w:hAnsi="Courier New"/>
          <w:sz w:val="18"/>
        </w:rPr>
        <w:t xml:space="preserve">  local start</w:t>
      </w:r>
      <w:r>
        <w:br/>
      </w:r>
      <w:r>
        <w:rPr>
          <w:rFonts w:ascii="Courier New" w:hAnsi="Courier New"/>
          <w:sz w:val="18"/>
        </w:rPr>
        <w:t xml:space="preserve">  start="$(date +%s 2&gt;/dev/null || echo 0)"</w:t>
      </w:r>
      <w:r>
        <w:br/>
      </w:r>
      <w:r>
        <w:rPr>
          <w:rFonts w:ascii="Courier New" w:hAnsi="Courier New"/>
          <w:sz w:val="18"/>
        </w:rPr>
        <w:t xml:space="preserve">  while true; do</w:t>
      </w:r>
      <w:r>
        <w:br/>
      </w:r>
      <w:r>
        <w:rPr>
          <w:rFonts w:ascii="Courier New" w:hAnsi="Courier New"/>
          <w:sz w:val="18"/>
        </w:rPr>
        <w:t xml:space="preserve">    if command -v nc &gt;/dev/null 2&gt;&amp;1; then</w:t>
      </w:r>
      <w:r>
        <w:br/>
      </w:r>
      <w:r>
        <w:rPr>
          <w:rFonts w:ascii="Courier New" w:hAnsi="Courier New"/>
          <w:sz w:val="18"/>
        </w:rPr>
        <w:t xml:space="preserve">      nc -z "$host" "$port" &gt;/dev/null 2&gt;&amp;1 &amp;&amp; return 0</w:t>
      </w:r>
    </w:p>
    <w:p>
      <w:pPr>
        <w:pStyle w:val="Heading2"/>
      </w:pPr>
      <w:r>
        <w:t>3.6 Чек-лист администратора после деплоя</w:t>
      </w:r>
    </w:p>
    <w:p>
      <w:pPr>
        <w:pStyle w:val="ListBullet"/>
      </w:pPr>
      <w:r>
        <w:t>ВМ созданы и запущены, диски/сеть присутствуют, cloud-init применён (Linux);</w:t>
      </w:r>
    </w:p>
    <w:p>
      <w:pPr>
        <w:pStyle w:val="ListBullet"/>
      </w:pPr>
      <w:r>
        <w:t>SSH доступен до Linux/Windows (Windows по SSH + PowerShell);</w:t>
      </w:r>
    </w:p>
    <w:p>
      <w:pPr>
        <w:pStyle w:val="ListBullet"/>
      </w:pPr>
      <w:r>
        <w:t>(если join включён) клиенты состоят в домене, DNS указывает на DC;</w:t>
      </w:r>
    </w:p>
    <w:p>
      <w:pPr>
        <w:pStyle w:val="ListBullet"/>
      </w:pPr>
      <w:r>
        <w:t>OU/группы/GPO применились (gpupdate /force на клиентах);</w:t>
      </w:r>
    </w:p>
    <w:p>
      <w:pPr>
        <w:pStyle w:val="ListBullet"/>
      </w:pPr>
      <w:r>
        <w:t>профили уязвимостей включены согласно group_vars/all/vulnerabilities.yml;</w:t>
      </w:r>
    </w:p>
    <w:p>
      <w:pPr>
        <w:pStyle w:val="ListBullet"/>
      </w:pPr>
      <w:r>
        <w:t>студенту выданы права в Proxmox только на pool стенда (Power + Console).</w:t>
      </w:r>
    </w:p>
    <w:p>
      <w:r>
        <w:t>[МЕСТО ДЛЯ СКРИНШОТА: Скриншот 4 — Проверка доменного членства Windows (System → Domain)]</w:t>
      </w:r>
    </w:p>
    <w:p>
      <w:r>
        <w:t>[МЕСТО ДЛЯ СКРИНШОТА: Скриншот 5 — Проверка применения GPO (gpresult /r или rsop.msc)]</w:t>
      </w:r>
    </w:p>
    <w:p>
      <w:pPr>
        <w:pStyle w:val="Heading2"/>
      </w:pPr>
      <w:r>
        <w:t>3.7 Типовые проблемы и диагностика (troubleshooting)</w:t>
      </w:r>
    </w:p>
    <w:p>
      <w:pPr>
        <w:pStyle w:val="ListBullet"/>
      </w:pPr>
      <w:r>
        <w:t>VM не грузится (No bootable device): проверить, что в Terraform корректно созданы disk/cloudinit и boot order;</w:t>
      </w:r>
    </w:p>
    <w:p>
      <w:pPr>
        <w:pStyle w:val="ListBullet"/>
      </w:pPr>
      <w:r>
        <w:t>консоль noVNC сразу отключается: проверить VGA=std (serial0 может ломать консоль), UEFI/OVMF параметры;</w:t>
      </w:r>
    </w:p>
    <w:p>
      <w:pPr>
        <w:pStyle w:val="ListBullet"/>
      </w:pPr>
      <w:r>
        <w:t>Linux просит логин/пароль в консоли: cloud-init чаще настраивает вход по SSH-ключу (пароль может быть не задан);</w:t>
      </w:r>
    </w:p>
    <w:p>
      <w:pPr>
        <w:pStyle w:val="ListBullet"/>
      </w:pPr>
      <w:r>
        <w:t>Ansible не подключается к Windows: проверить OpenSSH Server, учетку, ansible_shell_type=powershell;</w:t>
      </w:r>
    </w:p>
    <w:p>
      <w:pPr>
        <w:pStyle w:val="ListBullet"/>
      </w:pPr>
      <w:r>
        <w:t>domain join не проходит: проверить доступность DC и DNS на DC; проверить учетку join и пароль.</w:t>
      </w:r>
    </w:p>
    <w:p>
      <w:r>
        <w:br w:type="page"/>
      </w:r>
    </w:p>
    <w:p>
      <w:pPr>
        <w:pStyle w:val="Heading2"/>
      </w:pPr>
      <w:r>
        <w:t>3.8 Краткое резюме команд деплоя</w:t>
      </w:r>
    </w:p>
    <w:p>
      <w:pPr>
        <w:pStyle w:val="ListBullet"/>
      </w:pPr>
      <w:r>
        <w:t>Windows стенд: stands/windows-stand/infrastructure/scripts/deploy.sh</w:t>
      </w:r>
    </w:p>
    <w:p>
      <w:pPr>
        <w:pStyle w:val="ListBullet"/>
      </w:pPr>
      <w:r>
        <w:t>Linux стенд: stands/linux-stand/infrastructure/scripts/deploy.sh</w:t>
      </w:r>
    </w:p>
    <w:p>
      <w:r>
        <w:t>Windows-стенд разворачивается с обязательным DC. После domain join клиентов DC плейбук прогоняется повторно, чтобы переместить компьютеры в OU стенда и применить/ограничить GPO (организационная автоматизация).</w:t>
      </w:r>
    </w:p>
    <w:p>
      <w:pPr>
        <w:pStyle w:val="Heading2"/>
      </w:pPr>
      <w:r>
        <w:t>3.9 Внесение изменений и сопровождение</w:t>
      </w:r>
    </w:p>
    <w:p>
      <w:r>
        <w:t>Сопровождение стенда предполагает изменение конфигураций и повторное применение IaC. Типовые операции:</w:t>
      </w:r>
    </w:p>
    <w:p>
      <w:pPr>
        <w:pStyle w:val="ListBullet"/>
      </w:pPr>
      <w:r>
        <w:t>изменить сеть/ресурсы ВМ: правки Terraform в stands/*/infrastructure/terraform/* и повторный terraform apply;</w:t>
      </w:r>
    </w:p>
    <w:p>
      <w:pPr>
        <w:pStyle w:val="ListBullet"/>
      </w:pPr>
      <w:r>
        <w:t>изменить набор уязвимостей: правки group_vars/all/vulnerabilities.yml и повторный запуск ansible-playbook;</w:t>
      </w:r>
    </w:p>
    <w:p>
      <w:pPr>
        <w:pStyle w:val="ListBullet"/>
      </w:pPr>
      <w:r>
        <w:t>изменить доменную интеграцию/GPO scope: правки group_vars/all/ad.yml и повторный запуск плейбука DC;</w:t>
      </w:r>
    </w:p>
    <w:p>
      <w:pPr>
        <w:pStyle w:val="ListBullet"/>
      </w:pPr>
      <w:r>
        <w:t>добавить уязвимость: создать tasks/vulns/&lt;id&gt;.yml, добавить ID в *_known, обновить документы каталога/сценариев.</w:t>
      </w:r>
    </w:p>
    <w:p>
      <w:pPr>
        <w:pStyle w:val="Heading2"/>
      </w:pPr>
      <w:r>
        <w:t>3.10 Ограничение доступа обучающихся в Proxmox (RBAC)</w:t>
      </w:r>
    </w:p>
    <w:p>
      <w:r>
        <w:t>Модель доступа обучающегося основана на Proxmox RBAC: 1 стенд = 1 pool, права назначаются на pool. Обучающийся видит только ВМ своего стенда и может выполнять только операции Power/Console. Подробные шаги приведены в docs/guides/PROXMOX_STUDENT_ACCESS.md.</w:t>
      </w:r>
    </w:p>
    <w:p>
      <w:pPr>
        <w:pStyle w:val="Heading2"/>
      </w:pPr>
      <w:r>
        <w:t>3.11 Пошаговое развертывание Windows-стенда (детально)</w:t>
      </w:r>
    </w:p>
    <w:p>
      <w:r>
        <w:t>Данный подраздел предназначен для администратора, который впервые разворачивает стенд. Он описывает последовательность действий, точки контроля и типовые ошибки. Рекомендуется выполнять шаги в указанном порядке (DC → клиенты → повторный прогон DC).</w:t>
      </w:r>
    </w:p>
    <w:p>
      <w:r>
        <w:t>[МЕСТО ДЛЯ СХЕМЫ/РИСУНКА: Рисунок 7 — Схема выполнения деплоя Windows-стенда: Packer → Terraform → Ansible (DC → WS/Server → DC)]</w:t>
      </w:r>
    </w:p>
    <w:p>
      <w:pPr>
        <w:pStyle w:val="Heading3"/>
      </w:pPr>
      <w:r>
        <w:t>3.11.1 Подготовка переменных Packer (опционально)</w:t>
      </w:r>
    </w:p>
    <w:p>
      <w:r>
        <w:t>Если администратор собирает Windows шаблоны самостоятельно, необходимо подготовить var-files Packer. Секреты (токены, пароли, ISO URLs) не коммитятся — они остаются только локально.</w:t>
      </w:r>
    </w:p>
    <w:p>
      <w:pPr>
        <w:pStyle w:val="ListBullet"/>
      </w:pPr>
      <w:r>
        <w:t>скопировать variables.common.pkrvars.hcl.example → variables.common.pkrvars.hcl;</w:t>
      </w:r>
    </w:p>
    <w:p>
      <w:pPr>
        <w:pStyle w:val="ListBullet"/>
      </w:pPr>
      <w:r>
        <w:t>скопировать variables.secrets.pkrvars.hcl.example → variables.secrets.pkrvars.hcl;</w:t>
      </w:r>
    </w:p>
    <w:p>
      <w:pPr>
        <w:pStyle w:val="ListBullet"/>
      </w:pPr>
      <w:r>
        <w:t>указать node/storage/bridge, параметры ISO/VirtIO, учётные данные bootstrap (если требуется);</w:t>
      </w:r>
    </w:p>
    <w:p>
      <w:pPr>
        <w:pStyle w:val="ListBullet"/>
      </w:pPr>
      <w:r>
        <w:t>запустить сборку шаблонов (через build-example.sh или напрямую packer build).</w:t>
      </w:r>
    </w:p>
    <w:p>
      <w:r>
        <w:t>[МЕСТО ДЛЯ СКРИНШОТА: Скриншот 6 — Packer: успешное завершение build и появление шаблона в Proxmox]</w:t>
      </w:r>
    </w:p>
    <w:p>
      <w:pPr>
        <w:pStyle w:val="Heading3"/>
      </w:pPr>
      <w:r>
        <w:t>3.11.2 Подготовка Terraform переменных (обязательно)</w:t>
      </w:r>
    </w:p>
    <w:p>
      <w:r>
        <w:t>Для каждой ВМ Windows-стенда (windows-10, windows-server, domain-controller) создаётся свой каталог Terraform и свой файл terraform.tfvars (локально). Это повышает прозрачность, так как разные ВМ могут иметь разный шаблон, IP и параметры.</w:t>
      </w:r>
    </w:p>
    <w:p>
      <w:r>
        <w:t>[МЕСТО ДЛЯ ЛИСТИНГА: Листинг 11 — Пример terraform.tfvars для windows-10 (без секретов)]</w:t>
      </w:r>
    </w:p>
    <w:p>
      <w:r>
        <w:rPr>
          <w:rFonts w:ascii="Courier New" w:hAnsi="Courier New"/>
          <w:sz w:val="18"/>
        </w:rPr>
        <w:t># Пример (без секретов): stands/windows-stand/infrastructure/terraform/windows-10/terraform.tfvars</w:t>
      </w:r>
      <w:r>
        <w:br/>
      </w:r>
      <w:r>
        <w:rPr>
          <w:rFonts w:ascii="Courier New" w:hAnsi="Courier New"/>
          <w:sz w:val="18"/>
        </w:rPr>
        <w:t>proxmox_api_url   = "https://pve.example:8006/api2/json"</w:t>
      </w:r>
      <w:r>
        <w:br/>
      </w:r>
      <w:r>
        <w:rPr>
          <w:rFonts w:ascii="Courier New" w:hAnsi="Courier New"/>
          <w:sz w:val="18"/>
        </w:rPr>
        <w:t>proxmox_node      = "pve"</w:t>
      </w:r>
      <w:r>
        <w:br/>
      </w:r>
      <w:r>
        <w:rPr>
          <w:rFonts w:ascii="Courier New" w:hAnsi="Courier New"/>
          <w:sz w:val="18"/>
        </w:rPr>
        <w:t>storage           = "local-lvm"</w:t>
      </w:r>
      <w:r>
        <w:br/>
      </w:r>
      <w:r>
        <w:rPr>
          <w:rFonts w:ascii="Courier New" w:hAnsi="Courier New"/>
          <w:sz w:val="18"/>
        </w:rPr>
        <w:t>proxmox_bridge    = "vmbr0"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template_name     = "windows-10-template"</w:t>
      </w:r>
      <w:r>
        <w:br/>
      </w:r>
      <w:r>
        <w:rPr>
          <w:rFonts w:ascii="Courier New" w:hAnsi="Courier New"/>
          <w:sz w:val="18"/>
        </w:rPr>
        <w:t>windows_ws_ip     = "192.168.101.10"</w:t>
      </w:r>
      <w:r>
        <w:br/>
      </w:r>
      <w:r>
        <w:rPr>
          <w:rFonts w:ascii="Courier New" w:hAnsi="Courier New"/>
          <w:sz w:val="18"/>
        </w:rPr>
        <w:t>use_dhcp          = false</w:t>
      </w:r>
      <w:r>
        <w:br/>
      </w:r>
      <w:r>
        <w:rPr>
          <w:rFonts w:ascii="Courier New" w:hAnsi="Courier New"/>
          <w:sz w:val="18"/>
        </w:rPr>
        <w:t>cidr_prefix       = 24</w:t>
      </w:r>
      <w:r>
        <w:br/>
      </w:r>
      <w:r>
        <w:rPr>
          <w:rFonts w:ascii="Courier New" w:hAnsi="Courier New"/>
          <w:sz w:val="18"/>
        </w:rPr>
        <w:t>gateway           = "192.168.101.1"</w:t>
      </w:r>
      <w:r>
        <w:br/>
      </w:r>
      <w:r>
        <w:rPr>
          <w:rFonts w:ascii="Courier New" w:hAnsi="Courier New"/>
          <w:sz w:val="18"/>
        </w:rPr>
        <w:t>nameserver        = "192.168.101.30"  # DC как DNS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Операторский доступ (до развертывания):</w:t>
      </w:r>
      <w:r>
        <w:br/>
      </w:r>
      <w:r>
        <w:rPr>
          <w:rFonts w:ascii="Courier New" w:hAnsi="Courier New"/>
          <w:sz w:val="18"/>
        </w:rPr>
        <w:t>admin_user                = "ansible"</w:t>
      </w:r>
      <w:r>
        <w:br/>
      </w:r>
      <w:r>
        <w:rPr>
          <w:rFonts w:ascii="Courier New" w:hAnsi="Courier New"/>
          <w:sz w:val="18"/>
        </w:rPr>
        <w:t>bootstrap_admin_password   = ""  # хранить локально</w:t>
      </w:r>
      <w:r>
        <w:br/>
      </w:r>
      <w:r>
        <w:rPr>
          <w:rFonts w:ascii="Courier New" w:hAnsi="Courier New"/>
          <w:sz w:val="18"/>
        </w:rPr>
        <w:t>admin_password            = ""  # хранить локально</w:t>
      </w:r>
      <w:r>
        <w:br/>
      </w:r>
      <w:r>
        <w:rPr>
          <w:rFonts w:ascii="Courier New" w:hAnsi="Courier New"/>
          <w:sz w:val="18"/>
        </w:rPr>
        <w:t>admin_ssh_public_key      = "ssh-ed25519 AAAA..."</w:t>
      </w:r>
    </w:p>
    <w:p>
      <w:pPr>
        <w:pStyle w:val="Heading3"/>
      </w:pPr>
      <w:r>
        <w:t>3.11.3 Применение Terraform (создание ВМ)</w:t>
      </w:r>
    </w:p>
    <w:p>
      <w:r>
        <w:t>Terraform выполняется в каждом каталоге. После terraform apply важно проверить, что ВМ действительно стартовали и доступен SSH (на Windows — OpenSSH Server).</w:t>
      </w:r>
    </w:p>
    <w:p>
      <w:pPr>
        <w:pStyle w:val="ListBullet"/>
      </w:pPr>
      <w:r>
        <w:t>(cd stands/windows-stand/infrastructure/terraform/domain-controller) terraform init; terraform apply;</w:t>
      </w:r>
    </w:p>
    <w:p>
      <w:pPr>
        <w:pStyle w:val="ListBullet"/>
      </w:pPr>
      <w:r>
        <w:t>(cd stands/windows-stand/infrastructure/terraform/windows-10) terraform init; terraform apply;</w:t>
      </w:r>
    </w:p>
    <w:p>
      <w:pPr>
        <w:pStyle w:val="ListBullet"/>
      </w:pPr>
      <w:r>
        <w:t>(cd stands/windows-stand/infrastructure/terraform/windows-server) terraform init; terraform apply;</w:t>
      </w:r>
    </w:p>
    <w:p>
      <w:r>
        <w:t>[МЕСТО ДЛЯ СКРИНШОТА: Скриншот 7 — Proxmox: созданные ВМ (DC, Windows Server, Windows 10) и их состояние]</w:t>
      </w:r>
    </w:p>
    <w:p>
      <w:pPr>
        <w:pStyle w:val="Heading3"/>
      </w:pPr>
      <w:r>
        <w:t>3.11.4 Запуск Ansible (DC → клиенты → DC)</w:t>
      </w:r>
    </w:p>
    <w:p>
      <w:r>
        <w:t>Ansible запускается из stands/windows-stand/infrastructure/ansible. Сначала настраивается Domain Controller (включая AD/GPO уязвимости и организационную часть), затем клиенты, после чего DC запускается повторно для пост-join действий (перемещение компьютеров в OU, линковка/фильтрация GPO).</w:t>
      </w:r>
    </w:p>
    <w:p>
      <w:r>
        <w:t>[МЕСТО ДЛЯ ЛИСТИНГА: Листинг 12 — Команды запуска Ansible плейбуков для Windows-стенда]</w:t>
      </w:r>
    </w:p>
    <w:p>
      <w:r>
        <w:rPr>
          <w:rFonts w:ascii="Courier New" w:hAnsi="Courier New"/>
          <w:sz w:val="18"/>
        </w:rPr>
        <w:t># stands/windows-stand/infrastructure/ansible</w:t>
      </w:r>
      <w:r>
        <w:br/>
      </w:r>
      <w:r>
        <w:rPr>
          <w:rFonts w:ascii="Courier New" w:hAnsi="Courier New"/>
          <w:sz w:val="18"/>
        </w:rPr>
        <w:t>ansible-playbook domain-controller/playbook.yml</w:t>
      </w:r>
      <w:r>
        <w:br/>
      </w:r>
      <w:r>
        <w:rPr>
          <w:rFonts w:ascii="Courier New" w:hAnsi="Courier New"/>
          <w:sz w:val="18"/>
        </w:rPr>
        <w:t>ansible-playbook windows-10/playbook.yml</w:t>
      </w:r>
      <w:r>
        <w:br/>
      </w:r>
      <w:r>
        <w:rPr>
          <w:rFonts w:ascii="Courier New" w:hAnsi="Courier New"/>
          <w:sz w:val="18"/>
        </w:rPr>
        <w:t>ansible-playbook windows-server/playbook.yml</w:t>
      </w:r>
      <w:r>
        <w:br/>
      </w:r>
      <w:r>
        <w:rPr>
          <w:rFonts w:ascii="Courier New" w:hAnsi="Courier New"/>
          <w:sz w:val="18"/>
        </w:rPr>
        <w:t>ansible-playbook domain-controller/playbook.yml  # post-join (OU/GPO scope)</w:t>
      </w:r>
    </w:p>
    <w:p>
      <w:pPr>
        <w:pStyle w:val="Heading3"/>
      </w:pPr>
      <w:r>
        <w:t>3.11.5 Точки контроля (acceptance criteria)</w:t>
      </w:r>
    </w:p>
    <w:p>
      <w:pPr>
        <w:pStyle w:val="ListBullet"/>
      </w:pPr>
      <w:r>
        <w:t>ВМ доступны по SSH: администратор может подключиться и выполнить команды проверки;</w:t>
      </w:r>
    </w:p>
    <w:p>
      <w:pPr>
        <w:pStyle w:val="ListBullet"/>
      </w:pPr>
      <w:r>
        <w:t>доменное членство клиентов корректно (если включено vkr_ad_join_profiles.*);</w:t>
      </w:r>
    </w:p>
    <w:p>
      <w:pPr>
        <w:pStyle w:val="ListBullet"/>
      </w:pPr>
      <w:r>
        <w:t>GPO применяются (gpupdate /force, gpresult /r);</w:t>
      </w:r>
    </w:p>
    <w:p>
      <w:pPr>
        <w:pStyle w:val="ListBullet"/>
      </w:pPr>
      <w:r>
        <w:t>уязвимости включены ровно те, что указаны в vulnerabilities.yml;</w:t>
      </w:r>
    </w:p>
    <w:p>
      <w:pPr>
        <w:pStyle w:val="ListBullet"/>
      </w:pPr>
      <w:r>
        <w:t>учётные записи/группы настроены согласно accounts.yml профилям.</w:t>
      </w:r>
    </w:p>
    <w:p>
      <w:pPr>
        <w:pStyle w:val="Heading2"/>
      </w:pPr>
      <w:r>
        <w:t>3.12 Пошаговое развертывание Linux-стенда (детально)</w:t>
      </w:r>
    </w:p>
    <w:p>
      <w:r>
        <w:t>Linux-стенд разворачивается из cloud-init шаблонов. Основное отличие — первичная конфигурация пользователя/SSH ключа выполняется cloud-init, поэтому важно обеспечить корректные параметры шаблона (UEFI/OVMF, cloud-init disk) и доступ по SSH.</w:t>
      </w:r>
    </w:p>
    <w:p>
      <w:r>
        <w:t>[МЕСТО ДЛЯ СХЕМЫ/РИСУНКА: Рисунок 8 — Схема Linux-стенда: Linux Server + Linux WS (+ опциональный domain join к DC)]</w:t>
      </w:r>
    </w:p>
    <w:p>
      <w:pPr>
        <w:pStyle w:val="Heading3"/>
      </w:pPr>
      <w:r>
        <w:t>3.12.1 Сборка cloud-init шаблона</w:t>
      </w:r>
    </w:p>
    <w:p>
      <w:pPr>
        <w:pStyle w:val="ListBullet"/>
      </w:pPr>
      <w:r>
        <w:t>скачать cloud-image (qcow2) подходящего дистрибутива;</w:t>
      </w:r>
    </w:p>
    <w:p>
      <w:pPr>
        <w:pStyle w:val="ListBullet"/>
      </w:pPr>
      <w:r>
        <w:t>создать шаблон через stands/linux-stand/infrastructure/templates;</w:t>
      </w:r>
    </w:p>
    <w:p>
      <w:pPr>
        <w:pStyle w:val="ListBullet"/>
      </w:pPr>
      <w:r>
        <w:t>проверить UEFI/OVMF и vga=std (для консоли), наличие cloud-init диска;</w:t>
      </w:r>
    </w:p>
    <w:p>
      <w:pPr>
        <w:pStyle w:val="ListBullet"/>
      </w:pPr>
      <w:r>
        <w:t>проверить, что sshd включён и доступ по ключу работает.</w:t>
      </w:r>
    </w:p>
    <w:p>
      <w:pPr>
        <w:pStyle w:val="Heading3"/>
      </w:pPr>
      <w:r>
        <w:t>3.12.2 Применение Terraform</w:t>
      </w:r>
    </w:p>
    <w:p>
      <w:r>
        <w:t>Terraform создаёт Linux Server и Linux WS. Сеть задаётся динамически: DHCP или статическая адресация по переменным. После создания ВМ проверяется доступность SSH и факт применения cloud-init параметров.</w:t>
      </w:r>
    </w:p>
    <w:p>
      <w:r>
        <w:t>[МЕСТО ДЛЯ ЛИСТИНГА: Листинг 13 — Пример terraform.tfvars для Linux VM (без секретов)]</w:t>
      </w:r>
    </w:p>
    <w:p>
      <w:pPr>
        <w:pStyle w:val="Heading3"/>
      </w:pPr>
      <w:r>
        <w:t>3.12.3 Ansible: учётки → (опц.) домен → уязвимости</w:t>
      </w:r>
    </w:p>
    <w:p>
      <w:r>
        <w:t>Плейбук Linux хоста выполняет роли в порядке: vkr_accounts → vkr_ad_join (если включено) → vkr_vuln_linux. Это гарантирует, что нужные пользователи существуют до применения уязвимостей и/или присоединения к домену.</w:t>
      </w:r>
    </w:p>
    <w:p>
      <w:r>
        <w:t>[МЕСТО ДЛЯ ЛИСТИНГА: Листинг 14 — Команда запуска Linux плейбуков]</w:t>
      </w:r>
    </w:p>
    <w:p>
      <w:pPr>
        <w:pStyle w:val="Heading2"/>
      </w:pPr>
      <w:r>
        <w:t>3.13 Управление секретами и требования к репозиторию</w:t>
      </w:r>
    </w:p>
    <w:p>
      <w:r>
        <w:t>Так как стенды содержат намеренно уязвимые настройки, важно отделять учебные уязвимости от секретов администратора. Секреты (tfvars, пароли join, токены API) не должны попадать в Git. В репозитории это обеспечивается .gitignore и использованием *.example файлов.</w:t>
      </w:r>
    </w:p>
    <w:p>
      <w:pPr>
        <w:pStyle w:val="ListBullet"/>
      </w:pPr>
      <w:r>
        <w:t>хранить terraform.tfvars локально (не коммитить);</w:t>
      </w:r>
    </w:p>
    <w:p>
      <w:pPr>
        <w:pStyle w:val="ListBullet"/>
      </w:pPr>
      <w:r>
        <w:t>пароли домена и join креды хранить в отдельном защищённом хранилище;</w:t>
      </w:r>
    </w:p>
    <w:p>
      <w:pPr>
        <w:pStyle w:val="ListBullet"/>
      </w:pPr>
      <w:r>
        <w:t>при необходимости использовать Ansible Vault/менеджер секретов, но это не является обязательным для работы стенда;</w:t>
      </w:r>
    </w:p>
    <w:p>
      <w:pPr>
        <w:pStyle w:val="ListBullet"/>
      </w:pPr>
      <w:r>
        <w:t>регулярно проверять репозиторий на случайные секреты (pre-commit/сканеры).</w:t>
      </w:r>
    </w:p>
    <w:p>
      <w:pPr>
        <w:pStyle w:val="Heading2"/>
      </w:pPr>
      <w:r>
        <w:t>3.14 Изменение профилей уязвимостей (кратко)</w:t>
      </w:r>
    </w:p>
    <w:p>
      <w:r>
        <w:t>Оперативное управление набором уязвимостей выполняется без правок ролей: администратор редактирует только `vuln_profiles` в `group_vars/all/vulnerabilities.yml` и повторно запускает нужный playbook. Подробная модель (ID, роли, профили) описана в разделе 2.5–2.7.</w:t>
      </w:r>
    </w:p>
    <w:p>
      <w:r>
        <w:t>[МЕСТО ДЛЯ ЛИСТИНГА: Листинг 15 — Пример: vulnerabilities.yml (профили ID уязвимостей)]</w:t>
      </w:r>
    </w:p>
    <w:p>
      <w:pPr>
        <w:pStyle w:val="Heading2"/>
      </w:pPr>
      <w:r>
        <w:t>3.15 Расширение каталога уязвимостей (кратко)</w:t>
      </w:r>
    </w:p>
    <w:p>
      <w:r>
        <w:t>Добавление новой уязвимости выполняется по единому шаблону (ID → `tasks/vulns/&lt;id&gt;.yml` → регистрация в `*_known` → обновление каталога/сценариев). Подробная методика и примеры реализации приведены в разделе 2.7–2.8.</w:t>
      </w:r>
    </w:p>
    <w:p>
      <w:pPr>
        <w:pStyle w:val="Heading1"/>
      </w:pPr>
      <w:r>
        <w:t>4. Сценарии тренировки и обучения</w:t>
      </w:r>
    </w:p>
    <w:p>
      <w:r>
        <w:t>Сценарий обучения построен вокруг доступа обучающегося по VPN к Proxmox Web UI с ограниченными правами (только ВМ своего стенда). Обучающийся сам включает ВМ и выполняет задания по аудиту и hardening.</w:t>
      </w:r>
    </w:p>
    <w:p>
      <w:pPr>
        <w:pStyle w:val="Heading2"/>
      </w:pPr>
      <w:r>
        <w:t>4.1 Роли и модель работы</w:t>
      </w:r>
    </w:p>
    <w:p>
      <w:pPr>
        <w:pStyle w:val="ListBullet"/>
      </w:pPr>
      <w:r>
        <w:t>Администратор: разворачивает стенд, включает профили уязвимостей, выдаёт доступ обучающемуся;</w:t>
      </w:r>
    </w:p>
    <w:p>
      <w:pPr>
        <w:pStyle w:val="ListBullet"/>
      </w:pPr>
      <w:r>
        <w:t>Обучающийся: управляет ВМ через Proxmox, выполняет аудит/исправления, сдаёт отчёт;</w:t>
      </w:r>
    </w:p>
    <w:p>
      <w:pPr>
        <w:pStyle w:val="ListBullet"/>
      </w:pPr>
      <w:r>
        <w:t>Преподаватель: проверяет отчёт и корректность исправлений.</w:t>
      </w:r>
    </w:p>
    <w:p>
      <w:pPr>
        <w:pStyle w:val="Heading2"/>
      </w:pPr>
      <w:r>
        <w:t>4.2 Этапы занятия</w:t>
      </w:r>
    </w:p>
    <w:p>
      <w:r>
        <w:t>Краткая структура сценария (см. docs/guides/TRAINING_SCENARIO.md):</w:t>
      </w:r>
    </w:p>
    <w:p>
      <w:pPr>
        <w:pStyle w:val="ListBullet"/>
      </w:pPr>
      <w:r>
        <w:t>Блок A: проверка доменной среды (AD must-have)</w:t>
      </w:r>
    </w:p>
    <w:p>
      <w:pPr>
        <w:pStyle w:val="ListBullet"/>
      </w:pPr>
      <w:r>
        <w:t>Блок B: аудит базовой безопасности (учётки/политики, обновления/защита, логирование)</w:t>
      </w:r>
    </w:p>
    <w:p>
      <w:pPr>
        <w:pStyle w:val="ListBullet"/>
      </w:pPr>
      <w:r>
        <w:t>Блок C: исправление (hardening) и повторная проверка</w:t>
      </w:r>
    </w:p>
    <w:p>
      <w:pPr>
        <w:pStyle w:val="ListBullet"/>
      </w:pPr>
      <w:r>
        <w:t>Итог: отчёт с доказательствами «до/после»</w:t>
      </w:r>
    </w:p>
    <w:p>
      <w:r>
        <w:br w:type="page"/>
      </w:r>
    </w:p>
    <w:p>
      <w:pPr>
        <w:pStyle w:val="Heading1"/>
      </w:pPr>
      <w:r>
        <w:t>Заключение</w:t>
      </w:r>
    </w:p>
    <w:p>
      <w:r>
        <w:t>В результате работы разработана платформа киберучений, обеспечивающая воспроизводимое развертывание учебной инфраструктуры в Proxmox VE и управляемое включение типовых уязвимостей/ошибок администрирования. Использование Terraform и Ansible позволяет стандартизировать процесс подготовки стендов, сократить ручные операции и обеспечить повторяемость лабораторных работ. Наличие доменной инфраструктуры (Active Directory) и набора GPO-уязвимостей приближает учебный процесс к реальным корпоративным условиям.</w:t>
      </w:r>
    </w:p>
    <w:p>
      <w:r>
        <w:t>Дальнейшее развитие может включать расширение каталога уязвимостей, автоматизацию сборки DC шаблона, а также добавление контрольных сценариев проверки (автотесты стенда) и интеграцию с CI для проверки корректности ролей/плейбуков.</w:t>
      </w:r>
    </w:p>
    <w:p>
      <w:r>
        <w:br w:type="page"/>
      </w:r>
    </w:p>
    <w:p>
      <w:pPr>
        <w:pStyle w:val="Heading1"/>
      </w:pPr>
      <w:r>
        <w:t>Приложения</w:t>
      </w:r>
    </w:p>
    <w:p>
      <w:r>
        <w:t>Приложения включают выдержки из эксплуатационной документации проекта. Раздел добавлен для удобства проверки и обеспечения требуемого объёма пояснительной записки.</w:t>
      </w:r>
    </w:p>
    <w:p>
      <w:r>
        <w:t>[МЕСТО ДЛЯ ТАБЛИЦЫ: Таблица 3 — Сводная таблица стендов (состав ВМ, IP, роли, профили уязвимостей)]</w:t>
      </w:r>
    </w:p>
    <w:p>
      <w:pPr>
        <w:pStyle w:val="Heading2"/>
      </w:pPr>
      <w:r>
        <w:t>Приложение А — Требования и подготовка окружения</w:t>
      </w:r>
    </w:p>
    <w:p>
      <w:pPr>
        <w:pStyle w:val="Heading2"/>
      </w:pPr>
      <w:r>
        <w:t>Требования и подготовка окружения (чтобы всё работало)</w:t>
      </w:r>
    </w:p>
    <w:p>
      <w:r>
        <w:t>Документ описывает минимальные требования к:</w:t>
      </w:r>
    </w:p>
    <w:p>
      <w:pPr>
        <w:pStyle w:val="ListBullet"/>
      </w:pPr>
      <w:r>
        <w:t>машине администратора (откуда запускаются Packer/Terraform/Ansible),</w:t>
      </w:r>
    </w:p>
    <w:p>
      <w:pPr>
        <w:pStyle w:val="ListBullet"/>
      </w:pPr>
      <w:r>
        <w:t>Proxmox VE,</w:t>
      </w:r>
    </w:p>
    <w:p>
      <w:pPr>
        <w:pStyle w:val="ListBullet"/>
      </w:pPr>
      <w:r>
        <w:t>шаблонам ВМ (Linux cloud-init и Windows/DC),</w:t>
      </w:r>
    </w:p>
    <w:p>
      <w:pPr>
        <w:pStyle w:val="ListBullet"/>
      </w:pPr>
      <w:r>
        <w:t>сети/VPN,</w:t>
      </w:r>
    </w:p>
    <w:p>
      <w:pPr>
        <w:pStyle w:val="ListBullet"/>
      </w:pPr>
      <w:r>
        <w:t>переменным/секретам в репозитории.</w:t>
      </w:r>
    </w:p>
    <w:p>
      <w:r>
        <w:t>---</w:t>
      </w:r>
    </w:p>
    <w:p>
      <w:pPr>
        <w:pStyle w:val="Heading3"/>
      </w:pPr>
      <w:r>
        <w:t>1) Требования к машине администратора</w:t>
      </w:r>
    </w:p>
    <w:p>
      <w:r>
        <w:t>Нужно ПО:</w:t>
      </w:r>
    </w:p>
    <w:p>
      <w:pPr>
        <w:pStyle w:val="ListBullet"/>
      </w:pPr>
      <w:r>
        <w:t>**Terraform** (1.x): применяется для создания ВМ в Proxmox.</w:t>
      </w:r>
    </w:p>
    <w:p>
      <w:pPr>
        <w:pStyle w:val="ListBullet"/>
      </w:pPr>
      <w:r>
        <w:t>**Ansible** (2.15+ рекомендуется): применяется для пост‑настройки (пользователи/уязвимости/AD org).</w:t>
      </w:r>
    </w:p>
    <w:p>
      <w:pPr>
        <w:pStyle w:val="ListBullet"/>
      </w:pPr>
      <w:r>
        <w:t>**Packer** (если собираете Windows template через Packer): для `stands/windows-stand/infrastructure/packer/`.</w:t>
      </w:r>
    </w:p>
    <w:p>
      <w:pPr>
        <w:pStyle w:val="ListBullet"/>
      </w:pPr>
      <w:r>
        <w:t>**SSH-клиент**: для подключения Ansible к Linux и Windows (Windows управляется по SSH + PowerShell).</w:t>
      </w:r>
    </w:p>
    <w:p>
      <w:pPr>
        <w:pStyle w:val="ListBullet"/>
      </w:pPr>
      <w:r>
        <w:t>**Python 3** (для Ansible на Windows/Linux: локально на машине администратора).</w:t>
      </w:r>
    </w:p>
    <w:p>
      <w:r>
        <w:t>Рекомендуется:</w:t>
      </w:r>
    </w:p>
    <w:p>
      <w:pPr>
        <w:pStyle w:val="ListBullet"/>
      </w:pPr>
      <w:r>
        <w:t>**Git**</w:t>
      </w:r>
    </w:p>
    <w:p>
      <w:pPr>
        <w:pStyle w:val="ListBullet"/>
      </w:pPr>
      <w:r>
        <w:t>**Менеджер секретов (опционально)**: Ansible Vault / 1Password / KeePass / переменные CI</w:t>
      </w:r>
    </w:p>
    <w:p>
      <w:r>
        <w:t>ОС администратора:</w:t>
      </w:r>
    </w:p>
    <w:p>
      <w:pPr>
        <w:pStyle w:val="ListBullet"/>
      </w:pPr>
      <w:r>
        <w:t>Можно Windows или Linux/macOS.</w:t>
      </w:r>
    </w:p>
    <w:p>
      <w:pPr>
        <w:pStyle w:val="ListBullet"/>
      </w:pPr>
      <w:r>
        <w:t>Скрипты для Linux cloud-init templates есть в PowerShell и bash (см. `stands/linux-stand/infrastructure/templates/`).</w:t>
      </w:r>
    </w:p>
    <w:p>
      <w:r>
        <w:t>---</w:t>
      </w:r>
    </w:p>
    <w:p>
      <w:pPr>
        <w:pStyle w:val="Heading3"/>
      </w:pPr>
      <w:r>
        <w:t>2) Требования к Proxmox VE</w:t>
      </w:r>
    </w:p>
    <w:p>
      <w:pPr>
        <w:pStyle w:val="ListBullet"/>
      </w:pPr>
      <w:r>
        <w:t>Proxmox VE с доступом к API (`https://&lt;pve&gt;:8006/api2/json`).</w:t>
      </w:r>
    </w:p>
    <w:p>
      <w:pPr>
        <w:pStyle w:val="ListBullet"/>
      </w:pPr>
      <w:r>
        <w:t>Наличие:</w:t>
      </w:r>
    </w:p>
    <w:p>
      <w:pPr>
        <w:pStyle w:val="ListBullet"/>
      </w:pPr>
      <w:r>
        <w:t>**node** (например `pve`),</w:t>
      </w:r>
    </w:p>
    <w:p>
      <w:pPr>
        <w:pStyle w:val="ListBullet"/>
      </w:pPr>
      <w:r>
        <w:t>**storage** для дисков ВМ и cloud-init (`local-lvm` и т.п.),</w:t>
      </w:r>
    </w:p>
    <w:p>
      <w:pPr>
        <w:pStyle w:val="ListBullet"/>
      </w:pPr>
      <w:r>
        <w:t>**bridge** (например `vmbr0`) для сетевых интерфейсов ВМ.</w:t>
      </w:r>
    </w:p>
    <w:p>
      <w:pPr>
        <w:pStyle w:val="ListBullet"/>
      </w:pPr>
      <w:r>
        <w:t>Для Terraform: **API Token** с правами создавать/клонировать ВМ (в рамках выбранного node/storage).</w:t>
      </w:r>
    </w:p>
    <w:p>
      <w:r>
        <w:t>Рекомендуется:</w:t>
      </w:r>
    </w:p>
    <w:p>
      <w:pPr>
        <w:pStyle w:val="ListBullet"/>
      </w:pPr>
      <w:r>
        <w:t>**Включить QEMU Guest Agent (рекомендуется/желательно)**:</w:t>
      </w:r>
    </w:p>
    <w:p>
      <w:pPr>
        <w:pStyle w:val="ListBullet"/>
      </w:pPr>
      <w:r>
        <w:t>в конфигурации ВМ/шаблонов в Proxmox (`agent=1`),</w:t>
      </w:r>
    </w:p>
    <w:p>
      <w:pPr>
        <w:pStyle w:val="ListBullet"/>
      </w:pPr>
      <w:r>
        <w:t>и установить/запустить агент **внутри гостевой ОС** (Linux/Windows).</w:t>
      </w:r>
    </w:p>
    <w:p>
      <w:r>
        <w:t>Это даёт корректные статусы, shutdown/reboot, и упрощает диагностику. В Terraform и скриптах шаблонов уже выставляется `agent=1`, но без установленного агента внутри ВМ это работать не будет.</w:t>
      </w:r>
    </w:p>
    <w:p>
      <w:r>
        <w:t>Как проверить (по желанию):</w:t>
      </w:r>
    </w:p>
    <w:p>
      <w:pPr>
        <w:pStyle w:val="ListBullet"/>
      </w:pPr>
      <w:r>
        <w:t>Proxmox: в UI в VM → Options/Configuration убедиться, что **QEMU Guest Agent = Enabled**.</w:t>
      </w:r>
    </w:p>
    <w:p>
      <w:pPr>
        <w:pStyle w:val="ListBullet"/>
      </w:pPr>
      <w:r>
        <w:t>Proxmox CLI: `qm agent &lt;vmid&gt; ping` (если доступно на вашей ноде).</w:t>
      </w:r>
    </w:p>
    <w:p>
      <w:pPr>
        <w:pStyle w:val="ListBullet"/>
      </w:pPr>
      <w:r>
        <w:t>Linux внутри ВМ: `systemctl status qemu-guest-agent`.</w:t>
      </w:r>
    </w:p>
    <w:p>
      <w:pPr>
        <w:pStyle w:val="ListBullet"/>
      </w:pPr>
      <w:r>
        <w:t>Windows внутри ВМ: проверить службу “QEMU Guest Agent” (в Services) или `Get-Service`.</w:t>
      </w:r>
    </w:p>
    <w:p>
      <w:r>
        <w:t>---</w:t>
      </w:r>
    </w:p>
    <w:p>
      <w:pPr>
        <w:pStyle w:val="Heading3"/>
      </w:pPr>
      <w:r>
        <w:t>3) Требования к сети/VPN</w:t>
      </w:r>
    </w:p>
    <w:p>
      <w:r>
        <w:t>Так как обучающийся/админ подключаются по VPN:</w:t>
      </w:r>
    </w:p>
    <w:p>
      <w:pPr>
        <w:pStyle w:val="ListBullet"/>
      </w:pPr>
      <w:r>
        <w:t>Машина администратора должна иметь L3‑доступ до IP ВМ (SSH на 22/другие порты по политике курса).</w:t>
      </w:r>
    </w:p>
    <w:p>
      <w:pPr>
        <w:pStyle w:val="ListBullet"/>
      </w:pPr>
      <w:r>
        <w:t>Для домена:</w:t>
      </w:r>
    </w:p>
    <w:p>
      <w:pPr>
        <w:pStyle w:val="ListBullet"/>
      </w:pPr>
      <w:r>
        <w:t>Клиенты должны видеть **DC по сети**.</w:t>
      </w:r>
    </w:p>
    <w:p>
      <w:pPr>
        <w:pStyle w:val="ListBullet"/>
      </w:pPr>
      <w:r>
        <w:t>DNS для клиентов должен указывать на **DC** (для join). В роли `vkr_ad_join` это настраивается автоматически, если `vkr_ad_configure_dns: true`.</w:t>
      </w:r>
    </w:p>
    <w:p>
      <w:r>
        <w:t>Если Linux‑стенд и Windows‑стенд в разных подсетях (например `192.168.102.0/24` и `192.168.101.0/24`), нужен маршрут между подсетями или размещение DC/клиентов в доступной топологии (в зависимости от вашей архитектуры).</w:t>
      </w:r>
    </w:p>
    <w:p>
      <w:r>
        <w:t>---</w:t>
      </w:r>
    </w:p>
    <w:p>
      <w:pPr>
        <w:pStyle w:val="Heading3"/>
      </w:pPr>
      <w:r>
        <w:t>4) Требования к шаблонам ВМ</w:t>
      </w:r>
    </w:p>
    <w:p>
      <w:r>
        <w:t>#### 4.1 Linux (cloud-init template)</w:t>
      </w:r>
    </w:p>
    <w:p>
      <w:r>
        <w:t>Требования:</w:t>
      </w:r>
    </w:p>
    <w:p>
      <w:pPr>
        <w:pStyle w:val="ListBullet"/>
      </w:pPr>
      <w:r>
        <w:t>Cloud-image (qcow2) + cloud-init.</w:t>
      </w:r>
    </w:p>
    <w:p>
      <w:pPr>
        <w:pStyle w:val="ListBullet"/>
      </w:pPr>
      <w:r>
        <w:t>В шаблоне должен существовать пользователь для Ansible (обычно `ansible`) или он создаётся cloud-init.</w:t>
      </w:r>
    </w:p>
    <w:p>
      <w:pPr>
        <w:pStyle w:val="ListBullet"/>
      </w:pPr>
      <w:r>
        <w:t>Доступ по SSH (ключ/пароль) должен позволять Ansible подключиться.</w:t>
      </w:r>
    </w:p>
    <w:p>
      <w:pPr>
        <w:pStyle w:val="ListBullet"/>
      </w:pPr>
      <w:r>
        <w:t>**QEMU Guest Agent**: установить пакет `qemu-guest-agent` и включить сервис (рекомендуется).</w:t>
      </w:r>
    </w:p>
    <w:p>
      <w:r>
        <w:t>Где хранится:</w:t>
      </w:r>
    </w:p>
    <w:p>
      <w:pPr>
        <w:pStyle w:val="ListBullet"/>
      </w:pPr>
      <w:r>
        <w:t>`stands/linux-stand/infrastructure/templates/` — создание cloud-init templates.</w:t>
      </w:r>
    </w:p>
    <w:p>
      <w:r>
        <w:t>#### 4.2 Windows (Windows 10 / Windows Server)</w:t>
      </w:r>
    </w:p>
    <w:p>
      <w:r>
        <w:t>Требования (критично):</w:t>
      </w:r>
    </w:p>
    <w:p>
      <w:pPr>
        <w:pStyle w:val="ListBullet"/>
      </w:pPr>
      <w:r>
        <w:t>**OpenSSH Server включён** в шаблоне.</w:t>
      </w:r>
    </w:p>
    <w:p>
      <w:pPr>
        <w:pStyle w:val="ListBullet"/>
      </w:pPr>
      <w:r>
        <w:t>Пользователь для Ansible **существует** (обычно `ansible`) и может подключаться по SSH.</w:t>
      </w:r>
    </w:p>
    <w:p>
      <w:pPr>
        <w:pStyle w:val="ListBullet"/>
      </w:pPr>
      <w:r>
        <w:t>Shell для Ansible: **PowerShell** (в inventory уже настроено `ansible_shell_type: powershell`).</w:t>
      </w:r>
    </w:p>
    <w:p>
      <w:pPr>
        <w:pStyle w:val="ListBullet"/>
      </w:pPr>
      <w:r>
        <w:t>**QEMU Guest Agent (рекомендуется)**: установить `QEMU Guest Agent`/VirtIO guest tools (обычно с VirtIO ISO) и убедиться, что служба агента запущена.</w:t>
      </w:r>
    </w:p>
    <w:p>
      <w:r>
        <w:t>&gt; Идея: Ansible работает по SSH, поэтому WinRM не обязателен.</w:t>
      </w:r>
    </w:p>
    <w:p>
      <w:r>
        <w:t>#### 4.3 Domain Controller (AD DS)</w:t>
      </w:r>
    </w:p>
    <w:p>
      <w:r>
        <w:t>В текущей логике проекта **DC должен быть “готовым” Domain Controller**, то есть:</w:t>
      </w:r>
    </w:p>
    <w:p>
      <w:pPr>
        <w:pStyle w:val="ListBullet"/>
      </w:pPr>
      <w:r>
        <w:t>AD DS роль установлена,</w:t>
      </w:r>
    </w:p>
    <w:p>
      <w:pPr>
        <w:pStyle w:val="ListBullet"/>
      </w:pPr>
      <w:r>
        <w:t>лес/домен уже создан (например `training.local`),</w:t>
      </w:r>
    </w:p>
    <w:p>
      <w:pPr>
        <w:pStyle w:val="ListBullet"/>
      </w:pPr>
      <w:r>
        <w:t>DC функционирует как DNS для домена.</w:t>
      </w:r>
    </w:p>
    <w:p>
      <w:r>
        <w:t>Далее Ansible:</w:t>
      </w:r>
    </w:p>
    <w:p>
      <w:pPr>
        <w:pStyle w:val="ListBullet"/>
      </w:pPr>
      <w:r>
        <w:t>добавляет AD/GPO‑уязвимости (`vkr_vuln_ad`),</w:t>
      </w:r>
    </w:p>
    <w:p>
      <w:pPr>
        <w:pStyle w:val="ListBullet"/>
      </w:pPr>
      <w:r>
        <w:t>выполняет организационную автоматизацию (OU/группы/линковка и фильтрация GPO) (`vkr_ad_org`).</w:t>
      </w:r>
    </w:p>
    <w:p>
      <w:r>
        <w:t>---</w:t>
      </w:r>
    </w:p>
    <w:p>
      <w:pPr>
        <w:pStyle w:val="Heading3"/>
      </w:pPr>
      <w:r>
        <w:t>5) Что нужно заполнить в репозитории (переменные/секреты)</w:t>
      </w:r>
    </w:p>
    <w:p>
      <w:r>
        <w:t>#### 5.1 Terraform</w:t>
      </w:r>
    </w:p>
    <w:p>
      <w:r>
        <w:t>Для каждой ВМ копируете `terraform.tfvars.example` → `terraform.tfvars` и заполняете:</w:t>
      </w:r>
    </w:p>
    <w:p>
      <w:pPr>
        <w:pStyle w:val="ListBullet"/>
      </w:pPr>
      <w:r>
        <w:t>`proxmox_api_url`, `proxmox_api_token_id`, `proxmox_api_token_secret`</w:t>
      </w:r>
    </w:p>
    <w:p>
      <w:pPr>
        <w:pStyle w:val="ListBullet"/>
      </w:pPr>
      <w:r>
        <w:t>`proxmox_node`, `storage`, `proxmox_bridge`</w:t>
      </w:r>
    </w:p>
    <w:p>
      <w:pPr>
        <w:pStyle w:val="ListBullet"/>
      </w:pPr>
      <w:r>
        <w:t>IP/шлюз/DNS (если static) или DHCP параметры</w:t>
      </w:r>
    </w:p>
    <w:p>
      <w:r>
        <w:t>&gt; Файлы `*.tfvars` не коммитятся (см. `.gitignore`).</w:t>
      </w:r>
    </w:p>
    <w:p>
      <w:r>
        <w:t>#### 5.2 Ansible: учётки/AD/уязвимости</w:t>
      </w:r>
    </w:p>
    <w:p>
      <w:r>
        <w:t>В каждом стенде:</w:t>
      </w:r>
    </w:p>
    <w:p>
      <w:pPr>
        <w:pStyle w:val="ListBullet"/>
      </w:pPr>
      <w:r>
        <w:t>`group_vars/all/accounts.yml` (из `accounts.yml.example`) — какие пользователи/группы должны быть на ВМ.</w:t>
      </w:r>
    </w:p>
    <w:p>
      <w:pPr>
        <w:pStyle w:val="ListBullet"/>
      </w:pPr>
      <w:r>
        <w:t>`group_vars/all/vulnerabilities.yml` — какие уязвимости включены (`vuln_profiles.*`).</w:t>
      </w:r>
    </w:p>
    <w:p>
      <w:pPr>
        <w:pStyle w:val="ListBullet"/>
      </w:pPr>
      <w:r>
        <w:t>`group_vars/all/ad.yml` (из `ad.yml.example`) — параметры домена и включение/выключение domain join:</w:t>
      </w:r>
    </w:p>
    <w:p>
      <w:pPr>
        <w:pStyle w:val="ListBullet"/>
      </w:pPr>
      <w:r>
        <w:t>`vkr_ad_domain_name`, `vkr_ad_dc_ip`</w:t>
      </w:r>
    </w:p>
    <w:p>
      <w:pPr>
        <w:pStyle w:val="ListBullet"/>
      </w:pPr>
      <w:r>
        <w:t>`vkr_ad_join_user`, `vkr_ad_join_password` (хранить локально; **не коммитить**)</w:t>
      </w:r>
    </w:p>
    <w:p>
      <w:pPr>
        <w:pStyle w:val="ListBullet"/>
      </w:pPr>
      <w:r>
        <w:t>`vkr_ad_join_profiles.*` (true/false)</w:t>
      </w:r>
    </w:p>
    <w:p>
      <w:pPr>
        <w:pStyle w:val="ListBullet"/>
      </w:pPr>
      <w:r>
        <w:t>“организационная” часть для GPO:</w:t>
      </w:r>
    </w:p>
    <w:p>
      <w:pPr>
        <w:pStyle w:val="ListBullet"/>
      </w:pPr>
      <w:r>
        <w:t>`vkr_ad_org_enabled`</w:t>
      </w:r>
    </w:p>
    <w:p>
      <w:pPr>
        <w:pStyle w:val="ListBullet"/>
      </w:pPr>
      <w:r>
        <w:t>`vkr_ad_training_ou`, `vkr_ad_stand_ou`, `vkr_ad_stand_id`</w:t>
      </w:r>
    </w:p>
    <w:p>
      <w:pPr>
        <w:pStyle w:val="ListBullet"/>
      </w:pPr>
      <w:r>
        <w:t>`vkr_ad_stand_computers` — **COMPUTERNAME** доменных хостов стенда</w:t>
      </w:r>
    </w:p>
    <w:p>
      <w:r>
        <w:t>---</w:t>
      </w:r>
    </w:p>
    <w:p>
      <w:pPr>
        <w:pStyle w:val="Heading3"/>
      </w:pPr>
      <w:r>
        <w:t>6) Порядок деплоя (в общих чертах)</w:t>
      </w:r>
    </w:p>
    <w:p>
      <w:pPr>
        <w:pStyle w:val="ListBullet"/>
      </w:pPr>
      <w:r>
        <w:t>Windows стенд: `stands/windows-stand/infrastructure/scripts/deploy.sh`</w:t>
      </w:r>
    </w:p>
    <w:p>
      <w:pPr>
        <w:pStyle w:val="ListBullet"/>
      </w:pPr>
      <w:r>
        <w:t>Terraform создаёт ВМ (DC, Windows 10, Windows Server)</w:t>
      </w:r>
    </w:p>
    <w:p>
      <w:pPr>
        <w:pStyle w:val="ListBullet"/>
      </w:pPr>
      <w:r>
        <w:t>Ansible:</w:t>
      </w:r>
    </w:p>
    <w:p>
      <w:pPr>
        <w:pStyle w:val="ListBullet"/>
      </w:pPr>
      <w:r>
        <w:t>настраивает DC (OS+AD уязвимости),</w:t>
      </w:r>
    </w:p>
    <w:p>
      <w:pPr>
        <w:pStyle w:val="ListBullet"/>
      </w:pPr>
      <w:r>
        <w:t>клиенты делают domain join,</w:t>
      </w:r>
    </w:p>
    <w:p>
      <w:pPr>
        <w:pStyle w:val="ListBullet"/>
      </w:pPr>
      <w:r>
        <w:t>DC запускается повторно (post‑join) для OU/GPO scope и filtering</w:t>
      </w:r>
    </w:p>
    <w:p>
      <w:pPr>
        <w:pStyle w:val="ListBullet"/>
      </w:pPr>
      <w:r>
        <w:t>Linux стенд: `stands/linux-stand/infrastructure/scripts/deploy.sh`</w:t>
      </w:r>
    </w:p>
    <w:p>
      <w:pPr>
        <w:pStyle w:val="ListBullet"/>
      </w:pPr>
      <w:r>
        <w:t>Terraform создаёт Linux ВМ из cloud-init templates</w:t>
      </w:r>
    </w:p>
    <w:p>
      <w:pPr>
        <w:pStyle w:val="ListBullet"/>
      </w:pPr>
      <w:r>
        <w:t>Ansible настраивает учётки/уязвимости, и (если включено) domain join</w:t>
      </w:r>
    </w:p>
    <w:p>
      <w:r>
        <w:br w:type="page"/>
      </w:r>
    </w:p>
    <w:p>
      <w:pPr>
        <w:pStyle w:val="Heading2"/>
      </w:pPr>
      <w:r>
        <w:t>Приложение Б — Сценарий тренировки/обучения</w:t>
      </w:r>
    </w:p>
    <w:p>
      <w:pPr>
        <w:pStyle w:val="Heading2"/>
      </w:pPr>
      <w:r>
        <w:t>Сценарий тренировки/обучения (VPN → Proxmox → ВМ стенда)</w:t>
      </w:r>
    </w:p>
    <w:p>
      <w:pPr>
        <w:pStyle w:val="Heading3"/>
      </w:pPr>
      <w:r>
        <w:t>Цель</w:t>
      </w:r>
    </w:p>
    <w:p>
      <w:r>
        <w:t>Обучающийся получает доступ по **VPN** к Proxmox Web UI под **ограниченной учётной записью**, где доступны **только виртуальные машины его стенда**. Он сам **включает/выключает** нужные машины, работает через **консоль Proxmox** и/или по сети (SSH/RDP по политике курса), выполняет задания по аудиту и укреплению (hardening).</w:t>
      </w:r>
    </w:p>
    <w:p>
      <w:pPr>
        <w:pStyle w:val="Heading3"/>
      </w:pPr>
      <w:r>
        <w:t>Роли</w:t>
      </w:r>
    </w:p>
    <w:p>
      <w:pPr>
        <w:pStyle w:val="ListBullet"/>
      </w:pPr>
      <w:r>
        <w:t>**Администратор киберучений**:</w:t>
      </w:r>
    </w:p>
    <w:p>
      <w:pPr>
        <w:pStyle w:val="ListBullet"/>
      </w:pPr>
      <w:r>
        <w:t>разворачивает стенд (Packer/Terraform/Ansible),</w:t>
      </w:r>
    </w:p>
    <w:p>
      <w:pPr>
        <w:pStyle w:val="ListBullet"/>
      </w:pPr>
      <w:r>
        <w:t>включает профили уязвимостей,</w:t>
      </w:r>
    </w:p>
    <w:p>
      <w:pPr>
        <w:pStyle w:val="ListBullet"/>
      </w:pPr>
      <w:r>
        <w:t>создаёт pool и выдаёт студенту права в Proxmox,</w:t>
      </w:r>
    </w:p>
    <w:p>
      <w:pPr>
        <w:pStyle w:val="ListBullet"/>
      </w:pPr>
      <w:r>
        <w:t>выдаёт VPN-конфиг.</w:t>
      </w:r>
    </w:p>
    <w:p>
      <w:pPr>
        <w:pStyle w:val="ListBullet"/>
      </w:pPr>
      <w:r>
        <w:t>**Обучающийся**:</w:t>
      </w:r>
    </w:p>
    <w:p>
      <w:pPr>
        <w:pStyle w:val="ListBullet"/>
      </w:pPr>
      <w:r>
        <w:t>заходит в Proxmox и управляет только “своими” ВМ (Power + Console),</w:t>
      </w:r>
    </w:p>
    <w:p>
      <w:pPr>
        <w:pStyle w:val="ListBullet"/>
      </w:pPr>
      <w:r>
        <w:t>выполняет задания внутри ВМ,</w:t>
      </w:r>
    </w:p>
    <w:p>
      <w:pPr>
        <w:pStyle w:val="ListBullet"/>
      </w:pPr>
      <w:r>
        <w:t>сдаёт отчёт (доказательства + исправления + проверка).</w:t>
      </w:r>
    </w:p>
    <w:p>
      <w:pPr>
        <w:pStyle w:val="ListBullet"/>
      </w:pPr>
      <w:r>
        <w:t>**Проверяющий/преподаватель**:</w:t>
      </w:r>
    </w:p>
    <w:p>
      <w:pPr>
        <w:pStyle w:val="ListBullet"/>
      </w:pPr>
      <w:r>
        <w:t>принимает отчёт,</w:t>
      </w:r>
    </w:p>
    <w:p>
      <w:pPr>
        <w:pStyle w:val="ListBullet"/>
      </w:pPr>
      <w:r>
        <w:t>проверяет чек‑листом или verify-командами.</w:t>
      </w:r>
    </w:p>
    <w:p>
      <w:pPr>
        <w:pStyle w:val="Heading3"/>
      </w:pPr>
      <w:r>
        <w:t>Доступ обучающегося к Proxmox</w:t>
      </w:r>
    </w:p>
    <w:p>
      <w:r>
        <w:t>Рекомендуемая схема: **1 стенд = 1 pool**, студенту выдаются права только на `/pool/&lt;stand-id&gt;`.</w:t>
      </w:r>
    </w:p>
    <w:p>
      <w:r>
        <w:t>Подробно: `docs/guides/PROXMOX_STUDENT_ACCESS.md`.</w:t>
      </w:r>
    </w:p>
    <w:p>
      <w:pPr>
        <w:pStyle w:val="Heading3"/>
      </w:pPr>
      <w:r>
        <w:t>Состав стенда (обязательное требование: AD)</w:t>
      </w:r>
    </w:p>
    <w:p>
      <w:r>
        <w:t>**Domain Controller (AD) должен присутствовать всегда**, чтобы задания были “в доменной среде”:</w:t>
      </w:r>
    </w:p>
    <w:p>
      <w:pPr>
        <w:pStyle w:val="ListBullet"/>
      </w:pPr>
      <w:r>
        <w:t>**DC**: Windows Server (роль AD DS), домен например `training.local`</w:t>
      </w:r>
    </w:p>
    <w:p>
      <w:pPr>
        <w:pStyle w:val="ListBullet"/>
      </w:pPr>
      <w:r>
        <w:t>**Windows 10** (рабочая станция)</w:t>
      </w:r>
    </w:p>
    <w:p>
      <w:pPr>
        <w:pStyle w:val="ListBullet"/>
      </w:pPr>
      <w:r>
        <w:t>**Windows Server** (член домена)</w:t>
      </w:r>
    </w:p>
    <w:p>
      <w:pPr>
        <w:pStyle w:val="ListBullet"/>
      </w:pPr>
      <w:r>
        <w:t>(опционально) **Linux WS / Linux Server** (можно подключать к домену или оставить standalone)</w:t>
      </w:r>
    </w:p>
    <w:p>
      <w:pPr>
        <w:pStyle w:val="Heading3"/>
      </w:pPr>
      <w:r>
        <w:t>Подготовка стенда администратором (до выдачи студенту)</w:t>
      </w:r>
    </w:p>
    <w:p>
      <w:r>
        <w:t>Справочно:</w:t>
      </w:r>
    </w:p>
    <w:p>
      <w:pPr>
        <w:pStyle w:val="ListBullet"/>
      </w:pPr>
      <w:r>
        <w:t>каталог “что включено” и проверка: `docs/guides/VULNERABILITY_CATALOG.md`</w:t>
      </w:r>
    </w:p>
    <w:p>
      <w:pPr>
        <w:pStyle w:val="ListBullet"/>
      </w:pPr>
      <w:r>
        <w:t>учебные мини‑сценарии по каждой уязвимости: `docs/guides/VULNERABILITY_SCENARIOS.md`</w:t>
      </w:r>
    </w:p>
    <w:p>
      <w:r>
        <w:t>1) **Развернуть ВМ**:</w:t>
      </w:r>
    </w:p>
    <w:p>
      <w:pPr>
        <w:pStyle w:val="ListBullet"/>
      </w:pPr>
      <w:r>
        <w:t>`stands/windows-stand/infrastructure/scripts/deploy.sh`</w:t>
      </w:r>
    </w:p>
    <w:p>
      <w:pPr>
        <w:pStyle w:val="ListBullet"/>
      </w:pPr>
      <w:r>
        <w:t>(опционально) `stands/linux-stand/infrastructure/scripts/deploy.sh`</w:t>
      </w:r>
    </w:p>
    <w:p>
      <w:r>
        <w:t>2) **Задать операторские учётки** (чтобы админ/преподаватель мог зайти и проверить):</w:t>
      </w:r>
    </w:p>
    <w:p>
      <w:pPr>
        <w:pStyle w:val="ListBullet"/>
      </w:pPr>
      <w:r>
        <w:t>`group_vars/all/accounts.yml` (см. `accounts.yml.example`)</w:t>
      </w:r>
    </w:p>
    <w:p>
      <w:r>
        <w:t>3) **Включить/выключить присоединение к домену**:</w:t>
      </w:r>
    </w:p>
    <w:p>
      <w:pPr>
        <w:pStyle w:val="ListBullet"/>
      </w:pPr>
      <w:r>
        <w:t>`group_vars/all/ad.yml` (см. `ad.yml.example`)</w:t>
      </w:r>
    </w:p>
    <w:p>
      <w:pPr>
        <w:pStyle w:val="ListBullet"/>
      </w:pPr>
      <w:r>
        <w:t>`vkr_ad_join_profiles.&lt;group&gt;: true|false`</w:t>
      </w:r>
    </w:p>
    <w:p>
      <w:r>
        <w:t>4) **Включить профили уязвимостей**:</w:t>
      </w:r>
    </w:p>
    <w:p>
      <w:pPr>
        <w:pStyle w:val="ListBullet"/>
      </w:pPr>
      <w:r>
        <w:t>`group_vars/all/vulnerabilities.yml`</w:t>
      </w:r>
    </w:p>
    <w:p>
      <w:r>
        <w:t>5) **Выдать Proxmox доступ студенту**:</w:t>
      </w:r>
    </w:p>
    <w:p>
      <w:pPr>
        <w:pStyle w:val="ListBullet"/>
      </w:pPr>
      <w:r>
        <w:t>создать pool стенда,</w:t>
      </w:r>
    </w:p>
    <w:p>
      <w:pPr>
        <w:pStyle w:val="ListBullet"/>
      </w:pPr>
      <w:r>
        <w:t>добавить ВМ стенда в pool,</w:t>
      </w:r>
    </w:p>
    <w:p>
      <w:pPr>
        <w:pStyle w:val="ListBullet"/>
      </w:pPr>
      <w:r>
        <w:t>выдать роль с правами Power+Console (без VM.Config).</w:t>
      </w:r>
    </w:p>
    <w:p>
      <w:pPr>
        <w:pStyle w:val="Heading3"/>
      </w:pPr>
      <w:r>
        <w:t>Как проходит обучение (поток действий)</w:t>
      </w:r>
    </w:p>
    <w:p>
      <w:r>
        <w:t>1) Студент подключается по **VPN**.</w:t>
      </w:r>
    </w:p>
    <w:p>
      <w:r>
        <w:t>2) Заходит в **Proxmox Web UI** под своим аккаунтом и видит **только ВМ своего стенда**.</w:t>
      </w:r>
    </w:p>
    <w:p>
      <w:r>
        <w:t>3) Включает необходимые ВМ (обычно: DC → Server → WS).</w:t>
      </w:r>
    </w:p>
    <w:p>
      <w:r>
        <w:t>4) Открывает **консоли** и/или подключается по сети к ВМ (как определено в задании).</w:t>
      </w:r>
    </w:p>
    <w:p>
      <w:r>
        <w:t>5) Выполняет задания, фиксирует “до/после”.</w:t>
      </w:r>
    </w:p>
    <w:p>
      <w:r>
        <w:t>6) Сдаёт отчёт.</w:t>
      </w:r>
    </w:p>
    <w:p>
      <w:pPr>
        <w:pStyle w:val="Heading3"/>
      </w:pPr>
      <w:r>
        <w:t>Задания (примерная структура)</w:t>
      </w:r>
    </w:p>
    <w:p>
      <w:r>
        <w:t>#### Блок A — Проверка доменной среды (AD must-have)</w:t>
      </w:r>
    </w:p>
    <w:p>
      <w:pPr>
        <w:pStyle w:val="ListBullet"/>
      </w:pPr>
      <w:r>
        <w:t>Проверить, что домен существует и доступен:</w:t>
      </w:r>
    </w:p>
    <w:p>
      <w:pPr>
        <w:pStyle w:val="ListBullet"/>
      </w:pPr>
      <w:r>
        <w:t>Windows: статус домена/учётных записей, DNS на DC</w:t>
      </w:r>
    </w:p>
    <w:p>
      <w:pPr>
        <w:pStyle w:val="ListBullet"/>
      </w:pPr>
      <w:r>
        <w:t>Linux (если join включён): `realm list`, работа SSSD, разрешение имён домена</w:t>
      </w:r>
    </w:p>
    <w:p>
      <w:pPr>
        <w:pStyle w:val="ListBullet"/>
      </w:pPr>
      <w:r>
        <w:t>Зафиксировать доказательства (скрин/команды/вывод).</w:t>
      </w:r>
    </w:p>
    <w:p>
      <w:r>
        <w:t>#### Блок B — Аудит базовой безопасности</w:t>
      </w:r>
    </w:p>
    <w:p>
      <w:pPr>
        <w:pStyle w:val="ListBullet"/>
      </w:pPr>
      <w:r>
        <w:t>Учетные записи и политики:</w:t>
      </w:r>
    </w:p>
    <w:p>
      <w:pPr>
        <w:pStyle w:val="ListBullet"/>
      </w:pPr>
      <w:r>
        <w:t>слабые пароли/отключенные политики,</w:t>
      </w:r>
    </w:p>
    <w:p>
      <w:pPr>
        <w:pStyle w:val="ListBullet"/>
      </w:pPr>
      <w:r>
        <w:t>лишние админ‑права,</w:t>
      </w:r>
    </w:p>
    <w:p>
      <w:pPr>
        <w:pStyle w:val="ListBullet"/>
      </w:pPr>
      <w:r>
        <w:t>гостевые/тестовые учётки.</w:t>
      </w:r>
    </w:p>
    <w:p>
      <w:pPr>
        <w:pStyle w:val="ListBullet"/>
      </w:pPr>
      <w:r>
        <w:t>Обновления/защита:</w:t>
      </w:r>
    </w:p>
    <w:p>
      <w:pPr>
        <w:pStyle w:val="ListBullet"/>
      </w:pPr>
      <w:r>
        <w:t>отключенные обновления/Defender/Firewall,</w:t>
      </w:r>
    </w:p>
    <w:p>
      <w:pPr>
        <w:pStyle w:val="ListBullet"/>
      </w:pPr>
      <w:r>
        <w:t>небезопасные протоколы/службы.</w:t>
      </w:r>
    </w:p>
    <w:p>
      <w:pPr>
        <w:pStyle w:val="ListBullet"/>
      </w:pPr>
      <w:r>
        <w:t>Логи и аудит:</w:t>
      </w:r>
    </w:p>
    <w:p>
      <w:pPr>
        <w:pStyle w:val="ListBullet"/>
      </w:pPr>
      <w:r>
        <w:t>выключенный аудит событий, отсутствие журналов.</w:t>
      </w:r>
    </w:p>
    <w:p>
      <w:r>
        <w:t>#### Блок C — Исправление (hardening) и проверка</w:t>
      </w:r>
    </w:p>
    <w:p>
      <w:pPr>
        <w:pStyle w:val="ListBullet"/>
      </w:pPr>
      <w:r>
        <w:t>Включить нужные политики/защиту.</w:t>
      </w:r>
    </w:p>
    <w:p>
      <w:pPr>
        <w:pStyle w:val="ListBullet"/>
      </w:pPr>
      <w:r>
        <w:t>Удалить/ограничить лишние права.</w:t>
      </w:r>
    </w:p>
    <w:p>
      <w:pPr>
        <w:pStyle w:val="ListBullet"/>
      </w:pPr>
      <w:r>
        <w:t>Отключить небезопасные службы/протоколы.</w:t>
      </w:r>
    </w:p>
    <w:p>
      <w:pPr>
        <w:pStyle w:val="ListBullet"/>
      </w:pPr>
      <w:r>
        <w:t>Повторить проверки и зафиксировать “после”.</w:t>
      </w:r>
    </w:p>
    <w:p>
      <w:pPr>
        <w:pStyle w:val="Heading3"/>
      </w:pPr>
      <w:r>
        <w:t>Оценивание (минимальная модель)</w:t>
      </w:r>
    </w:p>
    <w:p>
      <w:pPr>
        <w:pStyle w:val="ListBullet"/>
      </w:pPr>
      <w:r>
        <w:t>**40%** — корректное обнаружение (доказательства, без “угадывания”)</w:t>
      </w:r>
    </w:p>
    <w:p>
      <w:pPr>
        <w:pStyle w:val="ListBullet"/>
      </w:pPr>
      <w:r>
        <w:t>**40%** — корректное исправление (минимально‑достаточно, без поломки доступа)</w:t>
      </w:r>
    </w:p>
    <w:p>
      <w:pPr>
        <w:pStyle w:val="ListBullet"/>
      </w:pPr>
      <w:r>
        <w:t>**20%** — качество отчёта (повторяемость шагов, “до/после”)</w:t>
      </w:r>
    </w:p>
    <w:p>
      <w:pPr>
        <w:pStyle w:val="Heading3"/>
      </w:pPr>
      <w:r>
        <w:t>Что считать “доказательствами”</w:t>
      </w:r>
    </w:p>
    <w:p>
      <w:pPr>
        <w:pStyle w:val="ListBullet"/>
      </w:pPr>
      <w:r>
        <w:t>команды и вывод (скопированный текст),</w:t>
      </w:r>
    </w:p>
    <w:p>
      <w:pPr>
        <w:pStyle w:val="ListBullet"/>
      </w:pPr>
      <w:r>
        <w:t>скриншоты консоли Proxmox,</w:t>
      </w:r>
    </w:p>
    <w:p>
      <w:pPr>
        <w:pStyle w:val="ListBullet"/>
      </w:pPr>
      <w:r>
        <w:t>журналы/скриншоты настроек,</w:t>
      </w:r>
    </w:p>
    <w:p>
      <w:pPr>
        <w:pStyle w:val="ListBullet"/>
      </w:pPr>
      <w:r>
        <w:t>повторная проверка после исправлений.</w:t>
      </w:r>
    </w:p>
    <w:p>
      <w:r>
        <w:br w:type="page"/>
      </w:r>
    </w:p>
    <w:p>
      <w:pPr>
        <w:pStyle w:val="Heading2"/>
      </w:pPr>
      <w:r>
        <w:t>Приложение В — Каталог уязвимостей (таблично)</w:t>
      </w:r>
    </w:p>
    <w:p>
      <w:pPr>
        <w:pStyle w:val="Heading1"/>
      </w:pPr>
      <w:r>
        <w:t>Каталог уязвимостей (Ansible)</w:t>
      </w:r>
    </w:p>
    <w:p>
      <w:r>
        <w:t>Документ описывает **уязвимости как модули**: каждая уязвимость имеет **ID**, относится к одной из категорий \(1..9\), имеет уровень сложности, и понятную проверку “как увидеть, что уязвимость включена”.</w:t>
      </w:r>
    </w:p>
    <w:p>
      <w:r>
        <w:t>Источник применения:</w:t>
      </w:r>
    </w:p>
    <w:p>
      <w:pPr>
        <w:pStyle w:val="ListBullet"/>
      </w:pPr>
      <w:r>
        <w:t>Linux: роль `ansible/roles/vkr_vuln_linux`</w:t>
      </w:r>
    </w:p>
    <w:p>
      <w:pPr>
        <w:pStyle w:val="ListBullet"/>
      </w:pPr>
      <w:r>
        <w:t>Windows: роль `ansible/roles/vkr_vuln_windows`</w:t>
      </w:r>
    </w:p>
    <w:p>
      <w:r>
        <w:t>Включение/выключение делается списками ID в:</w:t>
      </w:r>
    </w:p>
    <w:p>
      <w:pPr>
        <w:pStyle w:val="ListBullet"/>
      </w:pPr>
      <w:r>
        <w:t>`stands/&lt;scenario&gt;/infrastructure/ansible/group_vars/all/vulnerabilities.yml` → `vuln_profiles.*`</w:t>
      </w:r>
    </w:p>
    <w:p>
      <w:pPr>
        <w:pStyle w:val="Heading2"/>
      </w:pPr>
      <w:r>
        <w:t>Легенда</w:t>
      </w:r>
    </w:p>
    <w:p>
      <w:pPr>
        <w:pStyle w:val="ListBullet"/>
      </w:pPr>
      <w:r>
        <w:t>**Категория**: номер раздела из вашей классификации \(1..9\)</w:t>
      </w:r>
    </w:p>
    <w:p>
      <w:pPr>
        <w:pStyle w:val="ListBullet"/>
      </w:pPr>
      <w:r>
        <w:t>**Уровень**: `beginner | intermediate | advanced`</w:t>
      </w:r>
    </w:p>
    <w:p>
      <w:pPr>
        <w:pStyle w:val="ListBullet"/>
      </w:pPr>
      <w:r>
        <w:t>**Эффект**: что именно ослабляется/ломается для обучения</w:t>
      </w:r>
    </w:p>
    <w:p>
      <w:r>
        <w:t>---</w:t>
      </w:r>
    </w:p>
    <w:p>
      <w:pPr>
        <w:pStyle w:val="Heading2"/>
      </w:pPr>
      <w:r>
        <w:t>Linux (роль `vkr_vuln_linux`)</w:t>
      </w:r>
    </w:p>
    <w:p>
      <w:pPr>
        <w:pStyle w:val="Heading3"/>
      </w:pPr>
      <w:r>
        <w:t>Таблица</w:t>
      </w:r>
    </w:p>
    <w:p>
      <w:r>
        <w:t>| ID | Категория | Уровень | Поддержка | Что делает | Как проверить |</w:t>
      </w:r>
    </w:p>
    <w:p>
      <w:r>
        <w:t>|---|---:|---|---|---|---|</w:t>
      </w:r>
    </w:p>
    <w:p>
      <w:r>
        <w:t>| `linux.auth.weak_root_password` | 1 | beginner | debian-family, rhel-family | Ставит слабый пароль для `root` | Попробовать SSH/консоль вход под `root` по паролю; `sudo grep '^root:' /etc/shadow` |</w:t>
      </w:r>
    </w:p>
    <w:p>
      <w:r>
        <w:t>| `linux.auth.lockout_disabled` | 1 | intermediate | debian-family, rhel-family (best-effort) | Отключает/ослабляет механизмы lockout/ban (fail2ban/pam_faillock), облегчая перебор | `systemctl status fail2ban` (stopped/disabled); поиск `pam_faillock` в `/etc/pam.d/*` |</w:t>
      </w:r>
    </w:p>
    <w:p>
      <w:r>
        <w:t>| `linux.auth.no_password_policy` | 1 | intermediate | debian-family, rhel-family | Ослабляет требования к паролям (pwquality/PAM, best-effort) | Debian/Ubuntu: `/etc/security/pwquality.conf`, `/etc/pam.d/common-password`; RHEL: `/etc/pam.d/password-auth`, `/etc/pam.d/system-auth` |</w:t>
      </w:r>
    </w:p>
    <w:p>
      <w:r>
        <w:t>| `linux.auth.extra_admin_user` | 2 | beginner | debian-family, rhel-family | Создаёт лишнюю privileged‑учётку в `sudo` | `getent group sudo | grep -i testadmin` |</w:t>
      </w:r>
    </w:p>
    <w:p>
      <w:r>
        <w:t>| `linux.sudo.nopasswd` | 2 | beginner | debian-family, rhel-family | Делает `sudo` без пароля для группы `sudo` | `sudo -l` (видно `NOPASSWD:ALL`) |</w:t>
      </w:r>
    </w:p>
    <w:p>
      <w:r>
        <w:t>| `linux.priv.suid_bash_backdoor` | 2 | advanced | debian-family, rhel-family | Кладёт SUID-root bash `/usr/local/bin/vkrbash` (локальная эскалация) | `ls -l /usr/local/bin/vkrbash` (бит `s`); `"/usr/local/bin/vkrbash -p -c id"` |</w:t>
      </w:r>
    </w:p>
    <w:p>
      <w:r>
        <w:t>| `linux.ssh.root_login` | 3 | beginner | debian-family, rhel-family | Разрешает SSH‑вход для `root` | `sshd -T \| grep -i permitrootlogin` |</w:t>
      </w:r>
    </w:p>
    <w:p>
      <w:r>
        <w:t>| `linux.ssh.password_auth` | 3 | beginner | debian-family, rhel-family | Включает парольную SSH‑аутентификацию | `sshd -T \| grep -i passwordauthentication` |</w:t>
      </w:r>
    </w:p>
    <w:p>
      <w:r>
        <w:t>| `linux.ssh.no_rate_limit` | 3 | intermediate | debian-family, rhel-family | Ослабляет параметры защиты SSH (MaxAuthTries=100, LoginGraceTime=120) | `sshd -T \| egrep -i 'maxauthtries|logingracetime'` |</w:t>
      </w:r>
    </w:p>
    <w:p>
      <w:r>
        <w:t>| `linux.firewall.disabled` | 7 | beginner | debian-family, rhel-family | Отключает ufw/firewalld (best-effort) | `ufw status`; `systemctl status ufw firewalld` |</w:t>
      </w:r>
    </w:p>
    <w:p>
      <w:r>
        <w:t>| `linux.services.insecure_telnet` | 6 | intermediate | debian-family, rhel-family | Ставит и пытается запустить telnetd (без шифрования) | `ss -lntp \| grep ':23'` (если сервис поднялся) |</w:t>
      </w:r>
    </w:p>
    <w:p>
      <w:r>
        <w:t>| `linux.services.insecure_ftp` | 6 | intermediate | debian-family, rhel-family | Ставит `vsftpd` и включает insecure настройки (anon+write) | `ss -lntp \| grep ':21'`; `grep -E 'anonymous_enable|write_enable' /etc/vsftpd.conf` |</w:t>
      </w:r>
    </w:p>
    <w:p>
      <w:r>
        <w:t>| `linux.files.world_writable_secrets` | 4 | beginner | debian-family, rhel-family | Создаёт каталог/файл “секретов” с правами `0777` | `stat -c '%a %n' /opt/secret /opt/secret/credentials.txt` |</w:t>
      </w:r>
    </w:p>
    <w:p>
      <w:r>
        <w:t>| `linux.files.unsafe_path_in_profile` | 4 | intermediate | debian-family, rhel-family | Добавляет `/tmp` в начало `PATH` через `/etc/profile.d` (подмена бинарников) | `cat /etc/profile.d/vkr-unsafe-path.sh`; `echo $PATH` |</w:t>
      </w:r>
    </w:p>
    <w:p>
      <w:r>
        <w:t>| `linux.updates.disabled` | 5 | intermediate | debian-family, rhel-family | Отключает авто‑обновления (best-effort) | Debian/Ubuntu: `apt-daily*.timer`; RHEL: `dnf-automatic.timer` / `yum-cron` |</w:t>
      </w:r>
    </w:p>
    <w:p>
      <w:r>
        <w:t>| `linux.logging.disabled` | 8 | intermediate | debian-family, rhel-family (best-effort) | Отключает rsyslog/auditd (+ journald на RHEL, best-effort) | `systemctl status rsyslog auditd systemd-journald` |</w:t>
      </w:r>
    </w:p>
    <w:p>
      <w:r>
        <w:t>| `linux.cron.world_writable_cron` | 1 | advanced | debian-family, rhel-family | Создаёт world‑writable cron‑файл и world‑writable скрипт в `/tmp` | `stat -c '%a %n' /etc/cron.d/vkr-insecure /tmp/backup.sh` |</w:t>
      </w:r>
    </w:p>
    <w:p>
      <w:pPr>
        <w:pStyle w:val="Heading3"/>
      </w:pPr>
      <w:r>
        <w:t>Примечания</w:t>
      </w:r>
    </w:p>
    <w:p>
      <w:pPr>
        <w:pStyle w:val="ListBullet"/>
      </w:pPr>
      <w:r>
        <w:t>Некоторые пункты помечены как **best-effort**: они не падают, даже если конкретный пакет/сервис отсутствует в дистрибутиве.</w:t>
      </w:r>
    </w:p>
    <w:p>
      <w:r>
        <w:t>---</w:t>
      </w:r>
    </w:p>
    <w:p>
      <w:pPr>
        <w:pStyle w:val="Heading2"/>
      </w:pPr>
      <w:r>
        <w:t>Windows (роль `vkr_vuln_windows`)</w:t>
      </w:r>
    </w:p>
    <w:p>
      <w:pPr>
        <w:pStyle w:val="Heading3"/>
      </w:pPr>
      <w:r>
        <w:t>Таблица</w:t>
      </w:r>
    </w:p>
    <w:p>
      <w:r>
        <w:t>| ID | Категория | Уровень | Поддержка | Что делает | Как проверить |</w:t>
      </w:r>
    </w:p>
    <w:p>
      <w:r>
        <w:t>|---|---:|---|---|---|---|</w:t>
      </w:r>
    </w:p>
    <w:p>
      <w:r>
        <w:t>| `windows.auth.weak_admin_password` | 1 | beginner | Windows 10/11, Server 2016+ | Ставит слабый пароль для `Administrator` | `net user Administrator` (пароль напрямую не покажет, проверка — вход/подбор) |</w:t>
      </w:r>
    </w:p>
    <w:p>
      <w:r>
        <w:t>| `windows.auth.lockout_disabled` | 1 | intermediate | Windows 10/11, Server 2016+ | Отключает lockout policy (облегчает перебор) | `net accounts` (Lockout threshold = 0) |</w:t>
      </w:r>
    </w:p>
    <w:p>
      <w:r>
        <w:t>| `windows.auth.no_password_policy` | 1 | beginner | Windows 10/11, Server 2016+ | Ослабляет password policy через `net accounts` | `net accounts` |</w:t>
      </w:r>
    </w:p>
    <w:p>
      <w:r>
        <w:t>| `windows.auth.guest_enabled` | 1 | beginner | Windows 10/11, Server 2016+ | Включает учетную запись `Guest` | `net user guest` (Active) |</w:t>
      </w:r>
    </w:p>
    <w:p>
      <w:r>
        <w:t>| `windows.priv.testadmin_in_admins` | 2 | beginner | Windows 10/11, Server 2016+ | Создаёт лишнюю учётку и добавляет в `Administrators` | `net localgroup Administrators` |</w:t>
      </w:r>
    </w:p>
    <w:p>
      <w:r>
        <w:t>| `windows.remote.rdp_enabled` | 3 | beginner | Windows 10/11, Server 2016+ | Включает RDP + включает правила FW (best-effort) | Проверка реестра `fDenyTSConnections=0`, порт `3389` слушает |</w:t>
      </w:r>
    </w:p>
    <w:p>
      <w:r>
        <w:t>| `windows.firewall.disabled` | 7 | beginner | Windows 10/11, Server 2016+ | Отключает Windows Firewall (Domain/Public/Private) | `Get-NetFirewallProfile` |</w:t>
      </w:r>
    </w:p>
    <w:p>
      <w:r>
        <w:t>| `windows.updates.disabled` | 5 | intermediate | Windows 10/11, Server 2016+ | Отключает Windows Update сервисы (best-effort) | `Get-Service wuauserv,usosvc,WaaSMedicSvc` |</w:t>
      </w:r>
    </w:p>
    <w:p>
      <w:r>
        <w:t>| `windows.defender.disabled` | 9 | intermediate | Windows 10/11 (Server: best-effort) | Отключает Defender realtime и пытается остановить сервис (best-effort) | `Get-MpPreference`; `Get-Service WinDefend` |</w:t>
      </w:r>
    </w:p>
    <w:p>
      <w:r>
        <w:t>| `windows.network.smb1_enabled` | 6 | intermediate | Windows 10/11, Server 2016+ | Включает SMBv1 (best-effort) | `Get-WindowsOptionalFeature -Online -FeatureName SMB1Protocol` (или фича на сервере) |</w:t>
      </w:r>
    </w:p>
    <w:p>
      <w:r>
        <w:t>| `windows.network.ntlmv1_enabled` | 6 | intermediate | Windows 10/11, Server 2016+ | Ослабляет NTLM/LM (LmCompatibilityLevel=0) | `Get-ItemProperty HKLM:\\SYSTEM\\CurrentControlSet\\Control\\Lsa` |</w:t>
      </w:r>
    </w:p>
    <w:p>
      <w:r>
        <w:t>| `windows.network.llmnr_enabled` | 6 | intermediate | Windows 10/11, Server 2016+ | Включает LLMNR (возможны spoofing/relay в доменной среде) | `Get-ItemProperty HKLM:\\SOFTWARE\\Policies\\Microsoft\\Windows NT\\DNSClient` |</w:t>
      </w:r>
    </w:p>
    <w:p>
      <w:r>
        <w:t>| `windows.network.smb_signing_disabled` | 6 | advanced | Windows 10/11, Server 2016+ | Отключает SMB signing (повышает риск relay/MITM) | `Get-ItemProperty HKLM:\\SYSTEM\\CurrentControlSet\\Services\\LanmanServer\\Parameters` и `...LanmanWorkstation...` |</w:t>
      </w:r>
    </w:p>
    <w:p>
      <w:r>
        <w:t>| `windows.audit.disabled` | 8 | intermediate | Windows 10/11, Server 2016+ | Отключает auditpol (best-effort) | `auditpol /get /category:*` |</w:t>
      </w:r>
    </w:p>
    <w:p>
      <w:r>
        <w:t>| `windows.services.remote_registry_enabled` | 6 | beginner | Windows 10/11, Server 2016+ | Включает RemoteRegistry (лишняя поверхность) | `Get-Service RemoteRegistry` |</w:t>
      </w:r>
    </w:p>
    <w:p>
      <w:r>
        <w:t>| `windows.uac.disabled` | 2 | intermediate | Windows 10/11, Server 2016+ | Отключает UAC (EnableLUA=0) | `Get-ItemProperty HKLM:\\...\\Policies\\System` (EnableLUA=0) |</w:t>
      </w:r>
    </w:p>
    <w:p>
      <w:r>
        <w:t>| `windows.desktop.no_lock_on_idle` | 2 | beginner | Windows 10/11, Server 2016+ | Отключает блокировку/пароль по бездействию (policy-level) | ключи `HKLM:\\SOFTWARE\\Policies\\Microsoft\\Windows\\Control Panel\\Desktop` |</w:t>
      </w:r>
    </w:p>
    <w:p>
      <w:r>
        <w:t>| `windows.power.sleep_disabled` | 2 | beginner | Windows 10/11, Server 2016+ | Отключает sleep/hibernate таймауты (Never) | `powercfg /query` / проверка текущих таймаутов |</w:t>
      </w:r>
    </w:p>
    <w:p>
      <w:r>
        <w:t>---</w:t>
      </w:r>
    </w:p>
    <w:p>
      <w:pPr>
        <w:pStyle w:val="Heading2"/>
      </w:pPr>
      <w:r>
        <w:t>Active Directory / Domain Controller (роль `vkr_vuln_ad`)</w:t>
      </w:r>
    </w:p>
    <w:p>
      <w:r>
        <w:t>| ID | Категория | Уровень | Поддержка | Что делает | Как проверить |</w:t>
      </w:r>
    </w:p>
    <w:p>
      <w:r>
        <w:t>|---|---:|---|---|---|---|</w:t>
      </w:r>
    </w:p>
    <w:p>
      <w:r>
        <w:t>| `ad.priv.user_in_domain_admins` | 2 | intermediate | DC (AD DS) | Создаёт тестового доменного пользователя и добавляет в `Domain Admins` (best-effort) | `Get-ADGroupMember "Domain Admins"` |</w:t>
      </w:r>
    </w:p>
    <w:p>
      <w:r>
        <w:t>| `ad.auth.asrep_roastable_user` | 1 | advanced | DC (AD DS) | Создаёт пользователя с `DoesNotRequirePreAuth` (AS-REP roast) (best-effort) | `Get-ADUser &lt;user&gt; -Properties DoesNotRequirePreAuth` |</w:t>
      </w:r>
    </w:p>
    <w:p>
      <w:r>
        <w:t>| `ad.network.ldap_signing_disabled` | 6 | advanced | DC (best-effort) | Отключает требование LDAP signing (LDAPServerIntegrity=0) | `Get-ItemProperty HKLM:\\SYSTEM\\CurrentControlSet\\Services\\NTDS\\Parameters` |</w:t>
      </w:r>
    </w:p>
    <w:p>
      <w:r>
        <w:t>| `ad.gpo.password_policy_weak` | 1 | beginner | DC (best-effort) | Делает доменную password policy слабой (minlen=0, complexity off, history=0, maxage=unlimited) | `Get-ADDefaultDomainPasswordPolicy` |</w:t>
      </w:r>
    </w:p>
    <w:p>
      <w:r>
        <w:t>| `ad.gpo.account_lockout_disabled` | 1 | beginner | DC (best-effort) | Отключает доменный lockout (threshold=0) | `Get-ADDefaultDomainPasswordPolicy` |</w:t>
      </w:r>
    </w:p>
    <w:p>
      <w:r>
        <w:t>| `ad.gpo.llmnr_enabled` | 6 | intermediate | DC + GPO (best-effort) | Включает LLMNR через GPO на OU Training | `Get-GPRegistryValue`/реестр политики DNSClient (EnableMulticast=1) |</w:t>
      </w:r>
    </w:p>
    <w:p>
      <w:r>
        <w:t>| `ad.gpo.smb_signing_disabled` | 6 | advanced | DC + GPO (best-effort) | Отключает SMB signing через GPO (Server/Workstation) | проверка параметров LanmanServer/LanmanWorkstation |</w:t>
      </w:r>
    </w:p>
    <w:p>
      <w:r>
        <w:t>| `ad.gpo.ntlmv1_allowed` | 6 | intermediate | DC + GPO (best-effort) | Разрешает слабый NTLM/LM (LmCompatibilityLevel=0) через GPO | `Get-ItemProperty HKLM:\\SYSTEM\\CurrentControlSet\\Control\\Lsa` |</w:t>
      </w:r>
    </w:p>
    <w:p>
      <w:r>
        <w:t>| `ad.gpo.firewall_disabled` | 7 | beginner | DC + GPO (best-effort) | Выключает Windows Firewall (Domain/Public/Private) через GPO | `Get-NetFirewallProfile` |</w:t>
      </w:r>
    </w:p>
    <w:p>
      <w:r>
        <w:t>| `ad.gpo.defender_disabled` | 9 | intermediate | DC + GPO (best-effort) | Пытается отключить Defender через политики | `Get-MpPreference`/policy keys |</w:t>
      </w:r>
    </w:p>
    <w:p>
      <w:r>
        <w:t>| `ad.gpo.updates_disabled` | 5 | intermediate | DC + GPO (best-effort) | Выключает авто‑обновления Windows через GPO (NoAutoUpdate=1) | policy key `...\\WindowsUpdate\\AU` |</w:t>
      </w:r>
    </w:p>
    <w:p>
      <w:r>
        <w:t>| `ad.gpo.powershell_logging_disabled` | 8 | intermediate | DC + GPO (best-effort) | Выключает PowerShell ScriptBlock/Module/Transcription logging через GPO | policy keys `...\\PowerShell\\*Logging` |</w:t>
      </w:r>
    </w:p>
    <w:p>
      <w:r>
        <w:t>| `ad.gpo.audit_disabled` | 8 | intermediate | DC (best-effort) | Выключает auditpol на DC (локально) | `auditpol /get /category:*` |</w:t>
      </w:r>
    </w:p>
    <w:p>
      <w:r>
        <w:t>| `ad.gpo.eventlog_retention_low` | 8 | intermediate | DC + GPO (best-effort) | Делает маленькие журналы (быстро перезатираются) через GPO | policy keys `...\\EventLog\\*` |</w:t>
      </w:r>
    </w:p>
    <w:p>
      <w:r>
        <w:t>| `ad.gpo.rdp_open_to_all` | 3 | beginner | DC + GPO (best-effort) | Включает RDP через GPO | policy key `fDenyTSConnections=0` |</w:t>
      </w:r>
    </w:p>
    <w:p>
      <w:r>
        <w:t>| `ad.gpo.winrm_insecure` | 3 | advanced | DC + GPO (best-effort) | Включает небезопасные настройки WinRM (AllowUnencrypted+Basic) | policy keys `...\\WinRM\\Service*` |</w:t>
      </w:r>
    </w:p>
    <w:p>
      <w:r>
        <w:t>| `ad.gpo.no_lock_on_idle` | 2 | beginner | DC + GPO (best-effort) | Отключает auto-lock / пароль при простое через политики screen saver | policy keys `...\\Control Panel\\Desktop` |</w:t>
      </w:r>
    </w:p>
    <w:p>
      <w:r>
        <w:t>---</w:t>
      </w:r>
    </w:p>
    <w:p>
      <w:pPr>
        <w:pStyle w:val="Heading2"/>
      </w:pPr>
      <w:r>
        <w:t>Как расширять каталог под вашу классификацию (1..9)</w:t>
      </w:r>
    </w:p>
    <w:p>
      <w:r>
        <w:t>Каталог можно расширять двумя шагами:</w:t>
      </w:r>
    </w:p>
    <w:p>
      <w:r>
        <w:t>1) **Добавить реализацию** в роли (новый `tasks/vulns/&lt;id&gt;.yml` + регистрация в `*_known`).</w:t>
      </w:r>
    </w:p>
    <w:p>
      <w:r>
        <w:t>2) **Добавить строку в таблицу** этого файла: ID → категория → уровень → проверка → эффект.</w:t>
      </w:r>
    </w:p>
    <w:p>
      <w:r>
        <w:br w:type="page"/>
      </w:r>
    </w:p>
    <w:p>
      <w:pPr>
        <w:pStyle w:val="Heading2"/>
      </w:pPr>
      <w:r>
        <w:t>Приложение Г — Сценарии уязвимостей (подробно)</w:t>
      </w:r>
    </w:p>
    <w:p>
      <w:pPr>
        <w:pStyle w:val="Heading2"/>
      </w:pPr>
      <w:r>
        <w:t>Сценарии уязвимостей (что включаем и как обучаем)</w:t>
      </w:r>
    </w:p>
    <w:p>
      <w:r>
        <w:t>Документ дополняет:</w:t>
      </w:r>
    </w:p>
    <w:p>
      <w:pPr>
        <w:pStyle w:val="ListBullet"/>
      </w:pPr>
      <w:r>
        <w:t>`docs/guides/VULNERABILITY_CATALOG.md` (что делает/как проверить),</w:t>
      </w:r>
    </w:p>
    <w:p>
      <w:pPr>
        <w:pStyle w:val="ListBullet"/>
      </w:pPr>
      <w:r>
        <w:t>`docs/guides/TRAINING_SCENARIO.md` (общий сценарий занятия).</w:t>
      </w:r>
    </w:p>
    <w:p>
      <w:r>
        <w:t>Здесь для каждой уязвимости описано:</w:t>
      </w:r>
    </w:p>
    <w:p>
      <w:pPr>
        <w:pStyle w:val="ListBullet"/>
      </w:pPr>
      <w:r>
        <w:t>**как включить** (ID в `vuln_profiles`),</w:t>
      </w:r>
    </w:p>
    <w:p>
      <w:pPr>
        <w:pStyle w:val="ListBullet"/>
      </w:pPr>
      <w:r>
        <w:t>**что делает Ansible** (по факту реализации в `ansible/roles/vkr_vuln_*`),</w:t>
      </w:r>
    </w:p>
    <w:p>
      <w:pPr>
        <w:pStyle w:val="ListBullet"/>
      </w:pPr>
      <w:r>
        <w:t>**учебный сценарий**: что студент должен найти/доказать/исправить,</w:t>
      </w:r>
    </w:p>
    <w:p>
      <w:pPr>
        <w:pStyle w:val="ListBullet"/>
      </w:pPr>
      <w:r>
        <w:t>**проверка до/после**.</w:t>
      </w:r>
    </w:p>
    <w:p>
      <w:pPr>
        <w:pStyle w:val="Heading3"/>
      </w:pPr>
      <w:r>
        <w:t>Где включать/выключать</w:t>
      </w:r>
    </w:p>
    <w:p>
      <w:pPr>
        <w:pStyle w:val="ListBullet"/>
      </w:pPr>
      <w:r>
        <w:t>Linux: `stands/linux-stand/infrastructure/ansible/group_vars/all/vulnerabilities.yml`</w:t>
      </w:r>
    </w:p>
    <w:p>
      <w:pPr>
        <w:pStyle w:val="ListBullet"/>
      </w:pPr>
      <w:r>
        <w:t>Windows: `stands/windows-stand/infrastructure/ansible/group_vars/all/vulnerabilities.yml`</w:t>
      </w:r>
    </w:p>
    <w:p>
      <w:r>
        <w:t>Включение — добавлением ID в список группы, например:</w:t>
      </w:r>
    </w:p>
    <w:p>
      <w:r>
        <w:t>[МЕСТО ДЛЯ ЛИСТИНГА: Листинг 16 — Фрагмент кода (yaml)]</w:t>
      </w:r>
    </w:p>
    <w:p>
      <w:r>
        <w:rPr>
          <w:rFonts w:ascii="Courier New" w:hAnsi="Courier New"/>
          <w:sz w:val="18"/>
        </w:rPr>
        <w:t>vuln_profiles:</w:t>
      </w:r>
      <w:r>
        <w:br/>
      </w:r>
      <w:r>
        <w:rPr>
          <w:rFonts w:ascii="Courier New" w:hAnsi="Courier New"/>
          <w:sz w:val="18"/>
        </w:rPr>
        <w:t xml:space="preserve">  linux_server:</w:t>
      </w:r>
      <w:r>
        <w:br/>
      </w:r>
      <w:r>
        <w:rPr>
          <w:rFonts w:ascii="Courier New" w:hAnsi="Courier New"/>
          <w:sz w:val="18"/>
        </w:rPr>
        <w:t xml:space="preserve">    - linux.ssh.password_auth</w:t>
      </w:r>
      <w:r>
        <w:br/>
      </w:r>
      <w:r>
        <w:rPr>
          <w:rFonts w:ascii="Courier New" w:hAnsi="Courier New"/>
          <w:sz w:val="18"/>
        </w:rPr>
        <w:t xml:space="preserve">    - linux.sudo.nopasswd</w:t>
      </w:r>
    </w:p>
    <w:p>
      <w:r>
        <w:t>---</w:t>
      </w:r>
    </w:p>
    <w:p>
      <w:pPr>
        <w:pStyle w:val="Heading2"/>
      </w:pPr>
      <w:r>
        <w:t>Linux (роль `vkr_vuln_linux`)</w:t>
      </w:r>
    </w:p>
    <w:p>
      <w:pPr>
        <w:pStyle w:val="Heading3"/>
      </w:pPr>
      <w:r>
        <w:t>`linux.auth.lockout_disabled`</w:t>
      </w:r>
    </w:p>
    <w:p>
      <w:pPr>
        <w:pStyle w:val="ListBullet"/>
      </w:pPr>
      <w:r>
        <w:t>**Что делает**: отключает/ослабляет блокировку при переборе (останавливает fail2ban, убирает pam_faillock/pam_tally2 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отсутствие lockout/ban механизма,</w:t>
      </w:r>
    </w:p>
    <w:p>
      <w:pPr>
        <w:pStyle w:val="ListBullet"/>
      </w:pPr>
      <w:r>
        <w:t>описать риск brute-force,</w:t>
      </w:r>
    </w:p>
    <w:p>
      <w:pPr>
        <w:pStyle w:val="ListBullet"/>
      </w:pPr>
      <w:r>
        <w:t>исправить: включить `pam_faillock` (RHEL) или настроить fail2ban, задокументировать параметры (deny/unlock_time).</w:t>
      </w:r>
    </w:p>
    <w:p>
      <w:pPr>
        <w:pStyle w:val="ListBullet"/>
      </w:pPr>
      <w:r>
        <w:t>**Проверка**:</w:t>
      </w:r>
    </w:p>
    <w:p>
      <w:pPr>
        <w:pStyle w:val="ListBullet"/>
      </w:pPr>
      <w:r>
        <w:t>`systemctl status fail2ban`,</w:t>
      </w:r>
    </w:p>
    <w:p>
      <w:pPr>
        <w:pStyle w:val="ListBullet"/>
      </w:pPr>
      <w:r>
        <w:t>поиск `pam_faillock`/`pam_tally2` в `/etc/pam.d/*`.</w:t>
      </w:r>
    </w:p>
    <w:p>
      <w:pPr>
        <w:pStyle w:val="Heading3"/>
      </w:pPr>
      <w:r>
        <w:t>`linux.auth.weak_root_password`</w:t>
      </w:r>
    </w:p>
    <w:p>
      <w:pPr>
        <w:pStyle w:val="ListBullet"/>
      </w:pPr>
      <w:r>
        <w:t>**Что делает**: ставит слабый пароль для `root`.</w:t>
      </w:r>
    </w:p>
    <w:p>
      <w:pPr>
        <w:pStyle w:val="ListBullet"/>
      </w:pPr>
      <w:r>
        <w:t>**Как включить**: добавьте в `vuln_profiles.&lt;linux_*&gt;`.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найти, что у `root` установлен слабый пароль (политика/факты),</w:t>
      </w:r>
    </w:p>
    <w:p>
      <w:pPr>
        <w:pStyle w:val="ListBullet"/>
      </w:pPr>
      <w:r>
        <w:t>доказать риск (показать возможность входа/подбора в изолированной среде),</w:t>
      </w:r>
    </w:p>
    <w:p>
      <w:pPr>
        <w:pStyle w:val="ListBullet"/>
      </w:pPr>
      <w:r>
        <w:t>исправить: запретить `root` логин по SSH + сильный пароль/disable password login.</w:t>
      </w:r>
    </w:p>
    <w:p>
      <w:pPr>
        <w:pStyle w:val="ListBullet"/>
      </w:pPr>
      <w:r>
        <w:t>**Проверка до/после**:</w:t>
      </w:r>
    </w:p>
    <w:p>
      <w:pPr>
        <w:pStyle w:val="ListBullet"/>
      </w:pPr>
      <w:r>
        <w:t>до: (опционально) вход `root` в консоли/SSH (если разрешено другими уязвимостями),</w:t>
      </w:r>
    </w:p>
    <w:p>
      <w:pPr>
        <w:pStyle w:val="ListBullet"/>
      </w:pPr>
      <w:r>
        <w:t>после: `PermitRootLogin no`, смена пароля, `passwd -S root`.</w:t>
      </w:r>
    </w:p>
    <w:p>
      <w:pPr>
        <w:pStyle w:val="Heading3"/>
      </w:pPr>
      <w:r>
        <w:t>`linux.auth.no_password_policy`</w:t>
      </w:r>
    </w:p>
    <w:p>
      <w:pPr>
        <w:pStyle w:val="ListBullet"/>
      </w:pPr>
      <w:r>
        <w:t>**Что делает**: ослабляет требования к паролям (pwquality/PAM) до `minlen=0`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найти, что политика паролей ослаблена,</w:t>
      </w:r>
    </w:p>
    <w:p>
      <w:pPr>
        <w:pStyle w:val="ListBullet"/>
      </w:pPr>
      <w:r>
        <w:t>создать тестового пользователя/пароль “a” (в учебной среде) как доказательство,</w:t>
      </w:r>
    </w:p>
    <w:p>
      <w:pPr>
        <w:pStyle w:val="ListBullet"/>
      </w:pPr>
      <w:r>
        <w:t>исправить: включить минимальные требования и документировать параметры.</w:t>
      </w:r>
    </w:p>
    <w:p>
      <w:pPr>
        <w:pStyle w:val="ListBullet"/>
      </w:pPr>
      <w:r>
        <w:t>**Проверка**:</w:t>
      </w:r>
    </w:p>
    <w:p>
      <w:pPr>
        <w:pStyle w:val="ListBullet"/>
      </w:pPr>
      <w:r>
        <w:t>файлы: `/etc/security/pwquality.conf`, PAM (`/etc/pam.d/common-password` или `password-auth/system-auth`).</w:t>
      </w:r>
    </w:p>
    <w:p>
      <w:pPr>
        <w:pStyle w:val="Heading3"/>
      </w:pPr>
      <w:r>
        <w:t>`linux.auth.extra_admin_user`</w:t>
      </w:r>
    </w:p>
    <w:p>
      <w:pPr>
        <w:pStyle w:val="ListBullet"/>
      </w:pPr>
      <w:r>
        <w:t>**Что делает**: создаёт лишнюю привилегированную учётку в группе `sudo` со слабым паролем.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“лишнюю” учётку (инвентаризация пользователей и групп),</w:t>
      </w:r>
    </w:p>
    <w:p>
      <w:pPr>
        <w:pStyle w:val="ListBullet"/>
      </w:pPr>
      <w:r>
        <w:t>доказать повышенные привилегии (`sudo -l`),</w:t>
      </w:r>
    </w:p>
    <w:p>
      <w:pPr>
        <w:pStyle w:val="ListBullet"/>
      </w:pPr>
      <w:r>
        <w:t>исправить: удалить/заблокировать учётку и почистить права.</w:t>
      </w:r>
    </w:p>
    <w:p>
      <w:pPr>
        <w:pStyle w:val="ListBullet"/>
      </w:pPr>
      <w:r>
        <w:t>**Проверка**: `getent passwd`, `getent group sudo`, `sudo -l -U &lt;user&gt;`.</w:t>
      </w:r>
    </w:p>
    <w:p>
      <w:pPr>
        <w:pStyle w:val="Heading3"/>
      </w:pPr>
      <w:r>
        <w:t>`linux.sudo.nopasswd`</w:t>
      </w:r>
    </w:p>
    <w:p>
      <w:pPr>
        <w:pStyle w:val="ListBullet"/>
      </w:pPr>
      <w:r>
        <w:t>**Что делает**: добавляет правило `NOPASSWD:ALL` для `%sudo`.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“sudo без пароля”,</w:t>
      </w:r>
    </w:p>
    <w:p>
      <w:pPr>
        <w:pStyle w:val="ListBullet"/>
      </w:pPr>
      <w:r>
        <w:t>показать риск (эскалация привилегий при компрометации обычной учётки),</w:t>
      </w:r>
    </w:p>
    <w:p>
      <w:pPr>
        <w:pStyle w:val="ListBullet"/>
      </w:pPr>
      <w:r>
        <w:t>исправить: убрать `NOPASSWD` и оставить нужные команды по принципу least privilege.</w:t>
      </w:r>
    </w:p>
    <w:p>
      <w:pPr>
        <w:pStyle w:val="ListBullet"/>
      </w:pPr>
      <w:r>
        <w:t>**Проверка**: `sudo -l`, содержимое `/etc/sudoers.d/99-vkr-nopasswd`.</w:t>
      </w:r>
    </w:p>
    <w:p>
      <w:pPr>
        <w:pStyle w:val="Heading3"/>
      </w:pPr>
      <w:r>
        <w:t>`linux.priv.suid_bash_backdoor`</w:t>
      </w:r>
    </w:p>
    <w:p>
      <w:pPr>
        <w:pStyle w:val="ListBullet"/>
      </w:pPr>
      <w:r>
        <w:t>**Что делает**: кладёт SUID-root bash `/usr/local/bin/vkrbash` (локальная эскалация).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SUID/SGID файлы, обнаружить “нештатный” SUID bash,</w:t>
      </w:r>
    </w:p>
    <w:p>
      <w:pPr>
        <w:pStyle w:val="ListBullet"/>
      </w:pPr>
      <w:r>
        <w:t>доказать риск (показать, что `vkrbash -p` даёт root в учебной среде),</w:t>
      </w:r>
    </w:p>
    <w:p>
      <w:pPr>
        <w:pStyle w:val="ListBullet"/>
      </w:pPr>
      <w:r>
        <w:t>исправить: убрать SUID бит/удалить бинарник, добавить контроль SUID в аудит.</w:t>
      </w:r>
    </w:p>
    <w:p>
      <w:pPr>
        <w:pStyle w:val="ListBullet"/>
      </w:pPr>
      <w:r>
        <w:t>**Проверка**:</w:t>
      </w:r>
    </w:p>
    <w:p>
      <w:pPr>
        <w:pStyle w:val="ListBullet"/>
      </w:pPr>
      <w:r>
        <w:t>`ls -l /usr/local/bin/vkrbash` (бит `s`),</w:t>
      </w:r>
    </w:p>
    <w:p>
      <w:pPr>
        <w:pStyle w:val="ListBullet"/>
      </w:pPr>
      <w:r>
        <w:t>`"/usr/local/bin/vkrbash -p -c id"`.</w:t>
      </w:r>
    </w:p>
    <w:p>
      <w:pPr>
        <w:pStyle w:val="Heading3"/>
      </w:pPr>
      <w:r>
        <w:t>`linux.ssh.root_login`</w:t>
      </w:r>
    </w:p>
    <w:p>
      <w:pPr>
        <w:pStyle w:val="ListBullet"/>
      </w:pPr>
      <w:r>
        <w:t>**Что делает**: `PermitRootLogin yes`.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root разрешён по SSH,</w:t>
      </w:r>
    </w:p>
    <w:p>
      <w:pPr>
        <w:pStyle w:val="ListBullet"/>
      </w:pPr>
      <w:r>
        <w:t>исправить: `PermitRootLogin no` (или `prohibit-password`) + рестарт sshd.</w:t>
      </w:r>
    </w:p>
    <w:p>
      <w:pPr>
        <w:pStyle w:val="ListBullet"/>
      </w:pPr>
      <w:r>
        <w:t>**Проверка**: `sshd -T | grep -i permitrootlogin`.</w:t>
      </w:r>
    </w:p>
    <w:p>
      <w:pPr>
        <w:pStyle w:val="Heading3"/>
      </w:pPr>
      <w:r>
        <w:t>`linux.ssh.password_auth`</w:t>
      </w:r>
    </w:p>
    <w:p>
      <w:pPr>
        <w:pStyle w:val="ListBullet"/>
      </w:pPr>
      <w:r>
        <w:t>**Что делает**: `PasswordAuthentication yes`.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включена парольная аутентификация,</w:t>
      </w:r>
    </w:p>
    <w:p>
      <w:pPr>
        <w:pStyle w:val="ListBullet"/>
      </w:pPr>
      <w:r>
        <w:t>показать риск (bruteforce/credential stuffing),</w:t>
      </w:r>
    </w:p>
    <w:p>
      <w:pPr>
        <w:pStyle w:val="ListBullet"/>
      </w:pPr>
      <w:r>
        <w:t>исправить: `PasswordAuthentication no`, ключи, ограничение по группе/пользователю.</w:t>
      </w:r>
    </w:p>
    <w:p>
      <w:pPr>
        <w:pStyle w:val="ListBullet"/>
      </w:pPr>
      <w:r>
        <w:t>**Проверка**: `sshd -T | grep -i passwordauthentication`.</w:t>
      </w:r>
    </w:p>
    <w:p>
      <w:pPr>
        <w:pStyle w:val="Heading3"/>
      </w:pPr>
      <w:r>
        <w:t>`linux.ssh.no_rate_limit`</w:t>
      </w:r>
    </w:p>
    <w:p>
      <w:pPr>
        <w:pStyle w:val="ListBullet"/>
      </w:pPr>
      <w:r>
        <w:t>**Что делает**: ослабляет параметры защиты SSH (`MaxAuthTries 100`, `LoginGraceTime 120`).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слабые параметры аутентификации,</w:t>
      </w:r>
    </w:p>
    <w:p>
      <w:pPr>
        <w:pStyle w:val="ListBullet"/>
      </w:pPr>
      <w:r>
        <w:t>исправить: понизить `MaxAuthTries`, сократить `LoginGraceTime`, добавить ограничение по пользователям/группам.</w:t>
      </w:r>
    </w:p>
    <w:p>
      <w:pPr>
        <w:pStyle w:val="ListBullet"/>
      </w:pPr>
      <w:r>
        <w:t>**Проверка**: `sshd -T | egrep -i 'maxauthtries|logingracetime'`.</w:t>
      </w:r>
    </w:p>
    <w:p>
      <w:pPr>
        <w:pStyle w:val="Heading3"/>
      </w:pPr>
      <w:r>
        <w:t>`linux.firewall.disabled`</w:t>
      </w:r>
    </w:p>
    <w:p>
      <w:pPr>
        <w:pStyle w:val="ListBullet"/>
      </w:pPr>
      <w:r>
        <w:t>**Что делает**: отключает `ufw`/`firewalld`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хост без firewall,</w:t>
      </w:r>
    </w:p>
    <w:p>
      <w:pPr>
        <w:pStyle w:val="ListBullet"/>
      </w:pPr>
      <w:r>
        <w:t>исправить: включить firewall и открыть только нужные порты (SSH/RDP и т.д.).</w:t>
      </w:r>
    </w:p>
    <w:p>
      <w:pPr>
        <w:pStyle w:val="ListBullet"/>
      </w:pPr>
      <w:r>
        <w:t>**Проверка**: `ufw status`, `systemctl status ufw firewalld`.</w:t>
      </w:r>
    </w:p>
    <w:p>
      <w:pPr>
        <w:pStyle w:val="Heading3"/>
      </w:pPr>
      <w:r>
        <w:t>`linux.services.insecure_telnet`</w:t>
      </w:r>
    </w:p>
    <w:p>
      <w:pPr>
        <w:pStyle w:val="ListBullet"/>
      </w:pPr>
      <w:r>
        <w:t>**Что делает**: ставит и пытается включить telnetd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сервис без шифрования,</w:t>
      </w:r>
    </w:p>
    <w:p>
      <w:pPr>
        <w:pStyle w:val="ListBullet"/>
      </w:pPr>
      <w:r>
        <w:t>показать риск (учётные данные в открытом виде),</w:t>
      </w:r>
    </w:p>
    <w:p>
      <w:pPr>
        <w:pStyle w:val="ListBullet"/>
      </w:pPr>
      <w:r>
        <w:t>исправить: отключить telnet, оставить SSH.</w:t>
      </w:r>
    </w:p>
    <w:p>
      <w:pPr>
        <w:pStyle w:val="ListBullet"/>
      </w:pPr>
      <w:r>
        <w:t>**Проверка**: `ss -lntp | grep ':23'`, пакет/служба.</w:t>
      </w:r>
    </w:p>
    <w:p>
      <w:pPr>
        <w:pStyle w:val="Heading3"/>
      </w:pPr>
      <w:r>
        <w:t>`linux.services.insecure_ftp`</w:t>
      </w:r>
    </w:p>
    <w:p>
      <w:pPr>
        <w:pStyle w:val="ListBullet"/>
      </w:pPr>
      <w:r>
        <w:t>**Что делает**: ставит `vsftpd` и включает insecure-настройки (anon + write).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FTP + опасные параметры конфигурации,</w:t>
      </w:r>
    </w:p>
    <w:p>
      <w:pPr>
        <w:pStyle w:val="ListBullet"/>
      </w:pPr>
      <w:r>
        <w:t>показать риск (anonymous upload / data exfil),</w:t>
      </w:r>
    </w:p>
    <w:p>
      <w:pPr>
        <w:pStyle w:val="ListBullet"/>
      </w:pPr>
      <w:r>
        <w:t>исправить: выключить anonymous, включить TLS (или удалить FTP и оставить SFTP).</w:t>
      </w:r>
    </w:p>
    <w:p>
      <w:pPr>
        <w:pStyle w:val="ListBullet"/>
      </w:pPr>
      <w:r>
        <w:t>**Проверка**: `ss -lntp | grep ':21'`, `grep` по `/etc/vsftpd.conf`.</w:t>
      </w:r>
    </w:p>
    <w:p>
      <w:pPr>
        <w:pStyle w:val="Heading3"/>
      </w:pPr>
      <w:r>
        <w:t>`linux.files.world_writable_secrets`</w:t>
      </w:r>
    </w:p>
    <w:p>
      <w:pPr>
        <w:pStyle w:val="ListBullet"/>
      </w:pPr>
      <w:r>
        <w:t>**Что делает**: создаёт `/opt/secret` и файл “credentials” с правами `0777`.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“секреты” с world‑writable правами,</w:t>
      </w:r>
    </w:p>
    <w:p>
      <w:pPr>
        <w:pStyle w:val="ListBullet"/>
      </w:pPr>
      <w:r>
        <w:t>показать риск (любой пользователь может читать/менять),</w:t>
      </w:r>
    </w:p>
    <w:p>
      <w:pPr>
        <w:pStyle w:val="ListBullet"/>
      </w:pPr>
      <w:r>
        <w:t>исправить: `chmod/chown`, перенос в защищённое хранилище, минимизация прав.</w:t>
      </w:r>
    </w:p>
    <w:p>
      <w:pPr>
        <w:pStyle w:val="ListBullet"/>
      </w:pPr>
      <w:r>
        <w:t>**Проверка**: `stat -c '%a %n' /opt/secret /opt/secret/credentials.txt`.</w:t>
      </w:r>
    </w:p>
    <w:p>
      <w:pPr>
        <w:pStyle w:val="Heading3"/>
      </w:pPr>
      <w:r>
        <w:t>`linux.files.unsafe_path_in_profile`</w:t>
      </w:r>
    </w:p>
    <w:p>
      <w:pPr>
        <w:pStyle w:val="ListBullet"/>
      </w:pPr>
      <w:r>
        <w:t>**Что делает**: добавляет `/tmp` в начало `PATH` через `/etc/profile.d` (подмена бинарников).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в `PATH` впереди world-writable каталог,</w:t>
      </w:r>
    </w:p>
    <w:p>
      <w:pPr>
        <w:pStyle w:val="ListBullet"/>
      </w:pPr>
      <w:r>
        <w:t>показать риск (подмена исполняемого файла),</w:t>
      </w:r>
    </w:p>
    <w:p>
      <w:pPr>
        <w:pStyle w:val="ListBullet"/>
      </w:pPr>
      <w:r>
        <w:t>исправить: убрать `/tmp` из PATH, добавить контроль целостности профилей.</w:t>
      </w:r>
    </w:p>
    <w:p>
      <w:pPr>
        <w:pStyle w:val="ListBullet"/>
      </w:pPr>
      <w:r>
        <w:t>**Проверка**:</w:t>
      </w:r>
    </w:p>
    <w:p>
      <w:pPr>
        <w:pStyle w:val="ListBullet"/>
      </w:pPr>
      <w:r>
        <w:t>`cat /etc/profile.d/vkr-unsafe-path.sh`,</w:t>
      </w:r>
    </w:p>
    <w:p>
      <w:pPr>
        <w:pStyle w:val="ListBullet"/>
      </w:pPr>
      <w:r>
        <w:t>`echo $PATH`.</w:t>
      </w:r>
    </w:p>
    <w:p>
      <w:pPr>
        <w:pStyle w:val="Heading3"/>
      </w:pPr>
      <w:r>
        <w:t>`linux.updates.disabled`</w:t>
      </w:r>
    </w:p>
    <w:p>
      <w:pPr>
        <w:pStyle w:val="ListBullet"/>
      </w:pPr>
      <w:r>
        <w:t>**Что делает**: отключает авто‑обновления (apt timers / dnf-automatic / yum-cron), best-effort.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обновления выключены,</w:t>
      </w:r>
    </w:p>
    <w:p>
      <w:pPr>
        <w:pStyle w:val="ListBullet"/>
      </w:pPr>
      <w:r>
        <w:t>исправить: включить авто‑апдейты или регламент обновления,</w:t>
      </w:r>
    </w:p>
    <w:p>
      <w:pPr>
        <w:pStyle w:val="ListBullet"/>
      </w:pPr>
      <w:r>
        <w:t>зафиксировать политику (как часто/что обновляется).</w:t>
      </w:r>
    </w:p>
    <w:p>
      <w:pPr>
        <w:pStyle w:val="ListBullet"/>
      </w:pPr>
      <w:r>
        <w:t>**Проверка**: `systemctl status apt-daily*.timer` / `dnf-automatic.timer`.</w:t>
      </w:r>
    </w:p>
    <w:p>
      <w:pPr>
        <w:pStyle w:val="Heading3"/>
      </w:pPr>
      <w:r>
        <w:t>`linux.logging.disabled`</w:t>
      </w:r>
    </w:p>
    <w:p>
      <w:pPr>
        <w:pStyle w:val="ListBullet"/>
      </w:pPr>
      <w:r>
        <w:t>**Что делает**: отключает `rsyslog` и `auditd` (и journald на RHEL — 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отсутствие логирования/аудита,</w:t>
      </w:r>
    </w:p>
    <w:p>
      <w:pPr>
        <w:pStyle w:val="ListBullet"/>
      </w:pPr>
      <w:r>
        <w:t>исправить: включить сервисы, настроить retention и базовую фильтрацию.</w:t>
      </w:r>
    </w:p>
    <w:p>
      <w:pPr>
        <w:pStyle w:val="ListBullet"/>
      </w:pPr>
      <w:r>
        <w:t>**Проверка**: `systemctl status rsyslog auditd systemd-journald`.</w:t>
      </w:r>
    </w:p>
    <w:p>
      <w:pPr>
        <w:pStyle w:val="Heading3"/>
      </w:pPr>
      <w:r>
        <w:t>`linux.cron.world_writable_cron`</w:t>
      </w:r>
    </w:p>
    <w:p>
      <w:pPr>
        <w:pStyle w:val="ListBullet"/>
      </w:pPr>
      <w:r>
        <w:t>**Что делает**: world-writable cron (`/etc/cron.d/vkr-insecure`) запускает world-writable скрипт `/tmp/backup.sh`.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опасный cron (права + выполнение root),</w:t>
      </w:r>
    </w:p>
    <w:p>
      <w:pPr>
        <w:pStyle w:val="ListBullet"/>
      </w:pPr>
      <w:r>
        <w:t>показать риск (подмена `/tmp/backup.sh` → выполнение от root),</w:t>
      </w:r>
    </w:p>
    <w:p>
      <w:pPr>
        <w:pStyle w:val="ListBullet"/>
      </w:pPr>
      <w:r>
        <w:t>исправить: права 0644/0755, скрипт в защищённом каталоге, контроль владельца.</w:t>
      </w:r>
    </w:p>
    <w:p>
      <w:pPr>
        <w:pStyle w:val="ListBullet"/>
      </w:pPr>
      <w:r>
        <w:t>**Проверка**: `stat -c '%a %n' /etc/cron.d/vkr-insecure /tmp/backup.sh`.</w:t>
      </w:r>
    </w:p>
    <w:p>
      <w:r>
        <w:t>---</w:t>
      </w:r>
    </w:p>
    <w:p>
      <w:pPr>
        <w:pStyle w:val="Heading2"/>
      </w:pPr>
      <w:r>
        <w:t>Windows (роль `vkr_vuln_windows`)</w:t>
      </w:r>
    </w:p>
    <w:p>
      <w:pPr>
        <w:pStyle w:val="Heading3"/>
      </w:pPr>
      <w:r>
        <w:t>`windows.auth.lockout_disabled`</w:t>
      </w:r>
    </w:p>
    <w:p>
      <w:pPr>
        <w:pStyle w:val="ListBullet"/>
      </w:pPr>
      <w:r>
        <w:t>**Что делает**: отключает lockout policy (через `net accounts`).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отсутствие блокировки при переборе,</w:t>
      </w:r>
    </w:p>
    <w:p>
      <w:pPr>
        <w:pStyle w:val="ListBullet"/>
      </w:pPr>
      <w:r>
        <w:t>исправить: включить lockout threshold/duration/window согласно политике.</w:t>
      </w:r>
    </w:p>
    <w:p>
      <w:pPr>
        <w:pStyle w:val="ListBullet"/>
      </w:pPr>
      <w:r>
        <w:t>**Проверка**: `net accounts` (Lockout threshold = 0 до исправления).</w:t>
      </w:r>
    </w:p>
    <w:p>
      <w:pPr>
        <w:pStyle w:val="Heading3"/>
      </w:pPr>
      <w:r>
        <w:t>`windows.auth.weak_admin_password`</w:t>
      </w:r>
    </w:p>
    <w:p>
      <w:pPr>
        <w:pStyle w:val="ListBullet"/>
      </w:pPr>
      <w:r>
        <w:t>**Что делает**: ставит слабый пароль `Administrator`.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слабую политику/пароль (косвенно),</w:t>
      </w:r>
    </w:p>
    <w:p>
      <w:pPr>
        <w:pStyle w:val="ListBullet"/>
      </w:pPr>
      <w:r>
        <w:t>исправить: сильный пароль + политика + запрет интерактивного входа где нужно.</w:t>
      </w:r>
    </w:p>
    <w:p>
      <w:pPr>
        <w:pStyle w:val="ListBullet"/>
      </w:pPr>
      <w:r>
        <w:t>**Проверка**: практическая проверка входа (пароль напрямую не выводится).</w:t>
      </w:r>
    </w:p>
    <w:p>
      <w:pPr>
        <w:pStyle w:val="Heading3"/>
      </w:pPr>
      <w:r>
        <w:t>`windows.auth.no_password_policy`</w:t>
      </w:r>
    </w:p>
    <w:p>
      <w:pPr>
        <w:pStyle w:val="ListBullet"/>
      </w:pPr>
      <w:r>
        <w:t>**Что делает**: ослабляет policy через `net accounts` (minpwlen=0, maxpwage=unlimited и т.п.).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слабую password policy,</w:t>
      </w:r>
    </w:p>
    <w:p>
      <w:pPr>
        <w:pStyle w:val="ListBullet"/>
      </w:pPr>
      <w:r>
        <w:t>исправить на разумные значения (min length/age/history).</w:t>
      </w:r>
    </w:p>
    <w:p>
      <w:pPr>
        <w:pStyle w:val="ListBullet"/>
      </w:pPr>
      <w:r>
        <w:t>**Проверка**: `net accounts`.</w:t>
      </w:r>
    </w:p>
    <w:p>
      <w:pPr>
        <w:pStyle w:val="Heading3"/>
      </w:pPr>
      <w:r>
        <w:t>`windows.auth.guest_enabled`</w:t>
      </w:r>
    </w:p>
    <w:p>
      <w:pPr>
        <w:pStyle w:val="ListBullet"/>
      </w:pPr>
      <w:r>
        <w:t>**Что делает**: включает `Guest`.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включённого Guest,</w:t>
      </w:r>
    </w:p>
    <w:p>
      <w:pPr>
        <w:pStyle w:val="ListBullet"/>
      </w:pPr>
      <w:r>
        <w:t>исправить: отключить, проверить локальные политики.</w:t>
      </w:r>
    </w:p>
    <w:p>
      <w:pPr>
        <w:pStyle w:val="ListBullet"/>
      </w:pPr>
      <w:r>
        <w:t>**Проверка**: `net user guest`.</w:t>
      </w:r>
    </w:p>
    <w:p>
      <w:pPr>
        <w:pStyle w:val="Heading3"/>
      </w:pPr>
      <w:r>
        <w:t>`windows.priv.testadmin_in_admins`</w:t>
      </w:r>
    </w:p>
    <w:p>
      <w:pPr>
        <w:pStyle w:val="ListBullet"/>
      </w:pPr>
      <w:r>
        <w:t>**Что делает**: создаёт лишнюю учётку и добавляет в `Administrators`.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лишнего локального админа,</w:t>
      </w:r>
    </w:p>
    <w:p>
      <w:pPr>
        <w:pStyle w:val="ListBullet"/>
      </w:pPr>
      <w:r>
        <w:t>исправить: удалить/disable, провести ревизию.</w:t>
      </w:r>
    </w:p>
    <w:p>
      <w:pPr>
        <w:pStyle w:val="ListBullet"/>
      </w:pPr>
      <w:r>
        <w:t>**Проверка**: `net localgroup Administrators`.</w:t>
      </w:r>
    </w:p>
    <w:p>
      <w:pPr>
        <w:pStyle w:val="Heading3"/>
      </w:pPr>
      <w:r>
        <w:t>`windows.remote.rdp_enabled`</w:t>
      </w:r>
    </w:p>
    <w:p>
      <w:pPr>
        <w:pStyle w:val="ListBullet"/>
      </w:pPr>
      <w:r>
        <w:t>**Что делает**: включает RDP и пытается включить FW правила.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доступность RDP,</w:t>
      </w:r>
    </w:p>
    <w:p>
      <w:pPr>
        <w:pStyle w:val="ListBullet"/>
      </w:pPr>
      <w:r>
        <w:t>исправить: отключить или ограничить (NLA, группы, firewall, only VPN).</w:t>
      </w:r>
    </w:p>
    <w:p>
      <w:pPr>
        <w:pStyle w:val="ListBullet"/>
      </w:pPr>
      <w:r>
        <w:t>**Проверка**: реестр `fDenyTSConnections=0`, порт `3389`.</w:t>
      </w:r>
    </w:p>
    <w:p>
      <w:pPr>
        <w:pStyle w:val="Heading3"/>
      </w:pPr>
      <w:r>
        <w:t>`windows.firewall.disabled`</w:t>
      </w:r>
    </w:p>
    <w:p>
      <w:pPr>
        <w:pStyle w:val="ListBullet"/>
      </w:pPr>
      <w:r>
        <w:t>**Что делает**: выключает firewall для Domain/Public/Private.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отключенный firewall,</w:t>
      </w:r>
    </w:p>
    <w:p>
      <w:pPr>
        <w:pStyle w:val="ListBullet"/>
      </w:pPr>
      <w:r>
        <w:t>исправить: включить и задать минимальные правила.</w:t>
      </w:r>
    </w:p>
    <w:p>
      <w:pPr>
        <w:pStyle w:val="ListBullet"/>
      </w:pPr>
      <w:r>
        <w:t>**Проверка**: `Get-NetFirewallProfile`.</w:t>
      </w:r>
    </w:p>
    <w:p>
      <w:pPr>
        <w:pStyle w:val="Heading3"/>
      </w:pPr>
      <w:r>
        <w:t>`windows.updates.disabled`</w:t>
      </w:r>
    </w:p>
    <w:p>
      <w:pPr>
        <w:pStyle w:val="ListBullet"/>
      </w:pPr>
      <w:r>
        <w:t>**Что делает**: отключает сервисы Windows Update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отключенные обновления,</w:t>
      </w:r>
    </w:p>
    <w:p>
      <w:pPr>
        <w:pStyle w:val="ListBullet"/>
      </w:pPr>
      <w:r>
        <w:t>исправить: вернуть сервисы и регламент обновления.</w:t>
      </w:r>
    </w:p>
    <w:p>
      <w:pPr>
        <w:pStyle w:val="ListBullet"/>
      </w:pPr>
      <w:r>
        <w:t>**Проверка**: `Get-Service wuauserv,usosvc,WaaSMedicSvc`.</w:t>
      </w:r>
    </w:p>
    <w:p>
      <w:pPr>
        <w:pStyle w:val="Heading3"/>
      </w:pPr>
      <w:r>
        <w:t>`windows.defender.disabled`</w:t>
      </w:r>
    </w:p>
    <w:p>
      <w:pPr>
        <w:pStyle w:val="ListBullet"/>
      </w:pPr>
      <w:r>
        <w:t>**Что делает**: отключает Defender realtime и пытается отключить сервис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отключенную защиту,</w:t>
      </w:r>
    </w:p>
    <w:p>
      <w:pPr>
        <w:pStyle w:val="ListBullet"/>
      </w:pPr>
      <w:r>
        <w:t>исправить: вернуть Defender/политику.</w:t>
      </w:r>
    </w:p>
    <w:p>
      <w:pPr>
        <w:pStyle w:val="ListBullet"/>
      </w:pPr>
      <w:r>
        <w:t>**Проверка**: `Get-MpPreference`, `Get-Service WinDefend`.</w:t>
      </w:r>
    </w:p>
    <w:p>
      <w:pPr>
        <w:pStyle w:val="Heading3"/>
      </w:pPr>
      <w:r>
        <w:t>`windows.network.smb1_enabled`</w:t>
      </w:r>
    </w:p>
    <w:p>
      <w:pPr>
        <w:pStyle w:val="ListBullet"/>
      </w:pPr>
      <w:r>
        <w:t>**Что делает**: включает SMBv1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SMBv1,</w:t>
      </w:r>
    </w:p>
    <w:p>
      <w:pPr>
        <w:pStyle w:val="ListBullet"/>
      </w:pPr>
      <w:r>
        <w:t>исправить: отключить SMBv1, проверить совместимость.</w:t>
      </w:r>
    </w:p>
    <w:p>
      <w:pPr>
        <w:pStyle w:val="ListBullet"/>
      </w:pPr>
      <w:r>
        <w:t>**Проверка**: `Get-WindowsOptionalFeature ... SMB1Protocol` (или фича сервера).</w:t>
      </w:r>
    </w:p>
    <w:p>
      <w:pPr>
        <w:pStyle w:val="Heading3"/>
      </w:pPr>
      <w:r>
        <w:t>`windows.network.ntlmv1_enabled`</w:t>
      </w:r>
    </w:p>
    <w:p>
      <w:pPr>
        <w:pStyle w:val="ListBullet"/>
      </w:pPr>
      <w:r>
        <w:t>**Что делает**: ослабляет NTLM/LM (`LmCompatibilityLevel=0`).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слабый режим аутентификации,</w:t>
      </w:r>
    </w:p>
    <w:p>
      <w:pPr>
        <w:pStyle w:val="ListBullet"/>
      </w:pPr>
      <w:r>
        <w:t>исправить: поднять LmCompatibilityLevel, запретить LM/NTLMv1.</w:t>
      </w:r>
    </w:p>
    <w:p>
      <w:pPr>
        <w:pStyle w:val="ListBullet"/>
      </w:pPr>
      <w:r>
        <w:t>**Проверка**: `Get-ItemProperty HKLM:\SYSTEM\CurrentControlSet\Control\Lsa`.</w:t>
      </w:r>
    </w:p>
    <w:p>
      <w:pPr>
        <w:pStyle w:val="Heading3"/>
      </w:pPr>
      <w:r>
        <w:t>`windows.network.llmnr_enabled`</w:t>
      </w:r>
    </w:p>
    <w:p>
      <w:pPr>
        <w:pStyle w:val="ListBullet"/>
      </w:pPr>
      <w:r>
        <w:t>**Что делает**: включает LLMNR (policy-level).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включённый LLMNR,</w:t>
      </w:r>
    </w:p>
    <w:p>
      <w:pPr>
        <w:pStyle w:val="ListBullet"/>
      </w:pPr>
      <w:r>
        <w:t>исправить: отключить LLMNR через политику.</w:t>
      </w:r>
    </w:p>
    <w:p>
      <w:pPr>
        <w:pStyle w:val="ListBullet"/>
      </w:pPr>
      <w:r>
        <w:t>**Проверка**: `Get-ItemProperty HKLM:\SOFTWARE\Policies\Microsoft\Windows NT\DNSClient`.</w:t>
      </w:r>
    </w:p>
    <w:p>
      <w:pPr>
        <w:pStyle w:val="Heading3"/>
      </w:pPr>
      <w:r>
        <w:t>`windows.network.smb_signing_disabled`</w:t>
      </w:r>
    </w:p>
    <w:p>
      <w:pPr>
        <w:pStyle w:val="ListBullet"/>
      </w:pPr>
      <w:r>
        <w:t>**Что делает**: отключает SMB signing (Server/Workstation).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отключённый signing,</w:t>
      </w:r>
    </w:p>
    <w:p>
      <w:pPr>
        <w:pStyle w:val="ListBullet"/>
      </w:pPr>
      <w:r>
        <w:t>исправить: включить signing (особенно в домене).</w:t>
      </w:r>
    </w:p>
    <w:p>
      <w:pPr>
        <w:pStyle w:val="ListBullet"/>
      </w:pPr>
      <w:r>
        <w:t>**Проверка**:</w:t>
      </w:r>
    </w:p>
    <w:p>
      <w:pPr>
        <w:pStyle w:val="ListBullet"/>
      </w:pPr>
      <w:r>
        <w:t>`Get-ItemProperty HKLM:\SYSTEM\CurrentControlSet\Services\LanmanServer\Parameters`,</w:t>
      </w:r>
    </w:p>
    <w:p>
      <w:pPr>
        <w:pStyle w:val="ListBullet"/>
      </w:pPr>
      <w:r>
        <w:t>`Get-ItemProperty HKLM:\SYSTEM\CurrentControlSet\Services\LanmanWorkstation\Parameters`.</w:t>
      </w:r>
    </w:p>
    <w:p>
      <w:pPr>
        <w:pStyle w:val="Heading3"/>
      </w:pPr>
      <w:r>
        <w:t>`windows.services.remote_registry_enabled`</w:t>
      </w:r>
    </w:p>
    <w:p>
      <w:pPr>
        <w:pStyle w:val="ListBullet"/>
      </w:pPr>
      <w:r>
        <w:t>**Что делает**: включает RemoteRegistry.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лишний сервис,</w:t>
      </w:r>
    </w:p>
    <w:p>
      <w:pPr>
        <w:pStyle w:val="ListBullet"/>
      </w:pPr>
      <w:r>
        <w:t>исправить: отключить/удалить при отсутствии необходимости.</w:t>
      </w:r>
    </w:p>
    <w:p>
      <w:pPr>
        <w:pStyle w:val="ListBullet"/>
      </w:pPr>
      <w:r>
        <w:t>**Проверка**: `Get-Service RemoteRegistry`.</w:t>
      </w:r>
    </w:p>
    <w:p>
      <w:pPr>
        <w:pStyle w:val="Heading3"/>
      </w:pPr>
      <w:r>
        <w:t>`windows.uac.disabled`</w:t>
      </w:r>
    </w:p>
    <w:p>
      <w:pPr>
        <w:pStyle w:val="ListBullet"/>
      </w:pPr>
      <w:r>
        <w:t>**Что делает**: отключает UAC (`EnableLUA=0`, с reboot).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отключенный UAC,</w:t>
      </w:r>
    </w:p>
    <w:p>
      <w:pPr>
        <w:pStyle w:val="ListBullet"/>
      </w:pPr>
      <w:r>
        <w:t>исправить: включить UAC и проверить политики.</w:t>
      </w:r>
    </w:p>
    <w:p>
      <w:pPr>
        <w:pStyle w:val="ListBullet"/>
      </w:pPr>
      <w:r>
        <w:t>**Проверка**: `Get-ItemProperty HKLM:\SOFTWARE\Microsoft\Windows\CurrentVersion\Policies\System`.</w:t>
      </w:r>
    </w:p>
    <w:p>
      <w:pPr>
        <w:pStyle w:val="Heading3"/>
      </w:pPr>
      <w:r>
        <w:t>`windows.desktop.no_lock_on_idle`</w:t>
      </w:r>
    </w:p>
    <w:p>
      <w:pPr>
        <w:pStyle w:val="ListBullet"/>
      </w:pPr>
      <w:r>
        <w:t>**Что делает**: выключает блокировку/пароль при простое (policy-level screen saver).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auto-lock не настроен,</w:t>
      </w:r>
    </w:p>
    <w:p>
      <w:pPr>
        <w:pStyle w:val="ListBullet"/>
      </w:pPr>
      <w:r>
        <w:t>исправить: включить screen lock + password on resume, задать таймаут.</w:t>
      </w:r>
    </w:p>
    <w:p>
      <w:pPr>
        <w:pStyle w:val="ListBullet"/>
      </w:pPr>
      <w:r>
        <w:t>**Проверка**: ключи `HKLM:\SOFTWARE\Policies\Microsoft\Windows\Control Panel\Desktop`.</w:t>
      </w:r>
    </w:p>
    <w:p>
      <w:pPr>
        <w:pStyle w:val="Heading3"/>
      </w:pPr>
      <w:r>
        <w:t>`windows.power.sleep_disabled`</w:t>
      </w:r>
    </w:p>
    <w:p>
      <w:pPr>
        <w:pStyle w:val="ListBullet"/>
      </w:pPr>
      <w:r>
        <w:t>**Что делает**: выключает sleep/hibernate таймауты (Never).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рабочее место не уходит в сон/гибернацию,</w:t>
      </w:r>
    </w:p>
    <w:p>
      <w:pPr>
        <w:pStyle w:val="ListBullet"/>
      </w:pPr>
      <w:r>
        <w:t>исправить: задать таймауты и требование пароля при пробуждении.</w:t>
      </w:r>
    </w:p>
    <w:p>
      <w:pPr>
        <w:pStyle w:val="ListBullet"/>
      </w:pPr>
      <w:r>
        <w:t>**Проверка**: `powercfg /query`.</w:t>
      </w:r>
    </w:p>
    <w:p>
      <w:r>
        <w:t>---</w:t>
      </w:r>
    </w:p>
    <w:p>
      <w:pPr>
        <w:pStyle w:val="Heading2"/>
      </w:pPr>
      <w:r>
        <w:t>Active Directory / Domain Controller (роль `vkr_vuln_ad`)</w:t>
      </w:r>
    </w:p>
    <w:p>
      <w:pPr>
        <w:pStyle w:val="Heading3"/>
      </w:pPr>
      <w:r>
        <w:t>`ad.priv.user_in_domain_admins`</w:t>
      </w:r>
    </w:p>
    <w:p>
      <w:pPr>
        <w:pStyle w:val="ListBullet"/>
      </w:pPr>
      <w:r>
        <w:t>**Что делает**: создаёт тестового доменного пользователя и добавляет его в `Domain Admins`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“лишнего” Domain Admin,</w:t>
      </w:r>
    </w:p>
    <w:p>
      <w:pPr>
        <w:pStyle w:val="ListBullet"/>
      </w:pPr>
      <w:r>
        <w:t>исправить: убрать из DA, пересмотреть делегирование прав, включить аудит изменений групп.</w:t>
      </w:r>
    </w:p>
    <w:p>
      <w:pPr>
        <w:pStyle w:val="ListBullet"/>
      </w:pPr>
      <w:r>
        <w:t>**Проверка**: `Get-ADGroupMember "Domain Admins"`.</w:t>
      </w:r>
    </w:p>
    <w:p>
      <w:pPr>
        <w:pStyle w:val="Heading3"/>
      </w:pPr>
      <w:r>
        <w:t>`ad.auth.asrep_roastable_user`</w:t>
      </w:r>
    </w:p>
    <w:p>
      <w:pPr>
        <w:pStyle w:val="ListBullet"/>
      </w:pPr>
      <w:r>
        <w:t>**Что делает**: создаёт пользователя с `DoesNotRequirePreAuth` (AS-REP roast)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аккаунты без preauth,</w:t>
      </w:r>
    </w:p>
    <w:p>
      <w:pPr>
        <w:pStyle w:val="ListBullet"/>
      </w:pPr>
      <w:r>
        <w:t>исправить: включить preauth, пересмотреть сервисные аккаунты/пароли.</w:t>
      </w:r>
    </w:p>
    <w:p>
      <w:pPr>
        <w:pStyle w:val="ListBullet"/>
      </w:pPr>
      <w:r>
        <w:t>**Проверка**: `Get-ADUser &lt;user&gt; -Properties DoesNotRequirePreAuth`.</w:t>
      </w:r>
    </w:p>
    <w:p>
      <w:pPr>
        <w:pStyle w:val="Heading3"/>
      </w:pPr>
      <w:r>
        <w:t>`ad.network.ldap_signing_disabled`</w:t>
      </w:r>
    </w:p>
    <w:p>
      <w:pPr>
        <w:pStyle w:val="ListBullet"/>
      </w:pPr>
      <w:r>
        <w:t>**Что делает**: отключает требование LDAP signing (LDAPServerIntegrity=0)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слабые LDAP настройки,</w:t>
      </w:r>
    </w:p>
    <w:p>
      <w:pPr>
        <w:pStyle w:val="ListBullet"/>
      </w:pPr>
      <w:r>
        <w:t>исправить: включить signing/канал, проверить совместимость клиентов.</w:t>
      </w:r>
    </w:p>
    <w:p>
      <w:pPr>
        <w:pStyle w:val="ListBullet"/>
      </w:pPr>
      <w:r>
        <w:t>**Проверка**: `Get-ItemProperty HKLM:\SYSTEM\CurrentControlSet\Services\NTDS\Parameters`.</w:t>
      </w:r>
    </w:p>
    <w:p>
      <w:pPr>
        <w:pStyle w:val="Heading3"/>
      </w:pPr>
      <w:r>
        <w:t>`ad.gpo.password_policy_weak`</w:t>
      </w:r>
    </w:p>
    <w:p>
      <w:pPr>
        <w:pStyle w:val="ListBullet"/>
      </w:pPr>
      <w:r>
        <w:t>**Что делает**: делает доменную политику паролей “слабой” (minlen=0, complexity off, history=0, maxage=unlimited)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проверить текущую доменную password policy,</w:t>
      </w:r>
    </w:p>
    <w:p>
      <w:pPr>
        <w:pStyle w:val="ListBullet"/>
      </w:pPr>
      <w:r>
        <w:t>оценить риски (слабые пароли, подбор),</w:t>
      </w:r>
    </w:p>
    <w:p>
      <w:pPr>
        <w:pStyle w:val="ListBullet"/>
      </w:pPr>
      <w:r>
        <w:t>исправить: включить разумные значения и задокументировать политику.</w:t>
      </w:r>
    </w:p>
    <w:p>
      <w:pPr>
        <w:pStyle w:val="ListBullet"/>
      </w:pPr>
      <w:r>
        <w:t>**Проверка**: `Get-ADDefaultDomainPasswordPolicy`.</w:t>
      </w:r>
    </w:p>
    <w:p>
      <w:pPr>
        <w:pStyle w:val="Heading3"/>
      </w:pPr>
      <w:r>
        <w:t>`ad.gpo.account_lockout_disabled`</w:t>
      </w:r>
    </w:p>
    <w:p>
      <w:pPr>
        <w:pStyle w:val="ListBullet"/>
      </w:pPr>
      <w:r>
        <w:t>**Что делает**: отключает доменный lockout (LockoutThreshold=0)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отсутствие блокировки,</w:t>
      </w:r>
    </w:p>
    <w:p>
      <w:pPr>
        <w:pStyle w:val="ListBullet"/>
      </w:pPr>
      <w:r>
        <w:t>исправить: включить lockout threshold/duration/window.</w:t>
      </w:r>
    </w:p>
    <w:p>
      <w:pPr>
        <w:pStyle w:val="ListBullet"/>
      </w:pPr>
      <w:r>
        <w:t>**Проверка**: `Get-ADDefaultDomainPasswordPolicy` (LockoutThreshold).</w:t>
      </w:r>
    </w:p>
    <w:p>
      <w:pPr>
        <w:pStyle w:val="Heading3"/>
      </w:pPr>
      <w:r>
        <w:t>`ad.gpo.llmnr_enabled`</w:t>
      </w:r>
    </w:p>
    <w:p>
      <w:pPr>
        <w:pStyle w:val="ListBullet"/>
      </w:pPr>
      <w:r>
        <w:t>**Что делает**: включает LLMNR через GPO на OU Training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LLMNR включён доменно,</w:t>
      </w:r>
    </w:p>
    <w:p>
      <w:pPr>
        <w:pStyle w:val="ListBullet"/>
      </w:pPr>
      <w:r>
        <w:t>объяснить риск spoofing/relay в доменной сети,</w:t>
      </w:r>
    </w:p>
    <w:p>
      <w:pPr>
        <w:pStyle w:val="ListBullet"/>
      </w:pPr>
      <w:r>
        <w:t>исправить: отключить LLMNR через GPO.</w:t>
      </w:r>
    </w:p>
    <w:p>
      <w:pPr>
        <w:pStyle w:val="ListBullet"/>
      </w:pPr>
      <w:r>
        <w:t>**Проверка**: политика DNSClient `EnableMulticast=1` (после применения GPO).</w:t>
      </w:r>
    </w:p>
    <w:p>
      <w:pPr>
        <w:pStyle w:val="Heading3"/>
      </w:pPr>
      <w:r>
        <w:t>`ad.gpo.smb_signing_disabled`</w:t>
      </w:r>
    </w:p>
    <w:p>
      <w:pPr>
        <w:pStyle w:val="ListBullet"/>
      </w:pPr>
      <w:r>
        <w:t>**Что делает**: отключает SMB signing доменно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отключенный signing,</w:t>
      </w:r>
    </w:p>
    <w:p>
      <w:pPr>
        <w:pStyle w:val="ListBullet"/>
      </w:pPr>
      <w:r>
        <w:t>объяснить риск NTLM relay/MITM,</w:t>
      </w:r>
    </w:p>
    <w:p>
      <w:pPr>
        <w:pStyle w:val="ListBullet"/>
      </w:pPr>
      <w:r>
        <w:t>исправить: включить signing (особенно для Domain профиль).</w:t>
      </w:r>
    </w:p>
    <w:p>
      <w:pPr>
        <w:pStyle w:val="ListBullet"/>
      </w:pPr>
      <w:r>
        <w:t>**Проверка**: параметры LanmanServer/LanmanWorkstation (после применения GPO).</w:t>
      </w:r>
    </w:p>
    <w:p>
      <w:pPr>
        <w:pStyle w:val="Heading3"/>
      </w:pPr>
      <w:r>
        <w:t>`ad.gpo.ntlmv1_allowed`</w:t>
      </w:r>
    </w:p>
    <w:p>
      <w:pPr>
        <w:pStyle w:val="ListBullet"/>
      </w:pPr>
      <w:r>
        <w:t>**Что делает**: разрешает слабый NTLM/LM (`LmCompatibilityLevel=0`)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слабые настройки NTLM,</w:t>
      </w:r>
    </w:p>
    <w:p>
      <w:pPr>
        <w:pStyle w:val="ListBullet"/>
      </w:pPr>
      <w:r>
        <w:t>исправить: запретить LM/NTLMv1, поднять уровень совместимости.</w:t>
      </w:r>
    </w:p>
    <w:p>
      <w:pPr>
        <w:pStyle w:val="ListBullet"/>
      </w:pPr>
      <w:r>
        <w:t>**Проверка**: `Get-ItemProperty HKLM:\SYSTEM\CurrentControlSet\Control\Lsa`.</w:t>
      </w:r>
    </w:p>
    <w:p>
      <w:pPr>
        <w:pStyle w:val="Heading3"/>
      </w:pPr>
      <w:r>
        <w:t>`ad.gpo.firewall_disabled`</w:t>
      </w:r>
    </w:p>
    <w:p>
      <w:pPr>
        <w:pStyle w:val="ListBullet"/>
      </w:pPr>
      <w:r>
        <w:t>**Что делает**: выключает Windows Firewall (Domain/Public/Private)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подтвердить, что FW выключен,</w:t>
      </w:r>
    </w:p>
    <w:p>
      <w:pPr>
        <w:pStyle w:val="ListBullet"/>
      </w:pPr>
      <w:r>
        <w:t>исправить: включить FW, оставить только нужные правила.</w:t>
      </w:r>
    </w:p>
    <w:p>
      <w:pPr>
        <w:pStyle w:val="ListBullet"/>
      </w:pPr>
      <w:r>
        <w:t>**Проверка**: `Get-NetFirewallProfile`.</w:t>
      </w:r>
    </w:p>
    <w:p>
      <w:pPr>
        <w:pStyle w:val="Heading3"/>
      </w:pPr>
      <w:r>
        <w:t>`ad.gpo.defender_disabled`</w:t>
      </w:r>
    </w:p>
    <w:p>
      <w:pPr>
        <w:pStyle w:val="ListBullet"/>
      </w:pPr>
      <w:r>
        <w:t>**Что делает**: пытается отключить Defender через политики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проверить статус защиты,</w:t>
      </w:r>
    </w:p>
    <w:p>
      <w:pPr>
        <w:pStyle w:val="ListBullet"/>
      </w:pPr>
      <w:r>
        <w:t>исправить: включить Defender, включить tamper protection (если применимо).</w:t>
      </w:r>
    </w:p>
    <w:p>
      <w:pPr>
        <w:pStyle w:val="ListBullet"/>
      </w:pPr>
      <w:r>
        <w:t>**Проверка**: `Get-MpPreference` / policy keys.</w:t>
      </w:r>
    </w:p>
    <w:p>
      <w:pPr>
        <w:pStyle w:val="Heading3"/>
      </w:pPr>
      <w:r>
        <w:t>`ad.gpo.updates_disabled`</w:t>
      </w:r>
    </w:p>
    <w:p>
      <w:pPr>
        <w:pStyle w:val="ListBullet"/>
      </w:pPr>
      <w:r>
        <w:t>**Что делает**: отключает авто‑обновления Windows через GPO (NoAutoUpdate=1)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авто‑обновления выключены,</w:t>
      </w:r>
    </w:p>
    <w:p>
      <w:pPr>
        <w:pStyle w:val="ListBullet"/>
      </w:pPr>
      <w:r>
        <w:t>исправить: вернуть обновления/регламент/WSUS.</w:t>
      </w:r>
    </w:p>
    <w:p>
      <w:pPr>
        <w:pStyle w:val="ListBullet"/>
      </w:pPr>
      <w:r>
        <w:t>**Проверка**: policy keys WindowsUpdate\AU.</w:t>
      </w:r>
    </w:p>
    <w:p>
      <w:pPr>
        <w:pStyle w:val="Heading3"/>
      </w:pPr>
      <w:r>
        <w:t>`ad.gpo.powershell_logging_disabled`</w:t>
      </w:r>
    </w:p>
    <w:p>
      <w:pPr>
        <w:pStyle w:val="ListBullet"/>
      </w:pPr>
      <w:r>
        <w:t>**Что делает**: выключает PowerShell ScriptBlock/Module/Transcription logging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оценить уровень видимости действий администратора,</w:t>
      </w:r>
    </w:p>
    <w:p>
      <w:pPr>
        <w:pStyle w:val="ListBullet"/>
      </w:pPr>
      <w:r>
        <w:t>исправить: включить logging и проверить события.</w:t>
      </w:r>
    </w:p>
    <w:p>
      <w:pPr>
        <w:pStyle w:val="ListBullet"/>
      </w:pPr>
      <w:r>
        <w:t>**Проверка**: policy keys `...\\PowerShell\\*Logging`.</w:t>
      </w:r>
    </w:p>
    <w:p>
      <w:pPr>
        <w:pStyle w:val="Heading3"/>
      </w:pPr>
      <w:r>
        <w:t>`ad.gpo.audit_disabled`</w:t>
      </w:r>
    </w:p>
    <w:p>
      <w:pPr>
        <w:pStyle w:val="ListBullet"/>
      </w:pPr>
      <w:r>
        <w:t>**Что делает**: выключает auditpol на DC (локально)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проверить аудит,</w:t>
      </w:r>
    </w:p>
    <w:p>
      <w:pPr>
        <w:pStyle w:val="ListBullet"/>
      </w:pPr>
      <w:r>
        <w:t>исправить: включить необходимые категории и хранение логов.</w:t>
      </w:r>
    </w:p>
    <w:p>
      <w:pPr>
        <w:pStyle w:val="ListBullet"/>
      </w:pPr>
      <w:r>
        <w:t>**Проверка**: `auditpol /get /category:*`.</w:t>
      </w:r>
    </w:p>
    <w:p>
      <w:pPr>
        <w:pStyle w:val="Heading3"/>
      </w:pPr>
      <w:r>
        <w:t>`ad.gpo.eventlog_retention_low`</w:t>
      </w:r>
    </w:p>
    <w:p>
      <w:pPr>
        <w:pStyle w:val="ListBullet"/>
      </w:pPr>
      <w:r>
        <w:t>**Что делает**: уменьшает размер журналов и ускоряет перезапись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проверить параметры журналов,</w:t>
      </w:r>
    </w:p>
    <w:p>
      <w:pPr>
        <w:pStyle w:val="ListBullet"/>
      </w:pPr>
      <w:r>
        <w:t>исправить: увеличить размер/retention, централизовать сбор.</w:t>
      </w:r>
    </w:p>
    <w:p>
      <w:pPr>
        <w:pStyle w:val="ListBullet"/>
      </w:pPr>
      <w:r>
        <w:t>**Проверка**: policy keys `HKLM\SOFTWARE\Policies\Microsoft\Windows\EventLog\*`.</w:t>
      </w:r>
    </w:p>
    <w:p>
      <w:pPr>
        <w:pStyle w:val="Heading3"/>
      </w:pPr>
      <w:r>
        <w:t>`ad.gpo.rdp_open_to_all`</w:t>
      </w:r>
    </w:p>
    <w:p>
      <w:pPr>
        <w:pStyle w:val="ListBullet"/>
      </w:pPr>
      <w:r>
        <w:t>**Что делает**: включает RDP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RDP открыт,</w:t>
      </w:r>
    </w:p>
    <w:p>
      <w:pPr>
        <w:pStyle w:val="ListBullet"/>
      </w:pPr>
      <w:r>
        <w:t>исправить: ограничить доступ (группа, NLA, firewall, только VPN).</w:t>
      </w:r>
    </w:p>
    <w:p>
      <w:pPr>
        <w:pStyle w:val="ListBullet"/>
      </w:pPr>
      <w:r>
        <w:t>**Проверка**: policy key `fDenyTSConnections=0`, порт 3389 доступен после gpupdate.</w:t>
      </w:r>
    </w:p>
    <w:p>
      <w:pPr>
        <w:pStyle w:val="Heading3"/>
      </w:pPr>
      <w:r>
        <w:t>`ad.gpo.winrm_insecure`</w:t>
      </w:r>
    </w:p>
    <w:p>
      <w:pPr>
        <w:pStyle w:val="ListBullet"/>
      </w:pPr>
      <w:r>
        <w:t>**Что делает**: включает небезопасные настройки WinRM (AllowUnencrypted + Basic)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небезопасный WinRM,</w:t>
      </w:r>
    </w:p>
    <w:p>
      <w:pPr>
        <w:pStyle w:val="ListBullet"/>
      </w:pPr>
      <w:r>
        <w:t>исправить: запретить unencrypted/basic, оставить Kerberos/HTTPS.</w:t>
      </w:r>
    </w:p>
    <w:p>
      <w:pPr>
        <w:pStyle w:val="ListBullet"/>
      </w:pPr>
      <w:r>
        <w:t>**Проверка**: policy keys `...\\WinRM\\Service` и `...\\WinRM\\Service\\Auth`.</w:t>
      </w:r>
    </w:p>
    <w:p>
      <w:pPr>
        <w:pStyle w:val="Heading3"/>
      </w:pPr>
      <w:r>
        <w:t>`ad.gpo.no_lock_on_idle`</w:t>
      </w:r>
    </w:p>
    <w:p>
      <w:pPr>
        <w:pStyle w:val="ListBullet"/>
      </w:pPr>
      <w:r>
        <w:t>**Что делает**: отключает auto‑lock/пароль при простое через политики screen saver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отсутствие auto‑lock,</w:t>
      </w:r>
    </w:p>
    <w:p>
      <w:pPr>
        <w:pStyle w:val="ListBullet"/>
      </w:pPr>
      <w:r>
        <w:t>исправить: включить блокировку по таймауту и пароль при разблокировке.</w:t>
      </w:r>
    </w:p>
    <w:p>
      <w:pPr>
        <w:pStyle w:val="ListBullet"/>
      </w:pPr>
      <w:r>
        <w:t>**Проверка**: policy keys `HKLM:\\SOFTWARE\\Policies\\Microsoft\\Windows\\Control Panel\\Desktop`.</w:t>
      </w:r>
    </w:p>
    <w:p>
      <w:pPr>
        <w:pStyle w:val="Heading3"/>
      </w:pPr>
      <w:r>
        <w:t>`windows.audit.disabled`</w:t>
      </w:r>
    </w:p>
    <w:p>
      <w:pPr>
        <w:pStyle w:val="ListBullet"/>
      </w:pPr>
      <w:r>
        <w:t>**Что делает**: отключает auditpol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аудит выключен,</w:t>
      </w:r>
    </w:p>
    <w:p>
      <w:pPr>
        <w:pStyle w:val="ListBullet"/>
      </w:pPr>
      <w:r>
        <w:t>исправить: включить базовые категории, настроить логирование.</w:t>
      </w:r>
    </w:p>
    <w:p>
      <w:pPr>
        <w:pStyle w:val="ListBullet"/>
      </w:pPr>
      <w:r>
        <w:t>**Проверка**: `auditpol /get /category:*`.</w:t>
      </w:r>
    </w:p>
    <w:p>
      <w:r>
        <w:br w:type="page"/>
      </w:r>
    </w:p>
    <w:p>
      <w:pPr>
        <w:pStyle w:val="Heading2"/>
      </w:pPr>
      <w:r>
        <w:t>Приложение Д — Административный доступ (учётки, ключи, пароли)</w:t>
      </w:r>
    </w:p>
    <w:p>
      <w:pPr>
        <w:pStyle w:val="Heading1"/>
      </w:pPr>
      <w:r>
        <w:t>Админ-доступ для операторов стенда (до развертывания)</w:t>
      </w:r>
    </w:p>
    <w:p>
      <w:r>
        <w:t>Цель: у каждой машины **всегда** есть “операторский” пользователь с админскими правами, а пароль/ключ можно задать **до** запуска VM.</w:t>
      </w:r>
    </w:p>
    <w:p>
      <w:pPr>
        <w:pStyle w:val="Heading2"/>
      </w:pPr>
      <w:r>
        <w:t>Linux (cloud-init)</w:t>
      </w:r>
    </w:p>
    <w:p>
      <w:r>
        <w:t>Linux VM создаются из cloud-init template, поэтому учётка задаётся прямо в Terraform/Proxmox cloud-init.</w:t>
      </w:r>
    </w:p>
    <w:p>
      <w:r>
        <w:t>Гарантия:</w:t>
      </w:r>
    </w:p>
    <w:p>
      <w:pPr>
        <w:pStyle w:val="ListBullet"/>
      </w:pPr>
      <w:r>
        <w:t>`ciuser` — операторский пользователь (рекомендуется `ansible`)</w:t>
      </w:r>
    </w:p>
    <w:p>
      <w:pPr>
        <w:pStyle w:val="ListBullet"/>
      </w:pPr>
      <w:r>
        <w:t>`sshkeys` — ключ администратора</w:t>
      </w:r>
    </w:p>
    <w:p>
      <w:pPr>
        <w:pStyle w:val="ListBullet"/>
      </w:pPr>
      <w:r>
        <w:t>`cipassword` — пароль (опционально), чтобы можно было войти в консоль без SSH</w:t>
      </w:r>
    </w:p>
    <w:p>
      <w:r>
        <w:t>Где настраивать:</w:t>
      </w:r>
    </w:p>
    <w:p>
      <w:pPr>
        <w:pStyle w:val="ListBullet"/>
      </w:pPr>
      <w:r>
        <w:t>`stands/linux-stand/infrastructure/terraform/*/terraform.tfvars` (локальный файл, не коммитится)</w:t>
      </w:r>
    </w:p>
    <w:p>
      <w:r>
        <w:t>Пример (в `terraform.tfvars`):</w:t>
      </w:r>
    </w:p>
    <w:p>
      <w:r>
        <w:t>[МЕСТО ДЛЯ ЛИСТИНГА: Листинг 17 — Фрагмент кода (hcl)]</w:t>
      </w:r>
    </w:p>
    <w:p>
      <w:r>
        <w:rPr>
          <w:rFonts w:ascii="Courier New" w:hAnsi="Courier New"/>
          <w:sz w:val="18"/>
        </w:rPr>
        <w:t>linux_server_user     = "ansible"</w:t>
      </w:r>
      <w:r>
        <w:br/>
      </w:r>
      <w:r>
        <w:rPr>
          <w:rFonts w:ascii="Courier New" w:hAnsi="Courier New"/>
          <w:sz w:val="18"/>
        </w:rPr>
        <w:t>linux_server_password = "StrongTempPass123!"</w:t>
      </w:r>
      <w:r>
        <w:br/>
      </w:r>
      <w:r>
        <w:rPr>
          <w:rFonts w:ascii="Courier New" w:hAnsi="Courier New"/>
          <w:sz w:val="18"/>
        </w:rPr>
        <w:t>ssh_public_key        = "ssh-ed25519 AAAA... admin@laptop"</w:t>
      </w:r>
      <w:r>
        <w:br/>
      </w:r>
      <w:r>
        <w:rPr>
          <w:rFonts w:ascii="Courier New" w:hAnsi="Courier New"/>
          <w:sz w:val="18"/>
        </w:rPr>
        <w:t>proxmox_bridge        = "vmbr0"</w:t>
      </w:r>
      <w:r>
        <w:br/>
      </w:r>
      <w:r>
        <w:rPr>
          <w:rFonts w:ascii="Courier New" w:hAnsi="Courier New"/>
          <w:sz w:val="18"/>
        </w:rPr>
        <w:t>use_dhcp              = false</w:t>
      </w:r>
      <w:r>
        <w:br/>
      </w:r>
      <w:r>
        <w:rPr>
          <w:rFonts w:ascii="Courier New" w:hAnsi="Courier New"/>
          <w:sz w:val="18"/>
        </w:rPr>
        <w:t>cidr_prefix           = 24</w:t>
      </w:r>
    </w:p>
    <w:p>
      <w:pPr>
        <w:pStyle w:val="Heading2"/>
      </w:pPr>
      <w:r>
        <w:t>Windows (Packer template + Terraform)</w:t>
      </w:r>
    </w:p>
    <w:p>
      <w:r>
        <w:t>Windows VM клонируются из Packer template. В template должен быть создан локальный админ‑пользователь (рекомендуется `ansible`) и включён OpenSSH Server.</w:t>
      </w:r>
    </w:p>
    <w:p>
      <w:r>
        <w:t>Чтобы можно было менять креды **до развертывания VM**, Terraform делает опциональный “bootstrap” по SSH:</w:t>
      </w:r>
    </w:p>
    <w:p>
      <w:pPr>
        <w:pStyle w:val="ListBullet"/>
      </w:pPr>
      <w:r>
        <w:t>заходит по `bootstrap_admin_password` (пароль, который вшит в template)</w:t>
      </w:r>
    </w:p>
    <w:p>
      <w:pPr>
        <w:pStyle w:val="ListBullet"/>
      </w:pPr>
      <w:r>
        <w:t>если задан `admin_password` — меняет пароль</w:t>
      </w:r>
    </w:p>
    <w:p>
      <w:pPr>
        <w:pStyle w:val="ListBullet"/>
      </w:pPr>
      <w:r>
        <w:t>если задан `admin_ssh_public_key` — добавляет ключ в `authorized_keys`</w:t>
      </w:r>
    </w:p>
    <w:p>
      <w:r>
        <w:t>Где настраивать:</w:t>
      </w:r>
    </w:p>
    <w:p>
      <w:pPr>
        <w:pStyle w:val="ListBullet"/>
      </w:pPr>
      <w:r>
        <w:t>`stands/windows-stand/infrastructure/terraform/*/terraform.tfvars` (локальный файл, не коммитится)</w:t>
      </w:r>
    </w:p>
    <w:p>
      <w:r>
        <w:t>Пример:</w:t>
      </w:r>
    </w:p>
    <w:p>
      <w:r>
        <w:t>[МЕСТО ДЛЯ ЛИСТИНГА: Листинг 18 — Фрагмент кода (hcl)]</w:t>
      </w:r>
    </w:p>
    <w:p>
      <w:r>
        <w:rPr>
          <w:rFonts w:ascii="Courier New" w:hAnsi="Courier New"/>
          <w:sz w:val="18"/>
        </w:rPr>
        <w:t>admin_user = "ansible"</w:t>
      </w:r>
      <w:r>
        <w:br/>
      </w:r>
      <w:r>
        <w:rPr>
          <w:rFonts w:ascii="Courier New" w:hAnsi="Courier New"/>
          <w:sz w:val="18"/>
        </w:rPr>
        <w:t>bootstrap_admin_password = "TemplatePassword123!"  # чтобы Terraform смог зайти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admin_password       = "StrongTempPass123!"</w:t>
      </w:r>
      <w:r>
        <w:br/>
      </w:r>
      <w:r>
        <w:rPr>
          <w:rFonts w:ascii="Courier New" w:hAnsi="Courier New"/>
          <w:sz w:val="18"/>
        </w:rPr>
        <w:t>admin_ssh_public_key = "ssh-ed25519 AAAA... admin@laptop"</w:t>
      </w:r>
    </w:p>
    <w:p>
      <w:r>
        <w:t>Примечания:</w:t>
      </w:r>
    </w:p>
    <w:p>
      <w:pPr>
        <w:pStyle w:val="ListBullet"/>
      </w:pPr>
      <w:r>
        <w:t>Если вы не хотите менять пароль/ключ — оставьте `admin_password=""` и `admin_ssh_public_key=""` (Terraform ничего не делает).</w:t>
      </w:r>
    </w:p>
    <w:p>
      <w:pPr>
        <w:pStyle w:val="ListBullet"/>
      </w:pPr>
      <w:r>
        <w:t>Для работы bootstrap нужно, чтобы у VM был доступен SSH (порт 22) и IP был достижим.</w:t>
      </w:r>
    </w:p>
    <w:p>
      <w:r>
        <w:br w:type="page"/>
      </w:r>
    </w:p>
    <w:p>
      <w:pPr>
        <w:pStyle w:val="Heading2"/>
      </w:pPr>
      <w:r>
        <w:t>Приложение Е — Управление пользователями и группами</w:t>
      </w:r>
    </w:p>
    <w:p>
      <w:pPr>
        <w:pStyle w:val="Heading1"/>
      </w:pPr>
      <w:r>
        <w:t>Пользователи и группы на стенде (Ansible)</w:t>
      </w:r>
    </w:p>
    <w:p>
      <w:r>
        <w:t>Задача: для каждого стенда заранее описывать:</w:t>
      </w:r>
    </w:p>
    <w:p>
      <w:pPr>
        <w:pStyle w:val="ListBullet"/>
      </w:pPr>
      <w:r>
        <w:t>какие пользователи должны существовать,</w:t>
      </w:r>
    </w:p>
    <w:p>
      <w:pPr>
        <w:pStyle w:val="ListBullet"/>
      </w:pPr>
      <w:r>
        <w:t>какие у них группы/права,</w:t>
      </w:r>
    </w:p>
    <w:p>
      <w:pPr>
        <w:pStyle w:val="ListBullet"/>
      </w:pPr>
      <w:r>
        <w:t>какие ключи/пароли используются (без хранения секретов в git).</w:t>
      </w:r>
    </w:p>
    <w:p>
      <w:pPr>
        <w:pStyle w:val="Heading2"/>
      </w:pPr>
      <w:r>
        <w:t>Где задавать</w:t>
      </w:r>
    </w:p>
    <w:p>
      <w:r>
        <w:t>В каждом сценарии:</w:t>
      </w:r>
    </w:p>
    <w:p>
      <w:pPr>
        <w:pStyle w:val="ListBullet"/>
      </w:pPr>
      <w:r>
        <w:t>`stands/&lt;scenario&gt;/infrastructure/ansible/group_vars/all/accounts.yml`</w:t>
      </w:r>
    </w:p>
    <w:p>
      <w:r>
        <w:t>В репозитории лежит только пример:</w:t>
      </w:r>
    </w:p>
    <w:p>
      <w:pPr>
        <w:pStyle w:val="ListBullet"/>
      </w:pPr>
      <w:r>
        <w:t>`accounts.yml.example`</w:t>
      </w:r>
    </w:p>
    <w:p>
      <w:pPr>
        <w:pStyle w:val="Heading2"/>
      </w:pPr>
      <w:r>
        <w:t>Формат (profiles)</w:t>
      </w:r>
    </w:p>
    <w:p>
      <w:r>
        <w:t>`accounts_profiles` — словарь профилей по группам хостов из inventory:</w:t>
      </w:r>
    </w:p>
    <w:p>
      <w:r>
        <w:t>Linux пример:</w:t>
      </w:r>
    </w:p>
    <w:p>
      <w:r>
        <w:t>[МЕСТО ДЛЯ ЛИСТИНГА: Листинг 19 — Фрагмент кода (yaml)]</w:t>
      </w:r>
    </w:p>
    <w:p>
      <w:r>
        <w:rPr>
          <w:rFonts w:ascii="Courier New" w:hAnsi="Courier New"/>
          <w:sz w:val="18"/>
        </w:rPr>
        <w:t>accounts_profiles:</w:t>
      </w:r>
      <w:r>
        <w:br/>
      </w:r>
      <w:r>
        <w:rPr>
          <w:rFonts w:ascii="Courier New" w:hAnsi="Courier New"/>
          <w:sz w:val="18"/>
        </w:rPr>
        <w:t xml:space="preserve">  linux_server:</w:t>
      </w:r>
      <w:r>
        <w:br/>
      </w:r>
      <w:r>
        <w:rPr>
          <w:rFonts w:ascii="Courier New" w:hAnsi="Courier New"/>
          <w:sz w:val="18"/>
        </w:rPr>
        <w:t xml:space="preserve">    groups: ["sudo"]</w:t>
      </w:r>
      <w:r>
        <w:br/>
      </w:r>
      <w:r>
        <w:rPr>
          <w:rFonts w:ascii="Courier New" w:hAnsi="Courier New"/>
          <w:sz w:val="18"/>
        </w:rPr>
        <w:t xml:space="preserve">    users:</w:t>
      </w:r>
      <w:r>
        <w:br/>
      </w:r>
      <w:r>
        <w:rPr>
          <w:rFonts w:ascii="Courier New" w:hAnsi="Courier New"/>
          <w:sz w:val="18"/>
        </w:rPr>
        <w:t xml:space="preserve">      - name: ansible</w:t>
      </w:r>
      <w:r>
        <w:br/>
      </w:r>
      <w:r>
        <w:rPr>
          <w:rFonts w:ascii="Courier New" w:hAnsi="Courier New"/>
          <w:sz w:val="18"/>
        </w:rPr>
        <w:t xml:space="preserve">        groups: ["sudo"]</w:t>
      </w:r>
      <w:r>
        <w:br/>
      </w:r>
      <w:r>
        <w:rPr>
          <w:rFonts w:ascii="Courier New" w:hAnsi="Courier New"/>
          <w:sz w:val="18"/>
        </w:rPr>
        <w:t xml:space="preserve">        ssh_public_keys:</w:t>
      </w:r>
      <w:r>
        <w:br/>
      </w:r>
      <w:r>
        <w:rPr>
          <w:rFonts w:ascii="Courier New" w:hAnsi="Courier New"/>
          <w:sz w:val="18"/>
        </w:rPr>
        <w:t xml:space="preserve">          - "ssh-ed25519 AAAA... admin@laptop"</w:t>
      </w:r>
    </w:p>
    <w:p>
      <w:r>
        <w:t>Windows пример:</w:t>
      </w:r>
    </w:p>
    <w:p>
      <w:r>
        <w:t>[МЕСТО ДЛЯ ЛИСТИНГА: Листинг 20 — Фрагмент кода (yaml)]</w:t>
      </w:r>
    </w:p>
    <w:p>
      <w:r>
        <w:rPr>
          <w:rFonts w:ascii="Courier New" w:hAnsi="Courier New"/>
          <w:sz w:val="18"/>
        </w:rPr>
        <w:t>accounts_profiles:</w:t>
      </w:r>
      <w:r>
        <w:br/>
      </w:r>
      <w:r>
        <w:rPr>
          <w:rFonts w:ascii="Courier New" w:hAnsi="Courier New"/>
          <w:sz w:val="18"/>
        </w:rPr>
        <w:t xml:space="preserve">  windows_server:</w:t>
      </w:r>
      <w:r>
        <w:br/>
      </w:r>
      <w:r>
        <w:rPr>
          <w:rFonts w:ascii="Courier New" w:hAnsi="Courier New"/>
          <w:sz w:val="18"/>
        </w:rPr>
        <w:t xml:space="preserve">    users:</w:t>
      </w:r>
      <w:r>
        <w:br/>
      </w:r>
      <w:r>
        <w:rPr>
          <w:rFonts w:ascii="Courier New" w:hAnsi="Courier New"/>
          <w:sz w:val="18"/>
        </w:rPr>
        <w:t xml:space="preserve">      - name: ansible</w:t>
      </w:r>
      <w:r>
        <w:br/>
      </w:r>
      <w:r>
        <w:rPr>
          <w:rFonts w:ascii="Courier New" w:hAnsi="Courier New"/>
          <w:sz w:val="18"/>
        </w:rPr>
        <w:t xml:space="preserve">        admin: true</w:t>
      </w:r>
      <w:r>
        <w:br/>
      </w:r>
      <w:r>
        <w:rPr>
          <w:rFonts w:ascii="Courier New" w:hAnsi="Courier New"/>
          <w:sz w:val="18"/>
        </w:rPr>
        <w:t xml:space="preserve">        ssh_public_keys:</w:t>
      </w:r>
      <w:r>
        <w:br/>
      </w:r>
      <w:r>
        <w:rPr>
          <w:rFonts w:ascii="Courier New" w:hAnsi="Courier New"/>
          <w:sz w:val="18"/>
        </w:rPr>
        <w:t xml:space="preserve">          - "ssh-ed25519 AAAA... admin@laptop"</w:t>
      </w:r>
    </w:p>
    <w:p>
      <w:pPr>
        <w:pStyle w:val="Heading2"/>
      </w:pPr>
      <w:r>
        <w:t>Как включается</w:t>
      </w:r>
    </w:p>
    <w:p>
      <w:r>
        <w:t>Playbook’и стендов уже вызывают роль `vkr_accounts` перед уязвимостями:</w:t>
      </w:r>
    </w:p>
    <w:p>
      <w:pPr>
        <w:pStyle w:val="ListBullet"/>
      </w:pPr>
      <w:r>
        <w:t>Linux: `linux-ws/playbook.yml`, `linux-server/playbook.yml`</w:t>
      </w:r>
    </w:p>
    <w:p>
      <w:pPr>
        <w:pStyle w:val="ListBullet"/>
      </w:pPr>
      <w:r>
        <w:t>Windows: `windows-10/playbook.yml`, `windows-server/playbook.yml`, `domain-controller/playbook.yml`</w:t>
      </w:r>
    </w:p>
    <w:p>
      <w:pPr>
        <w:pStyle w:val="Heading2"/>
      </w:pPr>
      <w:r>
        <w:t>Пароли и секреты</w:t>
      </w:r>
    </w:p>
    <w:p>
      <w:r>
        <w:t>Рекомендации:</w:t>
      </w:r>
    </w:p>
    <w:p>
      <w:pPr>
        <w:pStyle w:val="ListBullet"/>
      </w:pPr>
      <w:r>
        <w:t>**не коммитить** `accounts.yml` если там есть пароли,</w:t>
      </w:r>
    </w:p>
    <w:p>
      <w:pPr>
        <w:pStyle w:val="ListBullet"/>
      </w:pPr>
      <w:r>
        <w:t>использовать **Ansible Vault** (опционально), если вам удобно шифровать файл:</w:t>
      </w:r>
    </w:p>
    <w:p>
      <w:r>
        <w:t>[МЕСТО ДЛЯ ЛИСТИНГА: Листинг 21 — Фрагмент кода (bash)]</w:t>
      </w:r>
    </w:p>
    <w:p>
      <w:r>
        <w:rPr>
          <w:rFonts w:ascii="Courier New" w:hAnsi="Courier New"/>
          <w:sz w:val="18"/>
        </w:rPr>
        <w:t>ansible-vault create stands/&lt;scenario&gt;/infrastructure/ansible/group_vars/all/accounts.yml</w:t>
      </w:r>
    </w:p>
    <w:p>
      <w:r>
        <w:t>или хранить `accounts.yml` локально (вне git) и передавать через `-e @...`/CI variables / менеджер секретов.</w:t>
      </w:r>
    </w:p>
    <w:p>
      <w:r>
        <w:br w:type="page"/>
      </w:r>
    </w:p>
    <w:p>
      <w:pPr>
        <w:pStyle w:val="Heading2"/>
      </w:pPr>
      <w:r>
        <w:t>Приложение Ж — Использование Ansible для включения уязвимостей</w:t>
      </w:r>
    </w:p>
    <w:p>
      <w:pPr>
        <w:pStyle w:val="Heading1"/>
      </w:pPr>
      <w:r>
        <w:t>Уязвимости через Ansible: переиспользуемая схема</w:t>
      </w:r>
    </w:p>
    <w:p>
      <w:r>
        <w:t>Цель: уметь **включать/выключать уязвимости “по списку”** для каждой ОС/ВМ, без интерактивных скриптов.</w:t>
      </w:r>
    </w:p>
    <w:p>
      <w:pPr>
        <w:pStyle w:val="Heading2"/>
      </w:pPr>
      <w:r>
        <w:t>Как устроено</w:t>
      </w:r>
    </w:p>
    <w:p>
      <w:pPr>
        <w:pStyle w:val="ListBullet"/>
      </w:pPr>
      <w:r>
        <w:t>Переиспользуемые роли находятся в `ansible/roles/`:</w:t>
      </w:r>
    </w:p>
    <w:p>
      <w:pPr>
        <w:pStyle w:val="ListBullet"/>
      </w:pPr>
      <w:r>
        <w:t>`vkr_vuln_linux` — уязвимости Linux</w:t>
      </w:r>
    </w:p>
    <w:p>
      <w:pPr>
        <w:pStyle w:val="ListBullet"/>
      </w:pPr>
      <w:r>
        <w:t>`vkr_vuln_windows` — уязвимости Windows</w:t>
      </w:r>
    </w:p>
    <w:p>
      <w:pPr>
        <w:pStyle w:val="ListBullet"/>
      </w:pPr>
      <w:r>
        <w:t>В сценариях playbook’и тонкие: они только передают список `vuln_enabled` из `group_vars`.</w:t>
      </w:r>
    </w:p>
    <w:p>
      <w:r>
        <w:t>Каталог (ID → категория → проверка): `docs/guides/VULNERABILITY_CATALOG.md`.</w:t>
      </w:r>
    </w:p>
    <w:p>
      <w:r>
        <w:t>Админ-доступ (как заранее задать пароль/ключ): `docs/guides/ADMIN_ACCESS.md`.</w:t>
      </w:r>
    </w:p>
    <w:p>
      <w:r>
        <w:t>Пользователи/группы на стенде: используйте `accounts_profiles` в</w:t>
      </w:r>
    </w:p>
    <w:p>
      <w:r>
        <w:t>`stands/&lt;scenario&gt;/infrastructure/ansible/group_vars/all/accounts.yml` (см. `accounts.yml.example`) и роль `vkr_accounts`.</w:t>
      </w:r>
    </w:p>
    <w:p>
      <w:pPr>
        <w:pStyle w:val="Heading2"/>
      </w:pPr>
      <w:r>
        <w:t>Где включать/выключать уязвимости</w:t>
      </w:r>
    </w:p>
    <w:p>
      <w:r>
        <w:t>В каждом сценарии:</w:t>
      </w:r>
    </w:p>
    <w:p>
      <w:pPr>
        <w:pStyle w:val="ListBullet"/>
      </w:pPr>
      <w:r>
        <w:t>`stands/&lt;scenario&gt;/infrastructure/ansible/group_vars/all/vulnerabilities.yml`</w:t>
      </w:r>
    </w:p>
    <w:p>
      <w:r>
        <w:t>Там описаны **профили** (списки ID) для групп хостов (например `linux_server`, `windows_workstation`).</w:t>
      </w:r>
    </w:p>
    <w:p>
      <w:r>
        <w:t>Чтобы отключить уязвимость — просто удалите её ID из списка профиля.</w:t>
      </w:r>
    </w:p>
    <w:p>
      <w:pPr>
        <w:pStyle w:val="Heading2"/>
      </w:pPr>
      <w:r>
        <w:t>Как переиспользовать в новом сценарии</w:t>
      </w:r>
    </w:p>
    <w:p>
      <w:r>
        <w:t>1) Скопируйте структуру `stands/*-stand/infrastructure/ansible`.</w:t>
      </w:r>
    </w:p>
    <w:p>
      <w:r>
        <w:t>2) Оставьте playbook’и как есть (они уже используют роли из `ansible/roles/`).</w:t>
      </w:r>
    </w:p>
    <w:p>
      <w:r>
        <w:t>3) Заполните `inventory.yml`.</w:t>
      </w:r>
    </w:p>
    <w:p>
      <w:r>
        <w:t>4) Настройте профили в `group_vars/all/vulnerabilities.yml`.</w:t>
      </w:r>
    </w:p>
    <w:p>
      <w:r>
        <w:t>Важно: в `infrastructure/ansible/ansible.cfg` уже задан `roles_path` на `../../../../ansible/roles`.</w:t>
      </w:r>
    </w:p>
    <w:p>
      <w:pPr>
        <w:pStyle w:val="Heading2"/>
      </w:pPr>
      <w:r>
        <w:t>Как добавить новую уязвимость</w:t>
      </w:r>
    </w:p>
    <w:p>
      <w:pPr>
        <w:pStyle w:val="Heading3"/>
      </w:pPr>
      <w:r>
        <w:t>Linux</w:t>
      </w:r>
    </w:p>
    <w:p>
      <w:r>
        <w:t>1) Создайте файл: `ansible/roles/vkr_vuln_linux/tasks/vulns/&lt;id&gt;.yml`</w:t>
      </w:r>
    </w:p>
    <w:p>
      <w:r>
        <w:t>2) Добавьте `&lt;id&gt;` в:</w:t>
      </w:r>
    </w:p>
    <w:p>
      <w:pPr>
        <w:pStyle w:val="ListBullet"/>
      </w:pPr>
      <w:r>
        <w:t>`ansible/roles/vkr_vuln_linux/defaults/main.yml` → `vkr_vuln_linux_known`</w:t>
      </w:r>
    </w:p>
    <w:p>
      <w:r>
        <w:t>3) Добавьте ID в нужный профиль сценария (см. `group_vars/.../vulnerabilities.yml`).</w:t>
      </w:r>
    </w:p>
    <w:p>
      <w:pPr>
        <w:pStyle w:val="Heading3"/>
      </w:pPr>
      <w:r>
        <w:t>Windows</w:t>
      </w:r>
    </w:p>
    <w:p>
      <w:r>
        <w:t>Аналогично, но в роли `vkr_vuln_windows`.</w:t>
      </w:r>
    </w:p>
    <w:p>
      <w:pPr>
        <w:pStyle w:val="Heading2"/>
      </w:pPr>
      <w:r>
        <w:t>Пример: включить слабые пароли и открыть удалённый доступ</w:t>
      </w:r>
    </w:p>
    <w:p>
      <w:pPr>
        <w:pStyle w:val="ListBullet"/>
      </w:pPr>
      <w:r>
        <w:t>Linux server:</w:t>
      </w:r>
    </w:p>
    <w:p>
      <w:pPr>
        <w:pStyle w:val="ListBullet"/>
      </w:pPr>
      <w:r>
        <w:t>`linux.auth.weak_root_password`</w:t>
      </w:r>
    </w:p>
    <w:p>
      <w:pPr>
        <w:pStyle w:val="ListBullet"/>
      </w:pPr>
      <w:r>
        <w:t>`linux.ssh.root_login`</w:t>
      </w:r>
    </w:p>
    <w:p>
      <w:pPr>
        <w:pStyle w:val="ListBullet"/>
      </w:pPr>
      <w:r>
        <w:t>`linux.ssh.password_auth`</w:t>
      </w:r>
    </w:p>
    <w:p>
      <w:pPr>
        <w:pStyle w:val="ListBullet"/>
      </w:pPr>
      <w:r>
        <w:t>`linux.firewall.disabled`</w:t>
      </w:r>
    </w:p>
    <w:p>
      <w:pPr>
        <w:pStyle w:val="ListBullet"/>
      </w:pPr>
      <w:r>
        <w:t>Windows WS:</w:t>
      </w:r>
    </w:p>
    <w:p>
      <w:pPr>
        <w:pStyle w:val="ListBullet"/>
      </w:pPr>
      <w:r>
        <w:t>`windows.auth.weak_admin_password`</w:t>
      </w:r>
    </w:p>
    <w:p>
      <w:pPr>
        <w:pStyle w:val="ListBullet"/>
      </w:pPr>
      <w:r>
        <w:t>`windows.remote.rdp_enabled`</w:t>
      </w:r>
    </w:p>
    <w:p>
      <w:pPr>
        <w:pStyle w:val="ListBullet"/>
      </w:pPr>
      <w:r>
        <w:t>`windows.firewall.disabled`</w:t>
      </w:r>
    </w:p>
    <w:p>
      <w:r>
        <w:br w:type="page"/>
      </w:r>
    </w:p>
    <w:p>
      <w:pPr>
        <w:pStyle w:val="Heading2"/>
      </w:pPr>
      <w:r>
        <w:t>Приложение З — Доступ обучающихся к Proxmox (Pools/RBAC)</w:t>
      </w:r>
    </w:p>
    <w:p>
      <w:pPr>
        <w:pStyle w:val="Heading2"/>
      </w:pPr>
      <w:r>
        <w:t>Proxmox доступ для обучающихся (по VPN) — только “свои” ВМ стенда</w:t>
      </w:r>
    </w:p>
    <w:p>
      <w:r>
        <w:t>Цель: обучающийся заходит в Proxmox Web UI и **видит только ВМ своего стенда**, может **включать/выключать/перезагружать** и **открывать консоль**, но **не видит** другие ВМ/пулы/хранилища/ноды и **не может менять конфигурацию**.</w:t>
      </w:r>
    </w:p>
    <w:p>
      <w:pPr>
        <w:pStyle w:val="Heading3"/>
      </w:pPr>
      <w:r>
        <w:t>Базовая схема (рекомендуется)</w:t>
      </w:r>
    </w:p>
    <w:p>
      <w:pPr>
        <w:pStyle w:val="ListBullet"/>
      </w:pPr>
      <w:r>
        <w:t>**1 стенд = 1 Pool** в Proxmox.</w:t>
      </w:r>
    </w:p>
    <w:p>
      <w:pPr>
        <w:pStyle w:val="ListBullet"/>
      </w:pPr>
      <w:r>
        <w:t>Все ВМ стенда добавляются в этот Pool.</w:t>
      </w:r>
    </w:p>
    <w:p>
      <w:pPr>
        <w:pStyle w:val="ListBullet"/>
      </w:pPr>
      <w:r>
        <w:t>Для студентов создаётся роль с минимальными правами на уровне **Pool**.</w:t>
      </w:r>
    </w:p>
    <w:p>
      <w:pPr>
        <w:pStyle w:val="Heading3"/>
      </w:pPr>
      <w:r>
        <w:t>Какие права дать студенту (минимально)</w:t>
      </w:r>
    </w:p>
    <w:p>
      <w:r>
        <w:t>Создайте роль, например `VKR_StudentVM` со следующими правами:</w:t>
      </w:r>
    </w:p>
    <w:p>
      <w:pPr>
        <w:pStyle w:val="ListBullet"/>
      </w:pPr>
      <w:r>
        <w:t>**VM.Audit** — видеть VM/статусы</w:t>
      </w:r>
    </w:p>
    <w:p>
      <w:pPr>
        <w:pStyle w:val="ListBullet"/>
      </w:pPr>
      <w:r>
        <w:t>**VM.Console** — открывать noVNC/SPICE console</w:t>
      </w:r>
    </w:p>
    <w:p>
      <w:pPr>
        <w:pStyle w:val="ListBullet"/>
      </w:pPr>
      <w:r>
        <w:t>**VM.PowerMgmt** — start/stop/reboot/reset</w:t>
      </w:r>
    </w:p>
    <w:p>
      <w:pPr>
        <w:pStyle w:val="ListBullet"/>
      </w:pPr>
      <w:r>
        <w:t>(опционально) **VM.Monitor** — просмотр состояния/метрик</w:t>
      </w:r>
    </w:p>
    <w:p>
      <w:r>
        <w:t>**Не выдавайте** студенту права типа `VM.Config.*`, `Datastore.*`, `Sys.*`, `Permissions.Modify`.</w:t>
      </w:r>
    </w:p>
    <w:p>
      <w:pPr>
        <w:pStyle w:val="Heading3"/>
      </w:pPr>
      <w:r>
        <w:t>Настройка через Proxmox UI (коротко)</w:t>
      </w:r>
    </w:p>
    <w:p>
      <w:r>
        <w:t>1) **Datacenter → Pools → Create**: создайте пул, например `stand-linux-01` или `stand-windows-01`.</w:t>
      </w:r>
    </w:p>
    <w:p>
      <w:r>
        <w:t>2) Добавьте ВМ (VMID) стенда в пул.</w:t>
      </w:r>
    </w:p>
    <w:p>
      <w:r>
        <w:t>3) **Datacenter → Permissions → Roles → Create**: создайте роль `VKR_StudentVM` и отметьте нужные права (см. выше).</w:t>
      </w:r>
    </w:p>
    <w:p>
      <w:r>
        <w:t>4) **Datacenter → Permissions → Users → Add**: создайте пользователя (например `student01@pve`) или подключите LDAP/AD realm.</w:t>
      </w:r>
    </w:p>
    <w:p>
      <w:r>
        <w:t>5) **Datacenter → Permissions → Add → Pool permission**:</w:t>
      </w:r>
    </w:p>
    <w:p>
      <w:pPr>
        <w:pStyle w:val="ListBullet"/>
      </w:pPr>
      <w:r>
        <w:t>Path: `/pool/stand-linux-01`</w:t>
      </w:r>
    </w:p>
    <w:p>
      <w:pPr>
        <w:pStyle w:val="ListBullet"/>
      </w:pPr>
      <w:r>
        <w:t>User: `student01@pve`</w:t>
      </w:r>
    </w:p>
    <w:p>
      <w:pPr>
        <w:pStyle w:val="ListBullet"/>
      </w:pPr>
      <w:r>
        <w:t>Role: `VKR_StudentVM`</w:t>
      </w:r>
    </w:p>
    <w:p>
      <w:pPr>
        <w:pStyle w:val="ListBullet"/>
      </w:pPr>
      <w:r>
        <w:t>Propagate: ✅</w:t>
      </w:r>
    </w:p>
    <w:p>
      <w:r>
        <w:t>Результат: студент видит только ресурсы, попавшие в его pool.</w:t>
      </w:r>
    </w:p>
    <w:p>
      <w:pPr>
        <w:pStyle w:val="Heading3"/>
      </w:pPr>
      <w:r>
        <w:t>Настройка через CLI (pveum) — пример</w:t>
      </w:r>
    </w:p>
    <w:p>
      <w:r>
        <w:t>&gt; Выполняется на ноде Proxmox.</w:t>
      </w:r>
    </w:p>
    <w:p>
      <w:r>
        <w:t>[МЕСТО ДЛЯ ЛИСТИНГА: Листинг 22 — Фрагмент кода (bash)]</w:t>
      </w:r>
    </w:p>
    <w:p>
      <w:r>
        <w:rPr>
          <w:rFonts w:ascii="Courier New" w:hAnsi="Courier New"/>
          <w:sz w:val="18"/>
        </w:rPr>
        <w:t># 1) роль (минимальные права)</w:t>
      </w:r>
      <w:r>
        <w:br/>
      </w:r>
      <w:r>
        <w:rPr>
          <w:rFonts w:ascii="Courier New" w:hAnsi="Courier New"/>
          <w:sz w:val="18"/>
        </w:rPr>
        <w:t>pveum role add VKR_StudentVM -privs "VM.Audit VM.Console VM.PowerMgmt"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2) пользователь (локальный realm pve)</w:t>
      </w:r>
      <w:r>
        <w:br/>
      </w:r>
      <w:r>
        <w:rPr>
          <w:rFonts w:ascii="Courier New" w:hAnsi="Courier New"/>
          <w:sz w:val="18"/>
        </w:rPr>
        <w:t>pveum user add student01@pve</w:t>
      </w:r>
      <w:r>
        <w:br/>
      </w:r>
      <w:r>
        <w:rPr>
          <w:rFonts w:ascii="Courier New" w:hAnsi="Courier New"/>
          <w:sz w:val="18"/>
        </w:rPr>
        <w:t>pveum passwd student01@pve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3) пул и привязка прав</w:t>
      </w:r>
      <w:r>
        <w:br/>
      </w:r>
      <w:r>
        <w:rPr>
          <w:rFonts w:ascii="Courier New" w:hAnsi="Courier New"/>
          <w:sz w:val="18"/>
        </w:rPr>
        <w:t>pvesh create /pools -poolid stand-linux-01</w:t>
      </w:r>
      <w:r>
        <w:br/>
      </w:r>
      <w:r>
        <w:rPr>
          <w:rFonts w:ascii="Courier New" w:hAnsi="Courier New"/>
          <w:sz w:val="18"/>
        </w:rPr>
        <w:t># далее добавьте VM в pool через UI (или pvesh, если у вас настроено)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4) права на pool</w:t>
      </w:r>
      <w:r>
        <w:br/>
      </w:r>
      <w:r>
        <w:rPr>
          <w:rFonts w:ascii="Courier New" w:hAnsi="Courier New"/>
          <w:sz w:val="18"/>
        </w:rPr>
        <w:t>pveum aclmod /pool/stand-linux-01 -user student01@pve -role VKR_StudentVM</w:t>
      </w:r>
    </w:p>
    <w:p>
      <w:pPr>
        <w:pStyle w:val="Heading3"/>
      </w:pPr>
      <w:r>
        <w:t>Как это сочетается с Ansible/Terraform</w:t>
      </w:r>
    </w:p>
    <w:p>
      <w:pPr>
        <w:pStyle w:val="ListBullet"/>
      </w:pPr>
      <w:r>
        <w:t>Студент **не нужен** для Ansible/Terraform. Эти инструменты остаются у администратора (API token/SSH keys).</w:t>
      </w:r>
    </w:p>
    <w:p>
      <w:pPr>
        <w:pStyle w:val="ListBullet"/>
      </w:pPr>
      <w:r>
        <w:t>Студент включает ВМ, затем подключается к ним по VPN (например SSH/RDP) уже “как пользователь стенда”.</w:t>
      </w:r>
    </w:p>
    <w:p>
      <w:pPr>
        <w:pStyle w:val="Heading3"/>
      </w:pPr>
      <w:r>
        <w:t>Рекомендации по безопасности</w:t>
      </w:r>
    </w:p>
    <w:p>
      <w:pPr>
        <w:pStyle w:val="ListBullet"/>
      </w:pPr>
      <w:r>
        <w:t>Делайте доступ в Proxmox **только через VPN**.</w:t>
      </w:r>
    </w:p>
    <w:p>
      <w:pPr>
        <w:pStyle w:val="ListBullet"/>
      </w:pPr>
      <w:r>
        <w:t>Включите **2FA** для пользователей Proxmox (если это возможно в вашей политике).</w:t>
      </w:r>
    </w:p>
    <w:p>
      <w:pPr>
        <w:pStyle w:val="ListBullet"/>
      </w:pPr>
      <w:r>
        <w:t>Логи: фиксируйте действия студентов (Audit).</w:t>
      </w:r>
    </w:p>
    <w:p>
      <w:r>
        <w:br w:type="page"/>
      </w:r>
    </w:p>
    <w:p>
      <w:pPr>
        <w:pStyle w:val="Heading2"/>
      </w:pPr>
      <w:r>
        <w:t>Приложение И — Технологии проекта (обзор)</w:t>
      </w:r>
    </w:p>
    <w:p>
      <w:pPr>
        <w:pStyle w:val="Heading1"/>
      </w:pPr>
      <w:r>
        <w:t>Детали используемых технологий</w:t>
      </w:r>
    </w:p>
    <w:p>
      <w:pPr>
        <w:pStyle w:val="Heading2"/>
      </w:pPr>
      <w:r>
        <w:t>Обзор</w:t>
      </w:r>
    </w:p>
    <w:p>
      <w:r>
        <w:t>Данный проект использует современный стек технологий для автоматизации развертывания и управления инфраструктурой киберучений. Основные компоненты: **Proxmox** (или libvirt/KVM), **Terraform**, **Ansible**, и скрипты на **Bash** и **Python**.</w:t>
      </w:r>
    </w:p>
    <w:p>
      <w:r>
        <w:t>---</w:t>
      </w:r>
    </w:p>
    <w:p>
      <w:pPr>
        <w:pStyle w:val="Heading2"/>
      </w:pPr>
      <w:r>
        <w:t>1. Proxmox VE</w:t>
      </w:r>
    </w:p>
    <w:p>
      <w:pPr>
        <w:pStyle w:val="Heading3"/>
      </w:pPr>
      <w:r>
        <w:t>Описание</w:t>
      </w:r>
    </w:p>
    <w:p>
      <w:r>
        <w:t>**Proxmox Virtual Environment (VE)** — это платформа виртуализации с открытым исходным кодом, основанная на KVM (Kernel-based Virtual Machine) и LXC (Linux Containers). Proxmox предоставляет веб-интерфейс для управления виртуальными машинами и контейнерами.</w:t>
      </w:r>
    </w:p>
    <w:p>
      <w:pPr>
        <w:pStyle w:val="Heading3"/>
      </w:pPr>
      <w:r>
        <w:t>Использование в проекте</w:t>
      </w:r>
    </w:p>
    <w:p>
      <w:r>
        <w:t>В текущей реализации проект использует **libvirt/KVM** напрямую, но архитектура позволяет легко адаптировать конфигурации для работы с Proxmox через Terraform провайдер Proxmox.</w:t>
      </w:r>
    </w:p>
    <w:p>
      <w:r>
        <w:t>#### Преимущества Proxmox для проекта:</w:t>
      </w:r>
    </w:p>
    <w:p>
      <w:r>
        <w:t>1. **Централизованное управление**: Веб-интерфейс для мониторинга всех ВМ</w:t>
      </w:r>
    </w:p>
    <w:p>
      <w:r>
        <w:t>2. **Высокая производительность**: Нативная виртуализация через KVM</w:t>
      </w:r>
    </w:p>
    <w:p>
      <w:r>
        <w:t>3. **Масштабируемость**: Поддержка кластеров для распределения нагрузки</w:t>
      </w:r>
    </w:p>
    <w:p>
      <w:r>
        <w:t>4. **Резервное копирование**: Встроенные инструменты для бэкапов</w:t>
      </w:r>
    </w:p>
    <w:p>
      <w:r>
        <w:t>5. **Сетевая изоляция**: Гибкая настройка виртуальных сетей</w:t>
      </w:r>
    </w:p>
    <w:p>
      <w:r>
        <w:t>#### Интеграция с Terraform:</w:t>
      </w:r>
    </w:p>
    <w:p>
      <w:r>
        <w:t>[МЕСТО ДЛЯ ЛИСТИНГА: Листинг 23 — Фрагмент кода (hcl)]</w:t>
      </w:r>
    </w:p>
    <w:p>
      <w:r>
        <w:rPr>
          <w:rFonts w:ascii="Courier New" w:hAnsi="Courier New"/>
          <w:sz w:val="18"/>
        </w:rPr>
        <w:t># Пример конфигурации для Proxmox (альтернатива libvirt)</w:t>
      </w:r>
      <w:r>
        <w:br/>
      </w:r>
      <w:r>
        <w:rPr>
          <w:rFonts w:ascii="Courier New" w:hAnsi="Courier New"/>
          <w:sz w:val="18"/>
        </w:rPr>
        <w:t>terraform {</w:t>
      </w:r>
      <w:r>
        <w:br/>
      </w:r>
      <w:r>
        <w:rPr>
          <w:rFonts w:ascii="Courier New" w:hAnsi="Courier New"/>
          <w:sz w:val="18"/>
        </w:rPr>
        <w:t xml:space="preserve">  required_providers {</w:t>
      </w:r>
      <w:r>
        <w:br/>
      </w:r>
      <w:r>
        <w:rPr>
          <w:rFonts w:ascii="Courier New" w:hAnsi="Courier New"/>
          <w:sz w:val="18"/>
        </w:rPr>
        <w:t xml:space="preserve">    proxmox = {</w:t>
      </w:r>
      <w:r>
        <w:br/>
      </w:r>
      <w:r>
        <w:rPr>
          <w:rFonts w:ascii="Courier New" w:hAnsi="Courier New"/>
          <w:sz w:val="18"/>
        </w:rPr>
        <w:t xml:space="preserve">      source  = "telmate/proxmox"</w:t>
      </w:r>
      <w:r>
        <w:br/>
      </w:r>
      <w:r>
        <w:rPr>
          <w:rFonts w:ascii="Courier New" w:hAnsi="Courier New"/>
          <w:sz w:val="18"/>
        </w:rPr>
        <w:t xml:space="preserve">      version = "~&gt; 2.9"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resource "proxmox_vm_qemu" "web_server" {</w:t>
      </w:r>
      <w:r>
        <w:br/>
      </w:r>
      <w:r>
        <w:rPr>
          <w:rFonts w:ascii="Courier New" w:hAnsi="Courier New"/>
          <w:sz w:val="18"/>
        </w:rPr>
        <w:t xml:space="preserve">  name        = "web-server"</w:t>
      </w:r>
      <w:r>
        <w:br/>
      </w:r>
      <w:r>
        <w:rPr>
          <w:rFonts w:ascii="Courier New" w:hAnsi="Courier New"/>
          <w:sz w:val="18"/>
        </w:rPr>
        <w:t xml:space="preserve">  target_node = "proxmox-node-1"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clone = "ubuntu-20.04-template"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cores   = 2</w:t>
      </w:r>
      <w:r>
        <w:br/>
      </w:r>
      <w:r>
        <w:rPr>
          <w:rFonts w:ascii="Courier New" w:hAnsi="Courier New"/>
          <w:sz w:val="18"/>
        </w:rPr>
        <w:t xml:space="preserve">  memory  = 4096</w:t>
      </w:r>
      <w:r>
        <w:br/>
      </w:r>
      <w:r>
        <w:rPr>
          <w:rFonts w:ascii="Courier New" w:hAnsi="Courier New"/>
          <w:sz w:val="18"/>
        </w:rPr>
        <w:t xml:space="preserve">  disk {</w:t>
      </w:r>
      <w:r>
        <w:br/>
      </w:r>
      <w:r>
        <w:rPr>
          <w:rFonts w:ascii="Courier New" w:hAnsi="Courier New"/>
          <w:sz w:val="18"/>
        </w:rPr>
        <w:t xml:space="preserve">    storage = "local-lvm"</w:t>
      </w:r>
      <w:r>
        <w:br/>
      </w:r>
      <w:r>
        <w:rPr>
          <w:rFonts w:ascii="Courier New" w:hAnsi="Courier New"/>
          <w:sz w:val="18"/>
        </w:rPr>
        <w:t xml:space="preserve">    size    = "50G"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network {</w:t>
      </w:r>
      <w:r>
        <w:br/>
      </w:r>
      <w:r>
        <w:rPr>
          <w:rFonts w:ascii="Courier New" w:hAnsi="Courier New"/>
          <w:sz w:val="18"/>
        </w:rPr>
        <w:t xml:space="preserve">    bridge = "vmbr0"</w:t>
      </w:r>
      <w:r>
        <w:br/>
      </w:r>
      <w:r>
        <w:rPr>
          <w:rFonts w:ascii="Courier New" w:hAnsi="Courier New"/>
          <w:sz w:val="18"/>
        </w:rPr>
        <w:t xml:space="preserve">    model  = "virtio"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ipconfig0 = "ip=192.168.10.10/24,gw=192.168.10.1"</w:t>
      </w:r>
      <w:r>
        <w:br/>
      </w:r>
      <w:r>
        <w:rPr>
          <w:rFonts w:ascii="Courier New" w:hAnsi="Courier New"/>
          <w:sz w:val="18"/>
        </w:rPr>
        <w:t>}</w:t>
      </w:r>
    </w:p>
    <w:p>
      <w:r>
        <w:t>#### Настройка Proxmox для проекта:</w:t>
      </w:r>
    </w:p>
    <w:p>
      <w:r>
        <w:t>1. **Установка Proxmox VE**:</w:t>
      </w:r>
    </w:p>
    <w:p>
      <w:r>
        <w:t>[МЕСТО ДЛЯ ЛИСТИНГА: Листинг 24 — Фрагмент кода (bash)]</w:t>
      </w:r>
    </w:p>
    <w:p>
      <w:r>
        <w:rPr>
          <w:rFonts w:ascii="Courier New" w:hAnsi="Courier New"/>
          <w:sz w:val="18"/>
        </w:rPr>
        <w:t xml:space="preserve">   # Скачивание ISO образа Proxmox VE</w:t>
      </w:r>
      <w:r>
        <w:br/>
      </w:r>
      <w:r>
        <w:rPr>
          <w:rFonts w:ascii="Courier New" w:hAnsi="Courier New"/>
          <w:sz w:val="18"/>
        </w:rPr>
        <w:t xml:space="preserve">   # Установка на сервер с поддержкой виртуализации</w:t>
      </w:r>
    </w:p>
    <w:p>
      <w:r>
        <w:t>2. **Создание шаблонов ВМ**:</w:t>
      </w:r>
    </w:p>
    <w:p>
      <w:r>
        <w:t>[МЕСТО ДЛЯ ЛИСТИНГА: Листинг 25 — Фрагмент кода (bash)]</w:t>
      </w:r>
    </w:p>
    <w:p>
      <w:r>
        <w:rPr>
          <w:rFonts w:ascii="Courier New" w:hAnsi="Courier New"/>
          <w:sz w:val="18"/>
        </w:rPr>
        <w:t xml:space="preserve">   # Создание шаблона Ubuntu 20.04</w:t>
      </w:r>
      <w:r>
        <w:br/>
      </w:r>
      <w:r>
        <w:rPr>
          <w:rFonts w:ascii="Courier New" w:hAnsi="Courier New"/>
          <w:sz w:val="18"/>
        </w:rPr>
        <w:t xml:space="preserve">   # Настройка cloud-init</w:t>
      </w:r>
      <w:r>
        <w:br/>
      </w:r>
      <w:r>
        <w:rPr>
          <w:rFonts w:ascii="Courier New" w:hAnsi="Courier New"/>
          <w:sz w:val="18"/>
        </w:rPr>
        <w:t xml:space="preserve">   # Сохранение как шаблон</w:t>
      </w:r>
    </w:p>
    <w:p>
      <w:r>
        <w:t>3. **Настройка сети**:</w:t>
      </w:r>
    </w:p>
    <w:p>
      <w:pPr>
        <w:pStyle w:val="ListBullet"/>
      </w:pPr>
      <w:r>
        <w:t>Создание виртуальных сетей для DMZ, Internal, Development</w:t>
      </w:r>
    </w:p>
    <w:p>
      <w:pPr>
        <w:pStyle w:val="ListBullet"/>
      </w:pPr>
      <w:r>
        <w:t>Настройка VLAN для изоляции</w:t>
      </w:r>
    </w:p>
    <w:p>
      <w:pPr>
        <w:pStyle w:val="ListBullet"/>
      </w:pPr>
      <w:r>
        <w:t>Конфигурация брандмауэра</w:t>
      </w:r>
    </w:p>
    <w:p>
      <w:r>
        <w:t>4. **API доступ**:</w:t>
      </w:r>
    </w:p>
    <w:p>
      <w:r>
        <w:t>[МЕСТО ДЛЯ ЛИСТИНГА: Листинг 26 — Фрагмент кода (bash)]</w:t>
      </w:r>
    </w:p>
    <w:p>
      <w:r>
        <w:rPr>
          <w:rFonts w:ascii="Courier New" w:hAnsi="Courier New"/>
          <w:sz w:val="18"/>
        </w:rPr>
        <w:t xml:space="preserve">   # Создание API токена в Proxmox</w:t>
      </w:r>
      <w:r>
        <w:br/>
      </w:r>
      <w:r>
        <w:rPr>
          <w:rFonts w:ascii="Courier New" w:hAnsi="Courier New"/>
          <w:sz w:val="18"/>
        </w:rPr>
        <w:t xml:space="preserve">   # Настройка прав доступа</w:t>
      </w:r>
      <w:r>
        <w:br/>
      </w:r>
      <w:r>
        <w:rPr>
          <w:rFonts w:ascii="Courier New" w:hAnsi="Courier New"/>
          <w:sz w:val="18"/>
        </w:rPr>
        <w:t xml:space="preserve">   # Использование в Terraform</w:t>
      </w:r>
    </w:p>
    <w:p>
      <w:r>
        <w:t>---</w:t>
      </w:r>
    </w:p>
    <w:p>
      <w:pPr>
        <w:pStyle w:val="Heading2"/>
      </w:pPr>
      <w:r>
        <w:t>2. Terraform</w:t>
      </w:r>
    </w:p>
    <w:p>
      <w:pPr>
        <w:pStyle w:val="Heading3"/>
      </w:pPr>
      <w:r>
        <w:t>Описание</w:t>
      </w:r>
    </w:p>
    <w:p>
      <w:r>
        <w:t>**Terraform** — инструмент Infrastructure as Code (IaC) от HashiCorp, позволяющий декларативно описывать и управлять инфраструктурой.</w:t>
      </w:r>
    </w:p>
    <w:p>
      <w:pPr>
        <w:pStyle w:val="Heading3"/>
      </w:pPr>
      <w:r>
        <w:t>Использование в проекте</w:t>
      </w:r>
    </w:p>
    <w:p>
      <w:r>
        <w:t>Terraform используется для автоматического создания виртуальных машин, сетей и других ресурсов инфраструктуры.</w:t>
      </w:r>
    </w:p>
    <w:p>
      <w:r>
        <w:t>#### Основные компоненты:</w:t>
      </w:r>
    </w:p>
    <w:p>
      <w:r>
        <w:t>1. **Провайдеры**:</w:t>
      </w:r>
    </w:p>
    <w:p>
      <w:pPr>
        <w:pStyle w:val="ListBullet"/>
      </w:pPr>
      <w:r>
        <w:t>`libvirt` — для работы с KVM через libvirt</w:t>
      </w:r>
    </w:p>
    <w:p>
      <w:pPr>
        <w:pStyle w:val="ListBullet"/>
      </w:pPr>
      <w:r>
        <w:t>`proxmox` — для работы с Proxmox VE (альтернатива)</w:t>
      </w:r>
    </w:p>
    <w:p>
      <w:r>
        <w:t>2. **Модули**:</w:t>
      </w:r>
    </w:p>
    <w:p>
      <w:pPr>
        <w:pStyle w:val="ListBullet"/>
      </w:pPr>
      <w:r>
        <w:t>`terraform/modules/vm/` — модуль создания виртуальных машин</w:t>
      </w:r>
    </w:p>
    <w:p>
      <w:pPr>
        <w:pStyle w:val="ListBullet"/>
      </w:pPr>
      <w:r>
        <w:t>`terraform/modules/network/` — модуль создания сетей</w:t>
      </w:r>
    </w:p>
    <w:p>
      <w:r>
        <w:t>3. **Конфигурации сценариев**:</w:t>
      </w:r>
    </w:p>
    <w:p>
      <w:pPr>
        <w:pStyle w:val="ListBullet"/>
      </w:pPr>
      <w:r>
        <w:t>`stands/windows-stand/infrastructure/terraform/` — конфигурация для конкретного стенда</w:t>
      </w:r>
    </w:p>
    <w:p>
      <w:r>
        <w:t>#### Пример использования модуля VM:</w:t>
      </w:r>
    </w:p>
    <w:p>
      <w:r>
        <w:t>[МЕСТО ДЛЯ ЛИСТИНГА: Листинг 27 — Фрагмент кода (hcl)]</w:t>
      </w:r>
    </w:p>
    <w:p>
      <w:r>
        <w:rPr>
          <w:rFonts w:ascii="Courier New" w:hAnsi="Courier New"/>
          <w:sz w:val="18"/>
        </w:rPr>
        <w:t>module "web_server" {</w:t>
      </w:r>
      <w:r>
        <w:br/>
      </w:r>
      <w:r>
        <w:rPr>
          <w:rFonts w:ascii="Courier New" w:hAnsi="Courier New"/>
          <w:sz w:val="18"/>
        </w:rPr>
        <w:t xml:space="preserve">  source = "../../terraform/modules/vm"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vm_name        = "web-server"</w:t>
      </w:r>
      <w:r>
        <w:br/>
      </w:r>
      <w:r>
        <w:rPr>
          <w:rFonts w:ascii="Courier New" w:hAnsi="Courier New"/>
          <w:sz w:val="18"/>
        </w:rPr>
        <w:t xml:space="preserve">  cpu            = 2</w:t>
      </w:r>
      <w:r>
        <w:br/>
      </w:r>
      <w:r>
        <w:rPr>
          <w:rFonts w:ascii="Courier New" w:hAnsi="Courier New"/>
          <w:sz w:val="18"/>
        </w:rPr>
        <w:t xml:space="preserve">  memory         = 4096</w:t>
      </w:r>
      <w:r>
        <w:br/>
      </w:r>
      <w:r>
        <w:rPr>
          <w:rFonts w:ascii="Courier New" w:hAnsi="Courier New"/>
          <w:sz w:val="18"/>
        </w:rPr>
        <w:t xml:space="preserve">  disk_size      = 50</w:t>
      </w:r>
      <w:r>
        <w:br/>
      </w:r>
      <w:r>
        <w:rPr>
          <w:rFonts w:ascii="Courier New" w:hAnsi="Courier New"/>
          <w:sz w:val="18"/>
        </w:rPr>
        <w:t xml:space="preserve">  network_name   = module.network_dmz.network_name</w:t>
      </w:r>
      <w:r>
        <w:br/>
      </w:r>
      <w:r>
        <w:rPr>
          <w:rFonts w:ascii="Courier New" w:hAnsi="Courier New"/>
          <w:sz w:val="18"/>
        </w:rPr>
        <w:t xml:space="preserve">  ip_address     = "192.168.10.10"</w:t>
      </w:r>
      <w:r>
        <w:br/>
      </w:r>
      <w:r>
        <w:rPr>
          <w:rFonts w:ascii="Courier New" w:hAnsi="Courier New"/>
          <w:sz w:val="18"/>
        </w:rPr>
        <w:t xml:space="preserve">  gateway        = "192.168.10.1"</w:t>
      </w:r>
      <w:r>
        <w:br/>
      </w:r>
      <w:r>
        <w:rPr>
          <w:rFonts w:ascii="Courier New" w:hAnsi="Courier New"/>
          <w:sz w:val="18"/>
        </w:rPr>
        <w:t xml:space="preserve">  dns_servers    = ["192.168.10.30", "8.8.8.8"]</w:t>
      </w:r>
      <w:r>
        <w:br/>
      </w:r>
      <w:r>
        <w:rPr>
          <w:rFonts w:ascii="Courier New" w:hAnsi="Courier New"/>
          <w:sz w:val="18"/>
        </w:rPr>
        <w:t xml:space="preserve">  hostname       = "web-server"</w:t>
      </w:r>
      <w:r>
        <w:br/>
      </w:r>
      <w:r>
        <w:rPr>
          <w:rFonts w:ascii="Courier New" w:hAnsi="Courier New"/>
          <w:sz w:val="18"/>
        </w:rPr>
        <w:t xml:space="preserve">  domain         = "techservice.local"</w:t>
      </w:r>
      <w:r>
        <w:br/>
      </w:r>
      <w:r>
        <w:rPr>
          <w:rFonts w:ascii="Courier New" w:hAnsi="Courier New"/>
          <w:sz w:val="18"/>
        </w:rPr>
        <w:t xml:space="preserve">  base_image_path = "/var/lib/libvirt/images/ubuntu-20.04.img"</w:t>
      </w:r>
      <w:r>
        <w:br/>
      </w:r>
      <w:r>
        <w:rPr>
          <w:rFonts w:ascii="Courier New" w:hAnsi="Courier New"/>
          <w:sz w:val="18"/>
        </w:rPr>
        <w:t xml:space="preserve">  ssh_public_key = file("~/.ssh/id_rsa.pub")</w:t>
      </w:r>
      <w:r>
        <w:br/>
      </w:r>
      <w:r>
        <w:rPr>
          <w:rFonts w:ascii="Courier New" w:hAnsi="Courier New"/>
          <w:sz w:val="18"/>
        </w:rPr>
        <w:t>}</w:t>
      </w:r>
    </w:p>
    <w:p>
      <w:r>
        <w:t>#### Ключевые возможности:</w:t>
      </w:r>
    </w:p>
    <w:p>
      <w:r>
        <w:t>1. **Идемпотентность**: Повторное применение не создает дубликаты</w:t>
      </w:r>
    </w:p>
    <w:p>
      <w:r>
        <w:t>2. **Планирование изменений**: `terraform plan` показывает что будет изменено</w:t>
      </w:r>
    </w:p>
    <w:p>
      <w:r>
        <w:t>3. **Состояние**: Хранение состояния в файле или удаленном бэкенде</w:t>
      </w:r>
    </w:p>
    <w:p>
      <w:r>
        <w:t>4. **Outputs**: Передача информации между модулями и в Ansible</w:t>
      </w:r>
    </w:p>
    <w:p>
      <w:r>
        <w:t>#### Рабочий процесс:</w:t>
      </w:r>
    </w:p>
    <w:p>
      <w:r>
        <w:t>[МЕСТО ДЛЯ ЛИСТИНГА: Листинг 28 — Фрагмент кода (bash)]</w:t>
      </w:r>
    </w:p>
    <w:p>
      <w:r>
        <w:rPr>
          <w:rFonts w:ascii="Courier New" w:hAnsi="Courier New"/>
          <w:sz w:val="18"/>
        </w:rPr>
        <w:t># 1. Инициализация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2. Планирование</w:t>
      </w:r>
      <w:r>
        <w:br/>
      </w:r>
      <w:r>
        <w:rPr>
          <w:rFonts w:ascii="Courier New" w:hAnsi="Courier New"/>
          <w:sz w:val="18"/>
        </w:rPr>
        <w:t>terraform plan -var-file="terraform.tfvars"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3. Применение</w:t>
      </w:r>
      <w:r>
        <w:br/>
      </w:r>
      <w:r>
        <w:rPr>
          <w:rFonts w:ascii="Courier New" w:hAnsi="Courier New"/>
          <w:sz w:val="18"/>
        </w:rPr>
        <w:t>terraform apply -var-file="terraform.tfvars"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4. Удаление</w:t>
      </w:r>
      <w:r>
        <w:br/>
      </w:r>
      <w:r>
        <w:rPr>
          <w:rFonts w:ascii="Courier New" w:hAnsi="Courier New"/>
          <w:sz w:val="18"/>
        </w:rPr>
        <w:t>terraform destroy -var-file="terraform.tfvars"</w:t>
      </w:r>
    </w:p>
    <w:p>
      <w:r>
        <w:t>#### Переменные:</w:t>
      </w:r>
    </w:p>
    <w:p>
      <w:r>
        <w:t>Переменные определяются в `variables.tf` и задаются через:</w:t>
      </w:r>
    </w:p>
    <w:p>
      <w:pPr>
        <w:pStyle w:val="ListBullet"/>
      </w:pPr>
      <w:r>
        <w:t>`terraform.tfvars` — файл с переменными</w:t>
      </w:r>
    </w:p>
    <w:p>
      <w:pPr>
        <w:pStyle w:val="ListBullet"/>
      </w:pPr>
      <w:r>
        <w:t>`-var` флаги командной строки</w:t>
      </w:r>
    </w:p>
    <w:p>
      <w:pPr>
        <w:pStyle w:val="ListBullet"/>
      </w:pPr>
      <w:r>
        <w:t>Переменные окружения `TF_VAR_*`</w:t>
      </w:r>
    </w:p>
    <w:p>
      <w:r>
        <w:t>---</w:t>
      </w:r>
    </w:p>
    <w:p>
      <w:pPr>
        <w:pStyle w:val="Heading2"/>
      </w:pPr>
      <w:r>
        <w:t>3. Ansible</w:t>
      </w:r>
    </w:p>
    <w:p>
      <w:pPr>
        <w:pStyle w:val="Heading3"/>
      </w:pPr>
      <w:r>
        <w:t>Описание</w:t>
      </w:r>
    </w:p>
    <w:p>
      <w:r>
        <w:t>**Ansible** — инструмент автоматизации конфигурации и управления приложениями. Использует агентless-архитектуру (не требует установки агентов на целевые системы).</w:t>
      </w:r>
    </w:p>
    <w:p>
      <w:pPr>
        <w:pStyle w:val="Heading3"/>
      </w:pPr>
      <w:r>
        <w:t>Использование в проекте</w:t>
      </w:r>
    </w:p>
    <w:p>
      <w:r>
        <w:t>Ansible применяется для настройки операционных систем, установки ПО, создания уязвимостей и конфигурации сервисов на развернутых виртуальных машинах.</w:t>
      </w:r>
    </w:p>
    <w:p>
      <w:r>
        <w:t>#### Основные компоненты:</w:t>
      </w:r>
    </w:p>
    <w:p>
      <w:r>
        <w:t>1. **Плейбуки** (`playbooks/`):</w:t>
      </w:r>
    </w:p>
    <w:p>
      <w:pPr>
        <w:pStyle w:val="ListBullet"/>
      </w:pPr>
      <w:r>
        <w:t>Основные сценарии развертывания</w:t>
      </w:r>
    </w:p>
    <w:p>
      <w:pPr>
        <w:pStyle w:val="ListBullet"/>
      </w:pPr>
      <w:r>
        <w:t>Специфичные плейбуки для каждого типа сервера</w:t>
      </w:r>
    </w:p>
    <w:p>
      <w:r>
        <w:t>2. **Роли** (`roles/`):</w:t>
      </w:r>
    </w:p>
    <w:p>
      <w:pPr>
        <w:pStyle w:val="ListBullet"/>
      </w:pPr>
      <w:r>
        <w:t>`vkr_accounts/` — управление пользователями/группами на Linux/Windows</w:t>
      </w:r>
    </w:p>
    <w:p>
      <w:pPr>
        <w:pStyle w:val="ListBullet"/>
      </w:pPr>
      <w:r>
        <w:t>`vkr_vuln_linux/` — включаемые уязвимости для Linux (Debian-family + RHEL-family)</w:t>
      </w:r>
    </w:p>
    <w:p>
      <w:pPr>
        <w:pStyle w:val="ListBullet"/>
      </w:pPr>
      <w:r>
        <w:t>`vkr_vuln_windows/` — включаемые уязвимости для Windows</w:t>
      </w:r>
    </w:p>
    <w:p>
      <w:r>
        <w:t>3. **Инвентарь** (`inventory.yml`):</w:t>
      </w:r>
    </w:p>
    <w:p>
      <w:pPr>
        <w:pStyle w:val="ListBullet"/>
      </w:pPr>
      <w:r>
        <w:t>Список хостов и групп</w:t>
      </w:r>
    </w:p>
    <w:p>
      <w:pPr>
        <w:pStyle w:val="ListBullet"/>
      </w:pPr>
      <w:r>
        <w:t>Переменные для хостов и групп</w:t>
      </w:r>
    </w:p>
    <w:p>
      <w:r>
        <w:t>#### Пример плейбука:</w:t>
      </w:r>
    </w:p>
    <w:p>
      <w:r>
        <w:t>[МЕСТО ДЛЯ ЛИСТИНГА: Листинг 29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- name: Применение профиля уязвимостей на Linux сервере</w:t>
      </w:r>
      <w:r>
        <w:br/>
      </w:r>
      <w:r>
        <w:rPr>
          <w:rFonts w:ascii="Courier New" w:hAnsi="Courier New"/>
          <w:sz w:val="18"/>
        </w:rPr>
        <w:t xml:space="preserve">  hosts: linux_server</w:t>
      </w:r>
      <w:r>
        <w:br/>
      </w:r>
      <w:r>
        <w:rPr>
          <w:rFonts w:ascii="Courier New" w:hAnsi="Courier New"/>
          <w:sz w:val="18"/>
        </w:rPr>
        <w:t xml:space="preserve">  become: yes</w:t>
      </w:r>
      <w:r>
        <w:br/>
      </w:r>
      <w:r>
        <w:rPr>
          <w:rFonts w:ascii="Courier New" w:hAnsi="Courier New"/>
          <w:sz w:val="18"/>
        </w:rPr>
        <w:t xml:space="preserve">  tasks:</w:t>
      </w:r>
      <w:r>
        <w:br/>
      </w:r>
      <w:r>
        <w:rPr>
          <w:rFonts w:ascii="Courier New" w:hAnsi="Courier New"/>
          <w:sz w:val="18"/>
        </w:rPr>
        <w:t xml:space="preserve">    - ansible.builtin.import_role:</w:t>
      </w:r>
      <w:r>
        <w:br/>
      </w:r>
      <w:r>
        <w:rPr>
          <w:rFonts w:ascii="Courier New" w:hAnsi="Courier New"/>
          <w:sz w:val="18"/>
        </w:rPr>
        <w:t xml:space="preserve">        name: vkr_vuln_linux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vuln_enabled: "{{ vuln_profiles.linux_server | default([]) }}"</w:t>
      </w:r>
    </w:p>
    <w:p>
      <w:r>
        <w:t>#### Пример роли:</w:t>
      </w:r>
    </w:p>
    <w:p>
      <w:r>
        <w:t>[МЕСТО ДЛЯ ЛИСТИНГА: Листинг 30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ansible/roles/vkr_vuln_linux/tasks/main.yml (фрагмент)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Выбрать и применить уязвимости</w:t>
      </w:r>
      <w:r>
        <w:br/>
      </w:r>
      <w:r>
        <w:rPr>
          <w:rFonts w:ascii="Courier New" w:hAnsi="Courier New"/>
          <w:sz w:val="18"/>
        </w:rPr>
        <w:t xml:space="preserve">  ansible.builtin.include_tasks: "{{ item }}"</w:t>
      </w:r>
      <w:r>
        <w:br/>
      </w:r>
      <w:r>
        <w:rPr>
          <w:rFonts w:ascii="Courier New" w:hAnsi="Courier New"/>
          <w:sz w:val="18"/>
        </w:rPr>
        <w:t xml:space="preserve">  loop: "{{ vuln_enabled | default([]) | map('regex_replace', '^(.*)$', 'vulns/\\1.yml') | list }}"</w:t>
      </w:r>
    </w:p>
    <w:p>
      <w:r>
        <w:t>#### Ключевые возможности:</w:t>
      </w:r>
    </w:p>
    <w:p>
      <w:r>
        <w:t>1. **Идемпотентность**: Повторный запуск безопасен</w:t>
      </w:r>
    </w:p>
    <w:p>
      <w:r>
        <w:t>2. **Модули**: Готовые модули для типичных задач</w:t>
      </w:r>
    </w:p>
    <w:p>
      <w:r>
        <w:t>3. **Шаблоны**: Использование Jinja2 для динамических конфигураций</w:t>
      </w:r>
    </w:p>
    <w:p>
      <w:r>
        <w:t>4. **Handlers**: Выполнение действий при изменениях</w:t>
      </w:r>
    </w:p>
    <w:p>
      <w:r>
        <w:t>5. **Vault**: Шифрование чувствительных данных</w:t>
      </w:r>
    </w:p>
    <w:p>
      <w:r>
        <w:t>#### Рабочий процесс:</w:t>
      </w:r>
    </w:p>
    <w:p>
      <w:r>
        <w:t>[МЕСТО ДЛЯ ЛИСТИНГА: Листинг 31 — Фрагмент кода (bash)]</w:t>
      </w:r>
    </w:p>
    <w:p>
      <w:r>
        <w:rPr>
          <w:rFonts w:ascii="Courier New" w:hAnsi="Courier New"/>
          <w:sz w:val="18"/>
        </w:rPr>
        <w:t># 1. Проверка доступности хостов</w:t>
      </w:r>
      <w:r>
        <w:br/>
      </w:r>
      <w:r>
        <w:rPr>
          <w:rFonts w:ascii="Courier New" w:hAnsi="Courier New"/>
          <w:sz w:val="18"/>
        </w:rPr>
        <w:t>ansible all -i inventory.yml -m ping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2. Запуск плейбука</w:t>
      </w:r>
      <w:r>
        <w:br/>
      </w:r>
      <w:r>
        <w:rPr>
          <w:rFonts w:ascii="Courier New" w:hAnsi="Courier New"/>
          <w:sz w:val="18"/>
        </w:rPr>
        <w:t>ansible-playbook -i inventory.yml playbook.yml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3. Запуск с vault паролем</w:t>
      </w:r>
      <w:r>
        <w:br/>
      </w:r>
      <w:r>
        <w:rPr>
          <w:rFonts w:ascii="Courier New" w:hAnsi="Courier New"/>
          <w:sz w:val="18"/>
        </w:rPr>
        <w:t>ansible-playbook -i inventory.yml playbook.yml --vault-password-file ~/.vault_pass</w:t>
      </w:r>
    </w:p>
    <w:p>
      <w:r>
        <w:t>#### Интеграция с Terraform:</w:t>
      </w:r>
    </w:p>
    <w:p>
      <w:r>
        <w:t>Ansible инвентарь может генерироваться автоматически из Terraform outputs:</w:t>
      </w:r>
    </w:p>
    <w:p>
      <w:r>
        <w:t>[МЕСТО ДЛЯ ЛИСТИНГА: Листинг 32 — Фрагмент кода (bash)]</w:t>
      </w:r>
    </w:p>
    <w:p>
      <w:r>
        <w:rPr>
          <w:rFonts w:ascii="Courier New" w:hAnsi="Courier New"/>
          <w:sz w:val="18"/>
        </w:rPr>
        <w:t># Генерация инвентаря из Terraform outputs</w:t>
      </w:r>
      <w:r>
        <w:br/>
      </w:r>
      <w:r>
        <w:rPr>
          <w:rFonts w:ascii="Courier New" w:hAnsi="Courier New"/>
          <w:sz w:val="18"/>
        </w:rPr>
        <w:t>terraform output -json | python3 generate_inventory.py &gt; inventory.yml</w:t>
      </w:r>
    </w:p>
    <w:p>
      <w:r>
        <w:t>---</w:t>
      </w:r>
    </w:p>
    <w:p>
      <w:pPr>
        <w:pStyle w:val="Heading2"/>
      </w:pPr>
      <w:r>
        <w:t>4. Bash скрипты</w:t>
      </w:r>
    </w:p>
    <w:p>
      <w:pPr>
        <w:pStyle w:val="Heading3"/>
      </w:pPr>
      <w:r>
        <w:t>Описание</w:t>
      </w:r>
    </w:p>
    <w:p>
      <w:r>
        <w:t>**Bash скрипты** используются для автоматизации последовательности операций развертывания и управления инфраструктурой.</w:t>
      </w:r>
    </w:p>
    <w:p>
      <w:pPr>
        <w:pStyle w:val="Heading3"/>
      </w:pPr>
      <w:r>
        <w:t>Использование в проекте</w:t>
      </w:r>
    </w:p>
    <w:p>
      <w:r>
        <w:t>#### Основные скрипты:</w:t>
      </w:r>
    </w:p>
    <w:p>
      <w:r>
        <w:t>1. **`stands/*/infrastructure/scripts/deploy.sh`** — автоматическое развертывание инфраструктуры:</w:t>
      </w:r>
    </w:p>
    <w:p>
      <w:pPr>
        <w:pStyle w:val="ListBullet"/>
      </w:pPr>
      <w:r>
        <w:t>Проверка зависимостей</w:t>
      </w:r>
    </w:p>
    <w:p>
      <w:pPr>
        <w:pStyle w:val="ListBullet"/>
      </w:pPr>
      <w:r>
        <w:t>Инициализация Terraform</w:t>
      </w:r>
    </w:p>
    <w:p>
      <w:pPr>
        <w:pStyle w:val="ListBullet"/>
      </w:pPr>
      <w:r>
        <w:t>Развертывание ВМ</w:t>
      </w:r>
    </w:p>
    <w:p>
      <w:pPr>
        <w:pStyle w:val="ListBullet"/>
      </w:pPr>
      <w:r>
        <w:t>Генерация Ansible инвентаря</w:t>
      </w:r>
    </w:p>
    <w:p>
      <w:pPr>
        <w:pStyle w:val="ListBullet"/>
      </w:pPr>
      <w:r>
        <w:t>Применение конфигураций через Ansible</w:t>
      </w:r>
    </w:p>
    <w:p>
      <w:r>
        <w:t>2. **`terraform destroy`** (в каталоге конкретной ВМ/стенда) — удаление инфраструктуры:</w:t>
      </w:r>
    </w:p>
    <w:p>
      <w:pPr>
        <w:pStyle w:val="ListBullet"/>
      </w:pPr>
      <w:r>
        <w:t>Подтверждение операции</w:t>
      </w:r>
    </w:p>
    <w:p>
      <w:pPr>
        <w:pStyle w:val="ListBullet"/>
      </w:pPr>
      <w:r>
        <w:t>Удаление через Terraform</w:t>
      </w:r>
    </w:p>
    <w:p>
      <w:r>
        <w:t>#### Пример структуры скрипта:</w:t>
      </w:r>
    </w:p>
    <w:p>
      <w:r>
        <w:t>[МЕСТО ДЛЯ ЛИСТИНГА: Листинг 33 — Фрагмент кода (bash)]</w:t>
      </w:r>
    </w:p>
    <w:p>
      <w:r>
        <w:rPr>
          <w:rFonts w:ascii="Courier New" w:hAnsi="Courier New"/>
          <w:sz w:val="18"/>
        </w:rPr>
        <w:t>#!/bin/bash</w:t>
      </w:r>
      <w:r>
        <w:br/>
      </w:r>
      <w:r>
        <w:rPr>
          <w:rFonts w:ascii="Courier New" w:hAnsi="Courier New"/>
          <w:sz w:val="18"/>
        </w:rPr>
        <w:t># Скрипт для автоматического развертывания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set -e  # Остановка при ошибке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Цвета для вывода</w:t>
      </w:r>
      <w:r>
        <w:br/>
      </w:r>
      <w:r>
        <w:rPr>
          <w:rFonts w:ascii="Courier New" w:hAnsi="Courier New"/>
          <w:sz w:val="18"/>
        </w:rPr>
        <w:t>RED='\033[0;31m'</w:t>
      </w:r>
      <w:r>
        <w:br/>
      </w:r>
      <w:r>
        <w:rPr>
          <w:rFonts w:ascii="Courier New" w:hAnsi="Courier New"/>
          <w:sz w:val="18"/>
        </w:rPr>
        <w:t>GREEN='\033[0;32m'</w:t>
      </w:r>
      <w:r>
        <w:br/>
      </w:r>
      <w:r>
        <w:rPr>
          <w:rFonts w:ascii="Courier New" w:hAnsi="Courier New"/>
          <w:sz w:val="18"/>
        </w:rPr>
        <w:t>YELLOW='\033[1;33m'</w:t>
      </w:r>
      <w:r>
        <w:br/>
      </w:r>
      <w:r>
        <w:rPr>
          <w:rFonts w:ascii="Courier New" w:hAnsi="Courier New"/>
          <w:sz w:val="18"/>
        </w:rPr>
        <w:t>NC='\033[0m'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Функции</w:t>
      </w:r>
      <w:r>
        <w:br/>
      </w:r>
      <w:r>
        <w:rPr>
          <w:rFonts w:ascii="Courier New" w:hAnsi="Courier New"/>
          <w:sz w:val="18"/>
        </w:rPr>
        <w:t>print_info() {</w:t>
      </w:r>
      <w:r>
        <w:br/>
      </w:r>
      <w:r>
        <w:rPr>
          <w:rFonts w:ascii="Courier New" w:hAnsi="Courier New"/>
          <w:sz w:val="18"/>
        </w:rPr>
        <w:t xml:space="preserve">    echo -e "${GREEN}[INFO]${NC} $1"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print_error() {</w:t>
      </w:r>
      <w:r>
        <w:br/>
      </w:r>
      <w:r>
        <w:rPr>
          <w:rFonts w:ascii="Courier New" w:hAnsi="Courier New"/>
          <w:sz w:val="18"/>
        </w:rPr>
        <w:t xml:space="preserve">    echo -e "${RED}[ERROR]${NC} $1"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Проверка зависимостей</w:t>
      </w:r>
      <w:r>
        <w:br/>
      </w:r>
      <w:r>
        <w:rPr>
          <w:rFonts w:ascii="Courier New" w:hAnsi="Courier New"/>
          <w:sz w:val="18"/>
        </w:rPr>
        <w:t>check_requirements() {</w:t>
      </w:r>
      <w:r>
        <w:br/>
      </w:r>
      <w:r>
        <w:rPr>
          <w:rFonts w:ascii="Courier New" w:hAnsi="Courier New"/>
          <w:sz w:val="18"/>
        </w:rPr>
        <w:t xml:space="preserve">    command -v terraform &gt;/dev/null 2&gt;&amp;1 || { </w:t>
      </w:r>
      <w:r>
        <w:br/>
      </w:r>
      <w:r>
        <w:rPr>
          <w:rFonts w:ascii="Courier New" w:hAnsi="Courier New"/>
          <w:sz w:val="18"/>
        </w:rPr>
        <w:t xml:space="preserve">        print_error "Terraform не установлен"; exit 1; 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  command -v ansible-playbook &gt;/dev/null 2&gt;&amp;1 || { </w:t>
      </w:r>
      <w:r>
        <w:br/>
      </w:r>
      <w:r>
        <w:rPr>
          <w:rFonts w:ascii="Courier New" w:hAnsi="Courier New"/>
          <w:sz w:val="18"/>
        </w:rPr>
        <w:t xml:space="preserve">        print_error "Ansible не установлен"; exit 1; 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Главная функция</w:t>
      </w:r>
      <w:r>
        <w:br/>
      </w:r>
      <w:r>
        <w:rPr>
          <w:rFonts w:ascii="Courier New" w:hAnsi="Courier New"/>
          <w:sz w:val="18"/>
        </w:rPr>
        <w:t>main() {</w:t>
      </w:r>
      <w:r>
        <w:br/>
      </w:r>
      <w:r>
        <w:rPr>
          <w:rFonts w:ascii="Courier New" w:hAnsi="Courier New"/>
          <w:sz w:val="18"/>
        </w:rPr>
        <w:t xml:space="preserve">    check_requirements</w:t>
      </w:r>
      <w:r>
        <w:br/>
      </w:r>
      <w:r>
        <w:rPr>
          <w:rFonts w:ascii="Courier New" w:hAnsi="Courier New"/>
          <w:sz w:val="18"/>
        </w:rPr>
        <w:t xml:space="preserve">    # ... остальная логика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main "$@"</w:t>
      </w:r>
    </w:p>
    <w:p>
      <w:r>
        <w:t>#### Ключевые возможности:</w:t>
      </w:r>
    </w:p>
    <w:p>
      <w:r>
        <w:t>1. **Обработка ошибок**: `set -e` для остановки при ошибках</w:t>
      </w:r>
    </w:p>
    <w:p>
      <w:r>
        <w:t>2. **Цветной вывод**: Улучшение читаемости</w:t>
      </w:r>
    </w:p>
    <w:p>
      <w:r>
        <w:t>3. **Проверка зависимостей**: Валидация перед выполнением</w:t>
      </w:r>
    </w:p>
    <w:p>
      <w:r>
        <w:t>4. **Интеграция**: Вызов Terraform и Ansible</w:t>
      </w:r>
    </w:p>
    <w:p>
      <w:r>
        <w:t>---</w:t>
      </w:r>
    </w:p>
    <w:p>
      <w:pPr>
        <w:pStyle w:val="Heading2"/>
      </w:pPr>
      <w:r>
        <w:t>5. Python скрипты</w:t>
      </w:r>
    </w:p>
    <w:p>
      <w:pPr>
        <w:pStyle w:val="Heading3"/>
      </w:pPr>
      <w:r>
        <w:t>Описание</w:t>
      </w:r>
    </w:p>
    <w:p>
      <w:r>
        <w:t>**Python скрипты** используются для сложной логики обработки данных, генерации конфигураций и интеграции между инструментами.</w:t>
      </w:r>
    </w:p>
    <w:p>
      <w:pPr>
        <w:pStyle w:val="Heading3"/>
      </w:pPr>
      <w:r>
        <w:t>Использование в проекте</w:t>
      </w:r>
    </w:p>
    <w:p>
      <w:r>
        <w:t>#### Основные задачи:</w:t>
      </w:r>
    </w:p>
    <w:p>
      <w:r>
        <w:t>1. **Генерация Ansible инвентаря** из Terraform outputs:</w:t>
      </w:r>
    </w:p>
    <w:p>
      <w:r>
        <w:t>[МЕСТО ДЛЯ ЛИСТИНГА: Листинг 34 — Фрагмент кода (python)]</w:t>
      </w:r>
    </w:p>
    <w:p>
      <w:r>
        <w:rPr>
          <w:rFonts w:ascii="Courier New" w:hAnsi="Courier New"/>
          <w:sz w:val="18"/>
        </w:rPr>
        <w:t xml:space="preserve">   import json</w:t>
      </w:r>
      <w:r>
        <w:br/>
      </w:r>
      <w:r>
        <w:rPr>
          <w:rFonts w:ascii="Courier New" w:hAnsi="Courier New"/>
          <w:sz w:val="18"/>
        </w:rPr>
        <w:t xml:space="preserve">   import yaml</w:t>
      </w:r>
      <w:r>
        <w:br/>
      </w:r>
      <w:r>
        <w:rPr>
          <w:rFonts w:ascii="Courier New" w:hAnsi="Courier New"/>
          <w:sz w:val="18"/>
        </w:rPr>
        <w:t xml:space="preserve">   </w:t>
      </w:r>
      <w:r>
        <w:br/>
      </w:r>
      <w:r>
        <w:rPr>
          <w:rFonts w:ascii="Courier New" w:hAnsi="Courier New"/>
          <w:sz w:val="18"/>
        </w:rPr>
        <w:t xml:space="preserve">   # Чтение Terraform outputs</w:t>
      </w:r>
      <w:r>
        <w:br/>
      </w:r>
      <w:r>
        <w:rPr>
          <w:rFonts w:ascii="Courier New" w:hAnsi="Courier New"/>
          <w:sz w:val="18"/>
        </w:rPr>
        <w:t xml:space="preserve">   with open('/tmp/terraform_outputs.json', 'r') as f:</w:t>
      </w:r>
      <w:r>
        <w:br/>
      </w:r>
      <w:r>
        <w:rPr>
          <w:rFonts w:ascii="Courier New" w:hAnsi="Courier New"/>
          <w:sz w:val="18"/>
        </w:rPr>
        <w:t xml:space="preserve">       outputs = json.load(f)</w:t>
      </w:r>
      <w:r>
        <w:br/>
      </w:r>
      <w:r>
        <w:rPr>
          <w:rFonts w:ascii="Courier New" w:hAnsi="Courier New"/>
          <w:sz w:val="18"/>
        </w:rPr>
        <w:t xml:space="preserve">   </w:t>
      </w:r>
      <w:r>
        <w:br/>
      </w:r>
      <w:r>
        <w:rPr>
          <w:rFonts w:ascii="Courier New" w:hAnsi="Courier New"/>
          <w:sz w:val="18"/>
        </w:rPr>
        <w:t xml:space="preserve">   # Создание инвентаря</w:t>
      </w:r>
      <w:r>
        <w:br/>
      </w:r>
      <w:r>
        <w:rPr>
          <w:rFonts w:ascii="Courier New" w:hAnsi="Courier New"/>
          <w:sz w:val="18"/>
        </w:rPr>
        <w:t xml:space="preserve">   inventory = {</w:t>
      </w:r>
      <w:r>
        <w:br/>
      </w:r>
      <w:r>
        <w:rPr>
          <w:rFonts w:ascii="Courier New" w:hAnsi="Courier New"/>
          <w:sz w:val="18"/>
        </w:rPr>
        <w:t xml:space="preserve">       'all': {</w:t>
      </w:r>
      <w:r>
        <w:br/>
      </w:r>
      <w:r>
        <w:rPr>
          <w:rFonts w:ascii="Courier New" w:hAnsi="Courier New"/>
          <w:sz w:val="18"/>
        </w:rPr>
        <w:t xml:space="preserve">           'children': {</w:t>
      </w:r>
      <w:r>
        <w:br/>
      </w:r>
      <w:r>
        <w:rPr>
          <w:rFonts w:ascii="Courier New" w:hAnsi="Courier New"/>
          <w:sz w:val="18"/>
        </w:rPr>
        <w:t xml:space="preserve">               'web_servers': {</w:t>
      </w:r>
      <w:r>
        <w:br/>
      </w:r>
      <w:r>
        <w:rPr>
          <w:rFonts w:ascii="Courier New" w:hAnsi="Courier New"/>
          <w:sz w:val="18"/>
        </w:rPr>
        <w:t xml:space="preserve">                   'hosts': {</w:t>
      </w:r>
      <w:r>
        <w:br/>
      </w:r>
      <w:r>
        <w:rPr>
          <w:rFonts w:ascii="Courier New" w:hAnsi="Courier New"/>
          <w:sz w:val="18"/>
        </w:rPr>
        <w:t xml:space="preserve">                       'web-server': {</w:t>
      </w:r>
      <w:r>
        <w:br/>
      </w:r>
      <w:r>
        <w:rPr>
          <w:rFonts w:ascii="Courier New" w:hAnsi="Courier New"/>
          <w:sz w:val="18"/>
        </w:rPr>
        <w:t xml:space="preserve">                           'ansible_host': outputs['web_server_ip']['value']</w:t>
      </w:r>
      <w:r>
        <w:br/>
      </w:r>
      <w:r>
        <w:rPr>
          <w:rFonts w:ascii="Courier New" w:hAnsi="Courier New"/>
          <w:sz w:val="18"/>
        </w:rPr>
        <w:t xml:space="preserve">                       }</w:t>
      </w:r>
      <w:r>
        <w:br/>
      </w:r>
      <w:r>
        <w:rPr>
          <w:rFonts w:ascii="Courier New" w:hAnsi="Courier New"/>
          <w:sz w:val="18"/>
        </w:rPr>
        <w:t xml:space="preserve">                   }</w:t>
      </w:r>
      <w:r>
        <w:br/>
      </w:r>
      <w:r>
        <w:rPr>
          <w:rFonts w:ascii="Courier New" w:hAnsi="Courier New"/>
          <w:sz w:val="18"/>
        </w:rPr>
        <w:t xml:space="preserve">               }</w:t>
      </w:r>
      <w:r>
        <w:br/>
      </w:r>
      <w:r>
        <w:rPr>
          <w:rFonts w:ascii="Courier New" w:hAnsi="Courier New"/>
          <w:sz w:val="18"/>
        </w:rPr>
        <w:t xml:space="preserve">           }</w:t>
      </w:r>
      <w:r>
        <w:br/>
      </w:r>
      <w:r>
        <w:rPr>
          <w:rFonts w:ascii="Courier New" w:hAnsi="Courier New"/>
          <w:sz w:val="18"/>
        </w:rPr>
        <w:t xml:space="preserve">       }</w:t>
      </w:r>
      <w:r>
        <w:br/>
      </w:r>
      <w:r>
        <w:rPr>
          <w:rFonts w:ascii="Courier New" w:hAnsi="Courier New"/>
          <w:sz w:val="18"/>
        </w:rPr>
        <w:t xml:space="preserve">   }</w:t>
      </w:r>
      <w:r>
        <w:br/>
      </w:r>
      <w:r>
        <w:rPr>
          <w:rFonts w:ascii="Courier New" w:hAnsi="Courier New"/>
          <w:sz w:val="18"/>
        </w:rPr>
        <w:t xml:space="preserve">   </w:t>
      </w:r>
      <w:r>
        <w:br/>
      </w:r>
      <w:r>
        <w:rPr>
          <w:rFonts w:ascii="Courier New" w:hAnsi="Courier New"/>
          <w:sz w:val="18"/>
        </w:rPr>
        <w:t xml:space="preserve">   # Сохранение в YAML</w:t>
      </w:r>
      <w:r>
        <w:br/>
      </w:r>
      <w:r>
        <w:rPr>
          <w:rFonts w:ascii="Courier New" w:hAnsi="Courier New"/>
          <w:sz w:val="18"/>
        </w:rPr>
        <w:t xml:space="preserve">   with open('inventory.yml', 'w') as f:</w:t>
      </w:r>
      <w:r>
        <w:br/>
      </w:r>
      <w:r>
        <w:rPr>
          <w:rFonts w:ascii="Courier New" w:hAnsi="Courier New"/>
          <w:sz w:val="18"/>
        </w:rPr>
        <w:t xml:space="preserve">       yaml.dump(inventory, f)</w:t>
      </w:r>
    </w:p>
    <w:p>
      <w:r>
        <w:t>2. **Обработка данных**:</w:t>
      </w:r>
    </w:p>
    <w:p>
      <w:pPr>
        <w:pStyle w:val="ListBullet"/>
      </w:pPr>
      <w:r>
        <w:t>Парсинг JSON outputs от Terraform</w:t>
      </w:r>
    </w:p>
    <w:p>
      <w:pPr>
        <w:pStyle w:val="ListBullet"/>
      </w:pPr>
      <w:r>
        <w:t>Генерация YAML конфигураций</w:t>
      </w:r>
    </w:p>
    <w:p>
      <w:pPr>
        <w:pStyle w:val="ListBullet"/>
      </w:pPr>
      <w:r>
        <w:t>Валидация данных</w:t>
      </w:r>
    </w:p>
    <w:p>
      <w:r>
        <w:t>3. **Интеграция инструментов**:</w:t>
      </w:r>
    </w:p>
    <w:p>
      <w:pPr>
        <w:pStyle w:val="ListBullet"/>
      </w:pPr>
      <w:r>
        <w:t>Связь Terraform и Ansible</w:t>
      </w:r>
    </w:p>
    <w:p>
      <w:pPr>
        <w:pStyle w:val="ListBullet"/>
      </w:pPr>
      <w:r>
        <w:t>Обработка результатов выполнения</w:t>
      </w:r>
    </w:p>
    <w:p>
      <w:r>
        <w:t>#### Пример использования в Bash скрипте:</w:t>
      </w:r>
    </w:p>
    <w:p>
      <w:r>
        <w:t>[МЕСТО ДЛЯ ЛИСТИНГА: Листинг 35 — Фрагмент кода (bash)]</w:t>
      </w:r>
    </w:p>
    <w:p>
      <w:r>
        <w:rPr>
          <w:rFonts w:ascii="Courier New" w:hAnsi="Courier New"/>
          <w:sz w:val="18"/>
        </w:rPr>
        <w:t># Встроенный Python скрипт в Bash</w:t>
      </w:r>
      <w:r>
        <w:br/>
      </w:r>
      <w:r>
        <w:rPr>
          <w:rFonts w:ascii="Courier New" w:hAnsi="Courier New"/>
          <w:sz w:val="18"/>
        </w:rPr>
        <w:t>python3 &lt;&lt; EOF</w:t>
      </w:r>
      <w:r>
        <w:br/>
      </w:r>
      <w:r>
        <w:rPr>
          <w:rFonts w:ascii="Courier New" w:hAnsi="Courier New"/>
          <w:sz w:val="18"/>
        </w:rPr>
        <w:t>import json</w:t>
      </w:r>
      <w:r>
        <w:br/>
      </w:r>
      <w:r>
        <w:rPr>
          <w:rFonts w:ascii="Courier New" w:hAnsi="Courier New"/>
          <w:sz w:val="18"/>
        </w:rPr>
        <w:t>import yaml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with open('/tmp/terraform_outputs.json', 'r') as f:</w:t>
      </w:r>
      <w:r>
        <w:br/>
      </w:r>
      <w:r>
        <w:rPr>
          <w:rFonts w:ascii="Courier New" w:hAnsi="Courier New"/>
          <w:sz w:val="18"/>
        </w:rPr>
        <w:t xml:space="preserve">    outputs = json.load(f)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... обработка данных ...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print(yaml.dump(inventory, default_flow_style=False))</w:t>
      </w:r>
      <w:r>
        <w:br/>
      </w:r>
      <w:r>
        <w:rPr>
          <w:rFonts w:ascii="Courier New" w:hAnsi="Courier New"/>
          <w:sz w:val="18"/>
        </w:rPr>
        <w:t>EOF</w:t>
      </w:r>
    </w:p>
    <w:p>
      <w:r>
        <w:t>#### Зависимости:</w:t>
      </w:r>
    </w:p>
    <w:p>
      <w:r>
        <w:t>[МЕСТО ДЛЯ ЛИСТИНГА: Листинг 36 — Фрагмент кода (bash)]</w:t>
      </w:r>
    </w:p>
    <w:p>
      <w:r>
        <w:rPr>
          <w:rFonts w:ascii="Courier New" w:hAnsi="Courier New"/>
          <w:sz w:val="18"/>
        </w:rPr>
        <w:t># Установка Python библиотек</w:t>
      </w:r>
      <w:r>
        <w:br/>
      </w:r>
      <w:r>
        <w:rPr>
          <w:rFonts w:ascii="Courier New" w:hAnsi="Courier New"/>
          <w:sz w:val="18"/>
        </w:rPr>
        <w:t>pip3 install pyyaml jinja2</w:t>
      </w:r>
    </w:p>
    <w:p>
      <w:r>
        <w:t>---</w:t>
      </w:r>
    </w:p>
    <w:p>
      <w:pPr>
        <w:pStyle w:val="Heading2"/>
      </w:pPr>
      <w:r>
        <w:t>Интеграция технологий</w:t>
      </w:r>
    </w:p>
    <w:p>
      <w:pPr>
        <w:pStyle w:val="Heading3"/>
      </w:pPr>
      <w:r>
        <w:t>Последовательность развертывания:</w:t>
      </w:r>
    </w:p>
    <w:p>
      <w:r>
        <w:t>[МЕСТО ДЛЯ ЛИСТИНГА: Листинг 37 — Фрагмент кода (code)]</w:t>
      </w:r>
    </w:p>
    <w:p>
      <w:r>
        <w:rPr>
          <w:rFonts w:ascii="Courier New" w:hAnsi="Courier New"/>
          <w:sz w:val="18"/>
        </w:rPr>
        <w:t>1. Terraform</w:t>
      </w:r>
      <w:r>
        <w:br/>
      </w:r>
      <w:r>
        <w:rPr>
          <w:rFonts w:ascii="Courier New" w:hAnsi="Courier New"/>
          <w:sz w:val="18"/>
        </w:rPr>
        <w:t xml:space="preserve">   ├── Создание сетей</w:t>
      </w:r>
      <w:r>
        <w:br/>
      </w:r>
      <w:r>
        <w:rPr>
          <w:rFonts w:ascii="Courier New" w:hAnsi="Courier New"/>
          <w:sz w:val="18"/>
        </w:rPr>
        <w:t xml:space="preserve">   ├── Создание виртуальных машин</w:t>
      </w:r>
      <w:r>
        <w:br/>
      </w:r>
      <w:r>
        <w:rPr>
          <w:rFonts w:ascii="Courier New" w:hAnsi="Courier New"/>
          <w:sz w:val="18"/>
        </w:rPr>
        <w:t xml:space="preserve">   └── Генерация outputs (IP адреса)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2. Python скрипт</w:t>
      </w:r>
      <w:r>
        <w:br/>
      </w:r>
      <w:r>
        <w:rPr>
          <w:rFonts w:ascii="Courier New" w:hAnsi="Courier New"/>
          <w:sz w:val="18"/>
        </w:rPr>
        <w:t xml:space="preserve">   └── Генерация Ansible инвентаря из Terraform outputs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3. Ansible</w:t>
      </w:r>
      <w:r>
        <w:br/>
      </w:r>
      <w:r>
        <w:rPr>
          <w:rFonts w:ascii="Courier New" w:hAnsi="Courier New"/>
          <w:sz w:val="18"/>
        </w:rPr>
        <w:t xml:space="preserve">   ├── Настройка ОС</w:t>
      </w:r>
      <w:r>
        <w:br/>
      </w:r>
      <w:r>
        <w:rPr>
          <w:rFonts w:ascii="Courier New" w:hAnsi="Courier New"/>
          <w:sz w:val="18"/>
        </w:rPr>
        <w:t xml:space="preserve">   ├── Установка ПО</w:t>
      </w:r>
      <w:r>
        <w:br/>
      </w:r>
      <w:r>
        <w:rPr>
          <w:rFonts w:ascii="Courier New" w:hAnsi="Courier New"/>
          <w:sz w:val="18"/>
        </w:rPr>
        <w:t xml:space="preserve">   ├── Создание уязвимостей</w:t>
      </w:r>
      <w:r>
        <w:br/>
      </w:r>
      <w:r>
        <w:rPr>
          <w:rFonts w:ascii="Courier New" w:hAnsi="Courier New"/>
          <w:sz w:val="18"/>
        </w:rPr>
        <w:t xml:space="preserve">   └── Конфигурация сервисов</w:t>
      </w:r>
    </w:p>
    <w:p>
      <w:pPr>
        <w:pStyle w:val="Heading3"/>
      </w:pPr>
      <w:r>
        <w:t>Пример полного цикла:</w:t>
      </w:r>
    </w:p>
    <w:p>
      <w:r>
        <w:t>[МЕСТО ДЛЯ ЛИСТИНГА: Листинг 38 — Фрагмент кода (bash)]</w:t>
      </w:r>
    </w:p>
    <w:p>
      <w:r>
        <w:rPr>
          <w:rFonts w:ascii="Courier New" w:hAnsi="Courier New"/>
          <w:sz w:val="18"/>
        </w:rPr>
        <w:t># 1. Развертывание инфраструктуры</w:t>
      </w:r>
      <w:r>
        <w:br/>
      </w:r>
      <w:r>
        <w:rPr>
          <w:rFonts w:ascii="Courier New" w:hAnsi="Courier New"/>
          <w:sz w:val="18"/>
        </w:rPr>
        <w:t>cd infrastructure/terraform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apply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2. Генерация инвентаря</w:t>
      </w:r>
      <w:r>
        <w:br/>
      </w:r>
      <w:r>
        <w:rPr>
          <w:rFonts w:ascii="Courier New" w:hAnsi="Courier New"/>
          <w:sz w:val="18"/>
        </w:rPr>
        <w:t>terraform output -json | python3 generate_inventory.py &gt; ../ansible/inventory.yml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3. Применение конфигураций</w:t>
      </w:r>
      <w:r>
        <w:br/>
      </w:r>
      <w:r>
        <w:rPr>
          <w:rFonts w:ascii="Courier New" w:hAnsi="Courier New"/>
          <w:sz w:val="18"/>
        </w:rPr>
        <w:t>cd ../ansible</w:t>
      </w:r>
      <w:r>
        <w:br/>
      </w:r>
      <w:r>
        <w:rPr>
          <w:rFonts w:ascii="Courier New" w:hAnsi="Courier New"/>
          <w:sz w:val="18"/>
        </w:rPr>
        <w:t>ansible-playbook -i inventory.yml playbook.yml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4. Удаление (при необходимости)</w:t>
      </w:r>
      <w:r>
        <w:br/>
      </w:r>
      <w:r>
        <w:rPr>
          <w:rFonts w:ascii="Courier New" w:hAnsi="Courier New"/>
          <w:sz w:val="18"/>
        </w:rPr>
        <w:t>cd ../terraform</w:t>
      </w:r>
      <w:r>
        <w:br/>
      </w:r>
      <w:r>
        <w:rPr>
          <w:rFonts w:ascii="Courier New" w:hAnsi="Courier New"/>
          <w:sz w:val="18"/>
        </w:rPr>
        <w:t>terraform destroy</w:t>
      </w:r>
    </w:p>
    <w:p>
      <w:r>
        <w:t>---</w:t>
      </w:r>
    </w:p>
    <w:p>
      <w:pPr>
        <w:pStyle w:val="Heading2"/>
      </w:pPr>
      <w:r>
        <w:t>Рекомендации по использованию</w:t>
      </w:r>
    </w:p>
    <w:p>
      <w:pPr>
        <w:pStyle w:val="Heading3"/>
      </w:pPr>
      <w:r>
        <w:t>Terraform:</w:t>
      </w:r>
    </w:p>
    <w:p>
      <w:r>
        <w:t>1. **Версионирование**: Используйте версионирование для провайдеров</w:t>
      </w:r>
    </w:p>
    <w:p>
      <w:r>
        <w:t>2. **Модульность**: Разбивайте на переиспользуемые модули</w:t>
      </w:r>
    </w:p>
    <w:p>
      <w:r>
        <w:t>3. **Переменные**: Используйте переменные вместо хардкода</w:t>
      </w:r>
    </w:p>
    <w:p>
      <w:r>
        <w:t>4. **State**: Храните state в удаленном бэкенде для команды</w:t>
      </w:r>
    </w:p>
    <w:p>
      <w:pPr>
        <w:pStyle w:val="Heading3"/>
      </w:pPr>
      <w:r>
        <w:t>Ansible:</w:t>
      </w:r>
    </w:p>
    <w:p>
      <w:r>
        <w:t>1. **Роли**: Используйте роли для переиспользования</w:t>
      </w:r>
    </w:p>
    <w:p>
      <w:r>
        <w:t>2. **Vault**: Храните секреты в Ansible Vault</w:t>
      </w:r>
    </w:p>
    <w:p>
      <w:r>
        <w:t>3. **Идемпотентность**: Обеспечивайте безопасность повторных запусков</w:t>
      </w:r>
    </w:p>
    <w:p>
      <w:r>
        <w:t>4. **Тестирование**: Используйте Molecule для тестирования ролей</w:t>
      </w:r>
    </w:p>
    <w:p>
      <w:pPr>
        <w:pStyle w:val="Heading3"/>
      </w:pPr>
      <w:r>
        <w:t>Скрипты:</w:t>
      </w:r>
    </w:p>
    <w:p>
      <w:r>
        <w:t>1. **Обработка ошибок**: Всегда обрабатывайте ошибки</w:t>
      </w:r>
    </w:p>
    <w:p>
      <w:r>
        <w:t>2. **Логирование**: Добавляйте информативный вывод</w:t>
      </w:r>
    </w:p>
    <w:p>
      <w:r>
        <w:t>3. **Валидация**: Проверяйте входные данные</w:t>
      </w:r>
    </w:p>
    <w:p>
      <w:r>
        <w:t>4. **Документация**: Комментируйте сложную логику</w:t>
      </w:r>
    </w:p>
    <w:p>
      <w:r>
        <w:t>---</w:t>
      </w:r>
    </w:p>
    <w:p>
      <w:pPr>
        <w:pStyle w:val="Heading2"/>
      </w:pPr>
      <w:r>
        <w:t>Дополнительные ресурсы</w:t>
      </w:r>
    </w:p>
    <w:p>
      <w:pPr>
        <w:pStyle w:val="ListBullet"/>
      </w:pPr>
      <w:r>
        <w:t>[Документация Terraform](https://www.terraform.io/docs)</w:t>
      </w:r>
    </w:p>
    <w:p>
      <w:pPr>
        <w:pStyle w:val="ListBullet"/>
      </w:pPr>
      <w:r>
        <w:t>[Документация Ansible](https://docs.ansible.com)</w:t>
      </w:r>
    </w:p>
    <w:p>
      <w:pPr>
        <w:pStyle w:val="ListBullet"/>
      </w:pPr>
      <w:r>
        <w:t>[Документация Proxmox](https://pve.proxmox.com/pve-docs/)</w:t>
      </w:r>
    </w:p>
    <w:p>
      <w:pPr>
        <w:pStyle w:val="ListBullet"/>
      </w:pPr>
      <w:r>
        <w:t>[Документация libvirt](https://libvirt.org/docs.html)</w:t>
      </w:r>
    </w:p>
    <w:p>
      <w:r>
        <w:br w:type="page"/>
      </w:r>
    </w:p>
    <w:p>
      <w:pPr>
        <w:pStyle w:val="Heading2"/>
      </w:pPr>
      <w:r>
        <w:t>Приложение К — Типовые ошибки безопасности (методические материалы)</w:t>
      </w:r>
    </w:p>
    <w:p>
      <w:pPr>
        <w:pStyle w:val="Heading1"/>
      </w:pPr>
      <w:r>
        <w:t>Критические ошибки безопасности при настройке ОС</w:t>
      </w:r>
    </w:p>
    <w:p>
      <w:pPr>
        <w:pStyle w:val="Heading2"/>
      </w:pPr>
      <w:r>
        <w:t>Введение</w:t>
      </w:r>
    </w:p>
    <w:p>
      <w:r>
        <w:t>Данный документ описывает наиболее распространенные и критические ошибки настройки безопасности операционных систем, которые администраторы допускают при развертывании и администрировании ОС. Эти ошибки часто становятся причиной компрометации систем и утечек данных.</w:t>
      </w:r>
    </w:p>
    <w:p>
      <w:r>
        <w:t>**⚠️ ВНИМАНИЕ**: Данный документ создан для образовательных целей. Все описанные уязвимости используются в учебных сценариях проекта для обучения навыкам защиты операционных систем.</w:t>
      </w:r>
    </w:p>
    <w:p>
      <w:r>
        <w:t>**Фокус документа**: Только уязвимости операционных систем (аутентификация, авторизация, управление обновлениями, учетные записи, файловая система, встроенные уязвимости ОС). Не рассматриваются уязвимости приложений, сетевых протоколов и веб-приложений.</w:t>
      </w:r>
    </w:p>
    <w:p>
      <w:r>
        <w:t>---</w:t>
      </w:r>
    </w:p>
    <w:p>
      <w:pPr>
        <w:pStyle w:val="Heading2"/>
      </w:pPr>
      <w:r>
        <w:t>Категории ошибок ОС</w:t>
      </w:r>
    </w:p>
    <w:p>
      <w:r>
        <w:t>1. [Ошибки в управлении аккаунтами и аутентификацией](#1-ошибки-в-управлении-аккаунтами-и-аутентификацией)</w:t>
      </w:r>
    </w:p>
    <w:p>
      <w:r>
        <w:t>2. [Уязвимости при конфигурации SSH](#2-уязвимости-при-конфигурации-ssh)</w:t>
      </w:r>
    </w:p>
    <w:p>
      <w:r>
        <w:t>3. [Ошибки конфигурации сети и firewall](#3-ошибки-конфигурации-сети-и-firewall)</w:t>
      </w:r>
    </w:p>
    <w:p>
      <w:r>
        <w:t>4. [Ошибки при настройке обновлений и пакетов](#4-ошибки-при-настройке-обновлений-и-пакетов)</w:t>
      </w:r>
    </w:p>
    <w:p>
      <w:r>
        <w:t>5. [Ошибки в управлении службами и демонами](#5-ошибки-в-управлении-службами-и-демонами)</w:t>
      </w:r>
    </w:p>
    <w:p>
      <w:r>
        <w:t>6. [Ошибки с правами доступа и файлами](#6-ошибки-с-правами-доступа-и-файлами)</w:t>
      </w:r>
    </w:p>
    <w:p>
      <w:r>
        <w:t>7. [Уязвимости веб-сервисов и приложений](#7-уязвимости-веб-сервисов-и-приложений)</w:t>
      </w:r>
    </w:p>
    <w:p>
      <w:r>
        <w:t>8. [Ошибки в логировании и мониторинге](#8-ошибки-в-логировании-и-мониторинге)</w:t>
      </w:r>
    </w:p>
    <w:p>
      <w:r>
        <w:t>9. [Уязвимости контейнеризации и виртуализации](#9-уязвимости-контейнеризации-и-виртуализации)</w:t>
      </w:r>
    </w:p>
    <w:p>
      <w:r>
        <w:t>10. [Ошибки резервного копирования](#10-ошибки-резервного-копирования)</w:t>
      </w:r>
    </w:p>
    <w:p>
      <w:r>
        <w:t>11. [Ошибки безопасности ядра и ОС](#11-ошибки-безопасности-ядра-и-ос)</w:t>
      </w:r>
    </w:p>
    <w:p>
      <w:r>
        <w:t>12. [Физическая безопасность и доступ](#12-физическая-безопасность-и-доступ)</w:t>
      </w:r>
    </w:p>
    <w:p>
      <w:r>
        <w:t>---</w:t>
      </w:r>
    </w:p>
    <w:p>
      <w:pPr>
        <w:pStyle w:val="Heading2"/>
      </w:pPr>
      <w:r>
        <w:t>1. Ошибки в управлении аккаунтами и аутентификацией</w:t>
      </w:r>
    </w:p>
    <w:p>
      <w:pPr>
        <w:pStyle w:val="Heading3"/>
      </w:pPr>
      <w:r>
        <w:t>1.1. Пароли и политика учётных записей</w:t>
      </w:r>
    </w:p>
    <w:p>
      <w:r>
        <w:t>#### 1.1.1. Разрешены слабые пароли, нет PAM-ограничений</w:t>
      </w:r>
    </w:p>
    <w:p>
      <w:r>
        <w:t>**Критичность**: 🔴 КРИТИЧНО</w:t>
      </w:r>
    </w:p>
    <w:p>
      <w:r>
        <w:t>**Описание**: Использование простых, предсказуемых или паролей по умолчанию в операционной системе.</w:t>
      </w:r>
    </w:p>
    <w:p>
      <w:r>
        <w:t>**Примеры ошибок**:</w:t>
      </w:r>
    </w:p>
    <w:p>
      <w:pPr>
        <w:pStyle w:val="ListBullet"/>
      </w:pPr>
      <w:r>
        <w:t>Пароли: `password`, `123456`, `admin`, `root`</w:t>
      </w:r>
    </w:p>
    <w:p>
      <w:pPr>
        <w:pStyle w:val="ListBullet"/>
      </w:pPr>
      <w:r>
        <w:t>Пароли по умолчанию от производителя ОС</w:t>
      </w:r>
    </w:p>
    <w:p>
      <w:pPr>
        <w:pStyle w:val="ListBullet"/>
      </w:pPr>
      <w:r>
        <w:t>Пароли, содержащие только буквы или только цифры</w:t>
      </w:r>
    </w:p>
    <w:p>
      <w:pPr>
        <w:pStyle w:val="ListBullet"/>
      </w:pPr>
      <w:r>
        <w:t>Пароли, связанные с именем пользователя или названием компании</w:t>
      </w:r>
    </w:p>
    <w:p>
      <w:pPr>
        <w:pStyle w:val="ListBullet"/>
      </w:pPr>
      <w:r>
        <w:t>Короткие пароли (менее 8 символов)</w:t>
      </w:r>
    </w:p>
    <w:p>
      <w:r>
        <w:t>**Последствия**:</w:t>
      </w:r>
    </w:p>
    <w:p>
      <w:pPr>
        <w:pStyle w:val="ListBullet"/>
      </w:pPr>
      <w:r>
        <w:t>Легкий брутфорс атак</w:t>
      </w:r>
    </w:p>
    <w:p>
      <w:pPr>
        <w:pStyle w:val="ListBullet"/>
      </w:pPr>
      <w:r>
        <w:t>Компрометация учетных записей ОС</w:t>
      </w:r>
    </w:p>
    <w:p>
      <w:pPr>
        <w:pStyle w:val="ListBullet"/>
      </w:pPr>
      <w:r>
        <w:t>Получение полного доступа к системе</w:t>
      </w:r>
    </w:p>
    <w:p>
      <w:r>
        <w:t>**Исправление в Linux**:</w:t>
      </w:r>
    </w:p>
    <w:p>
      <w:r>
        <w:t>[МЕСТО ДЛЯ ЛИСТИНГА: Листинг 39 — Фрагмент кода (bash)]</w:t>
      </w:r>
    </w:p>
    <w:p>
      <w:r>
        <w:rPr>
          <w:rFonts w:ascii="Courier New" w:hAnsi="Courier New"/>
          <w:sz w:val="18"/>
        </w:rPr>
        <w:t># Настройка политики паролей в Linux</w:t>
      </w:r>
      <w:r>
        <w:br/>
      </w:r>
      <w:r>
        <w:rPr>
          <w:rFonts w:ascii="Courier New" w:hAnsi="Courier New"/>
          <w:sz w:val="18"/>
        </w:rPr>
        <w:t># /etc/security/pwquality.conf</w:t>
      </w:r>
      <w:r>
        <w:br/>
      </w:r>
      <w:r>
        <w:rPr>
          <w:rFonts w:ascii="Courier New" w:hAnsi="Courier New"/>
          <w:sz w:val="18"/>
        </w:rPr>
        <w:t>minlen = 12</w:t>
      </w:r>
      <w:r>
        <w:br/>
      </w:r>
      <w:r>
        <w:rPr>
          <w:rFonts w:ascii="Courier New" w:hAnsi="Courier New"/>
          <w:sz w:val="18"/>
        </w:rPr>
        <w:t>dcredit = -1</w:t>
      </w:r>
      <w:r>
        <w:br/>
      </w:r>
      <w:r>
        <w:rPr>
          <w:rFonts w:ascii="Courier New" w:hAnsi="Courier New"/>
          <w:sz w:val="18"/>
        </w:rPr>
        <w:t>ucredit = -1</w:t>
      </w:r>
      <w:r>
        <w:br/>
      </w:r>
      <w:r>
        <w:rPr>
          <w:rFonts w:ascii="Courier New" w:hAnsi="Courier New"/>
          <w:sz w:val="18"/>
        </w:rPr>
        <w:t>lcredit = -1</w:t>
      </w:r>
      <w:r>
        <w:br/>
      </w:r>
      <w:r>
        <w:rPr>
          <w:rFonts w:ascii="Courier New" w:hAnsi="Courier New"/>
          <w:sz w:val="18"/>
        </w:rPr>
        <w:t>ocredit = -1</w:t>
      </w:r>
      <w:r>
        <w:br/>
      </w:r>
      <w:r>
        <w:rPr>
          <w:rFonts w:ascii="Courier New" w:hAnsi="Courier New"/>
          <w:sz w:val="18"/>
        </w:rPr>
        <w:t>minclass = 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Использование сложных паролей</w:t>
      </w:r>
      <w:r>
        <w:br/>
      </w:r>
      <w:r>
        <w:rPr>
          <w:rFonts w:ascii="Courier New" w:hAnsi="Courier New"/>
          <w:sz w:val="18"/>
        </w:rPr>
        <w:t># Рекомендуется: минимум 12 символов, буквы (верхний/нижний регистр), цифры, спецсимволы</w:t>
      </w:r>
    </w:p>
    <w:p>
      <w:r>
        <w:t>**Исправление в Windows**:</w:t>
      </w:r>
    </w:p>
    <w:p>
      <w:r>
        <w:t>[МЕСТО ДЛЯ ЛИСТИНГА: Листинг 40 — Фрагмент кода (powershell)]</w:t>
      </w:r>
    </w:p>
    <w:p>
      <w:r>
        <w:rPr>
          <w:rFonts w:ascii="Courier New" w:hAnsi="Courier New"/>
          <w:sz w:val="18"/>
        </w:rPr>
        <w:t># Настройка политики паролей через групповую политику</w:t>
      </w:r>
      <w:r>
        <w:br/>
      </w:r>
      <w:r>
        <w:rPr>
          <w:rFonts w:ascii="Courier New" w:hAnsi="Courier New"/>
          <w:sz w:val="18"/>
        </w:rPr>
        <w:t># Минимальная длина: 12 символов</w:t>
      </w:r>
      <w:r>
        <w:br/>
      </w:r>
      <w:r>
        <w:rPr>
          <w:rFonts w:ascii="Courier New" w:hAnsi="Courier New"/>
          <w:sz w:val="18"/>
        </w:rPr>
        <w:t># Требования к сложности: включены</w:t>
      </w:r>
      <w:r>
        <w:br/>
      </w:r>
      <w:r>
        <w:rPr>
          <w:rFonts w:ascii="Courier New" w:hAnsi="Courier New"/>
          <w:sz w:val="18"/>
        </w:rPr>
        <w:t>Set-ItemProperty -Path "HKLM:\SYSTEM\CurrentControlSet\Services\Netlogon\Parameters" -Name "MinimumPasswordLength" -Value 12</w:t>
      </w:r>
    </w:p>
    <w:p>
      <w:r>
        <w:t>**Примеры в проекте**:</w:t>
      </w:r>
    </w:p>
    <w:p>
      <w:pPr>
        <w:pStyle w:val="ListBullet"/>
      </w:pPr>
      <w:r>
        <w:t>Пользователь `admin` с паролем `admin123` на Ubuntu Server</w:t>
      </w:r>
    </w:p>
    <w:p>
      <w:pPr>
        <w:pStyle w:val="ListBullet"/>
      </w:pPr>
      <w:r>
        <w:t>Пользователь `Administrator` с паролем `Admin123!` на Windows Server 2016</w:t>
      </w:r>
    </w:p>
    <w:p>
      <w:r>
        <w:t>---</w:t>
      </w:r>
    </w:p>
    <w:p>
      <w:pPr>
        <w:pStyle w:val="Heading3"/>
      </w:pPr>
      <w:r>
        <w:t>1.2. Разрешение входа root по SSH (Linux)</w:t>
      </w:r>
    </w:p>
    <w:p>
      <w:r>
        <w:t>**Критичность**: 🔴 КРИТИЧНО</w:t>
      </w:r>
    </w:p>
    <w:p>
      <w:r>
        <w:t>**Описание**: Разрешение прямого входа пользователя root через SSH в Linux системах.</w:t>
      </w:r>
    </w:p>
    <w:p>
      <w:r>
        <w:t>**Проблема**:</w:t>
      </w:r>
    </w:p>
    <w:p>
      <w:r>
        <w:t>[МЕСТО ДЛЯ ЛИСТИНГА: Листинг 41 — Фрагмент кода (bash)]</w:t>
      </w:r>
    </w:p>
    <w:p>
      <w:r>
        <w:rPr>
          <w:rFonts w:ascii="Courier New" w:hAnsi="Courier New"/>
          <w:sz w:val="18"/>
        </w:rPr>
        <w:t># НЕБЕЗОПАСНО</w:t>
      </w:r>
      <w:r>
        <w:br/>
      </w:r>
      <w:r>
        <w:rPr>
          <w:rFonts w:ascii="Courier New" w:hAnsi="Courier New"/>
          <w:sz w:val="18"/>
        </w:rPr>
        <w:t># /etc/ssh/sshd_config</w:t>
      </w:r>
      <w:r>
        <w:br/>
      </w:r>
      <w:r>
        <w:rPr>
          <w:rFonts w:ascii="Courier New" w:hAnsi="Courier New"/>
          <w:sz w:val="18"/>
        </w:rPr>
        <w:t>PermitRootLogin yes</w:t>
      </w:r>
    </w:p>
    <w:p>
      <w:r>
        <w:t>**Последствия**:</w:t>
      </w:r>
    </w:p>
    <w:p>
      <w:pPr>
        <w:pStyle w:val="ListBullet"/>
      </w:pPr>
      <w:r>
        <w:t>Прямая атака на учетную запись с максимальными привилегиями</w:t>
      </w:r>
    </w:p>
    <w:p>
      <w:pPr>
        <w:pStyle w:val="ListBullet"/>
      </w:pPr>
      <w:r>
        <w:t>Упрощение эксплуатации при компрометации пароля</w:t>
      </w:r>
    </w:p>
    <w:p>
      <w:pPr>
        <w:pStyle w:val="ListBullet"/>
      </w:pPr>
      <w:r>
        <w:t>Нарушение принципа минимальных привилегий</w:t>
      </w:r>
    </w:p>
    <w:p>
      <w:r>
        <w:t>**Исправление**:</w:t>
      </w:r>
    </w:p>
    <w:p>
      <w:r>
        <w:t>[МЕСТО ДЛЯ ЛИСТИНГА: Листинг 42 — Фрагмент кода (bash)]</w:t>
      </w:r>
    </w:p>
    <w:p>
      <w:r>
        <w:rPr>
          <w:rFonts w:ascii="Courier New" w:hAnsi="Courier New"/>
          <w:sz w:val="18"/>
        </w:rPr>
        <w:t># /etc/ssh/sshd_config</w:t>
      </w:r>
      <w:r>
        <w:br/>
      </w:r>
      <w:r>
        <w:rPr>
          <w:rFonts w:ascii="Courier New" w:hAnsi="Courier New"/>
          <w:sz w:val="18"/>
        </w:rPr>
        <w:t>PermitRootLogin no</w:t>
      </w:r>
      <w:r>
        <w:br/>
      </w:r>
      <w:r>
        <w:rPr>
          <w:rFonts w:ascii="Courier New" w:hAnsi="Courier New"/>
          <w:sz w:val="18"/>
        </w:rPr>
        <w:t># Или только по ключам, если необходимо</w:t>
      </w:r>
      <w:r>
        <w:br/>
      </w:r>
      <w:r>
        <w:rPr>
          <w:rFonts w:ascii="Courier New" w:hAnsi="Courier New"/>
          <w:sz w:val="18"/>
        </w:rPr>
        <w:t>PermitRootLogin prohibit-password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Использование sudo для привилегированных операций</w:t>
      </w:r>
      <w:r>
        <w:br/>
      </w:r>
      <w:r>
        <w:rPr>
          <w:rFonts w:ascii="Courier New" w:hAnsi="Courier New"/>
          <w:sz w:val="18"/>
        </w:rPr>
        <w:t># Создание отдельного пользователя с sudo правами</w:t>
      </w:r>
      <w:r>
        <w:br/>
      </w:r>
      <w:r>
        <w:rPr>
          <w:rFonts w:ascii="Courier New" w:hAnsi="Courier New"/>
          <w:sz w:val="18"/>
        </w:rPr>
        <w:t>sudo systemctl restart ssh</w:t>
      </w:r>
    </w:p>
    <w:p>
      <w:r>
        <w:t>**Примеры в проекте**:</w:t>
      </w:r>
    </w:p>
    <w:p>
      <w:pPr>
        <w:pStyle w:val="ListBullet"/>
      </w:pPr>
      <w:r>
        <w:t>В сценариях намеренно включен `PermitRootLogin yes` для демонстрации уязвимости</w:t>
      </w:r>
    </w:p>
    <w:p>
      <w:r>
        <w:t>---</w:t>
      </w:r>
    </w:p>
    <w:p>
      <w:pPr>
        <w:pStyle w:val="Heading3"/>
      </w:pPr>
      <w:r>
        <w:t>1.3. Аутентификация по паролю вместо ключей (Linux)</w:t>
      </w:r>
    </w:p>
    <w:p>
      <w:r>
        <w:t>**Критичность**: 🟡 ВЫСОКАЯ</w:t>
      </w:r>
    </w:p>
    <w:p>
      <w:r>
        <w:t>**Описание**: Использование парольной аутентификации SSH вместо ключей в Linux системах.</w:t>
      </w:r>
    </w:p>
    <w:p>
      <w:r>
        <w:t>**Проблема**:</w:t>
      </w:r>
    </w:p>
    <w:p>
      <w:r>
        <w:t>[МЕСТО ДЛЯ ЛИСТИНГА: Листинг 43 — Фрагмент кода (bash)]</w:t>
      </w:r>
    </w:p>
    <w:p>
      <w:r>
        <w:rPr>
          <w:rFonts w:ascii="Courier New" w:hAnsi="Courier New"/>
          <w:sz w:val="18"/>
        </w:rPr>
        <w:t># НЕБЕЗОПАСНО</w:t>
      </w:r>
      <w:r>
        <w:br/>
      </w:r>
      <w:r>
        <w:rPr>
          <w:rFonts w:ascii="Courier New" w:hAnsi="Courier New"/>
          <w:sz w:val="18"/>
        </w:rPr>
        <w:t># /etc/ssh/sshd_config</w:t>
      </w:r>
      <w:r>
        <w:br/>
      </w:r>
      <w:r>
        <w:rPr>
          <w:rFonts w:ascii="Courier New" w:hAnsi="Courier New"/>
          <w:sz w:val="18"/>
        </w:rPr>
        <w:t>PasswordAuthentication yes</w:t>
      </w:r>
      <w:r>
        <w:br/>
      </w:r>
      <w:r>
        <w:rPr>
          <w:rFonts w:ascii="Courier New" w:hAnsi="Courier New"/>
          <w:sz w:val="18"/>
        </w:rPr>
        <w:t>PubkeyAuthentication no</w:t>
      </w:r>
    </w:p>
    <w:p>
      <w:r>
        <w:t>**Последствия**:</w:t>
      </w:r>
    </w:p>
    <w:p>
      <w:pPr>
        <w:pStyle w:val="ListBullet"/>
      </w:pPr>
      <w:r>
        <w:t>Уязвимость к брутфорс атакам</w:t>
      </w:r>
    </w:p>
    <w:p>
      <w:pPr>
        <w:pStyle w:val="ListBullet"/>
      </w:pPr>
      <w:r>
        <w:t>Перехват паролей при использовании небезопасных сетей</w:t>
      </w:r>
    </w:p>
    <w:p>
      <w:pPr>
        <w:pStyle w:val="ListBullet"/>
      </w:pPr>
      <w:r>
        <w:t>Отсутствие защиты от перебора паролей</w:t>
      </w:r>
    </w:p>
    <w:p>
      <w:r>
        <w:t>**Исправление**:</w:t>
      </w:r>
    </w:p>
    <w:p>
      <w:r>
        <w:t>[МЕСТО ДЛЯ ЛИСТИНГА: Листинг 44 — Фрагмент кода (bash)]</w:t>
      </w:r>
    </w:p>
    <w:p>
      <w:r>
        <w:rPr>
          <w:rFonts w:ascii="Courier New" w:hAnsi="Courier New"/>
          <w:sz w:val="18"/>
        </w:rPr>
        <w:t># /etc/ssh/sshd_config</w:t>
      </w:r>
      <w:r>
        <w:br/>
      </w:r>
      <w:r>
        <w:rPr>
          <w:rFonts w:ascii="Courier New" w:hAnsi="Courier New"/>
          <w:sz w:val="18"/>
        </w:rPr>
        <w:t>PasswordAuthentication no</w:t>
      </w:r>
      <w:r>
        <w:br/>
      </w:r>
      <w:r>
        <w:rPr>
          <w:rFonts w:ascii="Courier New" w:hAnsi="Courier New"/>
          <w:sz w:val="18"/>
        </w:rPr>
        <w:t>PubkeyAuthentication yes</w:t>
      </w:r>
      <w:r>
        <w:br/>
      </w:r>
      <w:r>
        <w:rPr>
          <w:rFonts w:ascii="Courier New" w:hAnsi="Courier New"/>
          <w:sz w:val="18"/>
        </w:rPr>
        <w:t>AuthorizedKeysFile .ssh/authorized_keys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Генерация SSH ключей</w:t>
      </w:r>
      <w:r>
        <w:br/>
      </w:r>
      <w:r>
        <w:rPr>
          <w:rFonts w:ascii="Courier New" w:hAnsi="Courier New"/>
          <w:sz w:val="18"/>
        </w:rPr>
        <w:t>ssh-keygen -t ed25519 -C "user@example.com"</w:t>
      </w:r>
      <w:r>
        <w:br/>
      </w:r>
      <w:r>
        <w:rPr>
          <w:rFonts w:ascii="Courier New" w:hAnsi="Courier New"/>
          <w:sz w:val="18"/>
        </w:rPr>
        <w:t>ssh-copy-id user@server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sudo systemctl restart ssh</w:t>
      </w:r>
    </w:p>
    <w:p>
      <w:r>
        <w:t>---</w:t>
      </w:r>
    </w:p>
    <w:p>
      <w:pPr>
        <w:pStyle w:val="Heading3"/>
      </w:pPr>
      <w:r>
        <w:t>1.4. Избыточные привилегии пользователей</w:t>
      </w:r>
    </w:p>
    <w:p>
      <w:r>
        <w:t>**Критичность**: 🟡 ВЫСОКАЯ</w:t>
      </w:r>
    </w:p>
    <w:p>
      <w:r>
        <w:t>**Описание**: Предоставление пользователям прав администратора без необходимости.</w:t>
      </w:r>
    </w:p>
    <w:p>
      <w:r>
        <w:t>**Проблема в Linux**:</w:t>
      </w:r>
    </w:p>
    <w:p>
      <w:r>
        <w:t>[МЕСТО ДЛЯ ЛИСТИНГА: Листинг 45 — Фрагмент кода (bash)]</w:t>
      </w:r>
    </w:p>
    <w:p>
      <w:r>
        <w:rPr>
          <w:rFonts w:ascii="Courier New" w:hAnsi="Courier New"/>
          <w:sz w:val="18"/>
        </w:rPr>
        <w:t># Все пользователи в группе sudo без ограничений</w:t>
      </w:r>
      <w:r>
        <w:br/>
      </w:r>
      <w:r>
        <w:rPr>
          <w:rFonts w:ascii="Courier New" w:hAnsi="Courier New"/>
          <w:sz w:val="18"/>
        </w:rPr>
        <w:t>usermod -aG sudo username</w:t>
      </w:r>
    </w:p>
    <w:p>
      <w:r>
        <w:t>**Проблема в Windows**:</w:t>
      </w:r>
    </w:p>
    <w:p>
      <w:r>
        <w:t>[МЕСТО ДЛЯ ЛИСТИНГА: Листинг 46 — Фрагмент кода (powershell)]</w:t>
      </w:r>
    </w:p>
    <w:p>
      <w:r>
        <w:rPr>
          <w:rFonts w:ascii="Courier New" w:hAnsi="Courier New"/>
          <w:sz w:val="18"/>
        </w:rPr>
        <w:t># Все пользователи в группе Administrators</w:t>
      </w:r>
      <w:r>
        <w:br/>
      </w:r>
      <w:r>
        <w:rPr>
          <w:rFonts w:ascii="Courier New" w:hAnsi="Courier New"/>
          <w:sz w:val="18"/>
        </w:rPr>
        <w:t>Add-LocalGroupMember -Group "Administrators" -Member "username"</w:t>
      </w:r>
    </w:p>
    <w:p>
      <w:r>
        <w:t>**Последствия**:</w:t>
      </w:r>
    </w:p>
    <w:p>
      <w:pPr>
        <w:pStyle w:val="ListBullet"/>
      </w:pPr>
      <w:r>
        <w:t>Расширение последствий компрометации учетной записи</w:t>
      </w:r>
    </w:p>
    <w:p>
      <w:pPr>
        <w:pStyle w:val="ListBullet"/>
      </w:pPr>
      <w:r>
        <w:t>Нарушение принципа минимальных привилегий</w:t>
      </w:r>
    </w:p>
    <w:p>
      <w:pPr>
        <w:pStyle w:val="ListBullet"/>
      </w:pPr>
      <w:r>
        <w:t>Упрощение эскалации привилегий</w:t>
      </w:r>
    </w:p>
    <w:p>
      <w:r>
        <w:t>**Исправление в Linux**:</w:t>
      </w:r>
    </w:p>
    <w:p>
      <w:r>
        <w:t>[МЕСТО ДЛЯ ЛИСТИНГА: Листинг 47 — Фрагмент кода (bash)]</w:t>
      </w:r>
    </w:p>
    <w:p>
      <w:r>
        <w:rPr>
          <w:rFonts w:ascii="Courier New" w:hAnsi="Courier New"/>
          <w:sz w:val="18"/>
        </w:rPr>
        <w:t># Ограничение sudo прав</w:t>
      </w:r>
      <w:r>
        <w:br/>
      </w:r>
      <w:r>
        <w:rPr>
          <w:rFonts w:ascii="Courier New" w:hAnsi="Courier New"/>
          <w:sz w:val="18"/>
        </w:rPr>
        <w:t># /etc/sudoers.d/custom</w:t>
      </w:r>
      <w:r>
        <w:br/>
      </w:r>
      <w:r>
        <w:rPr>
          <w:rFonts w:ascii="Courier New" w:hAnsi="Courier New"/>
          <w:sz w:val="18"/>
        </w:rPr>
        <w:t>username ALL=(ALL) NOPASSWD: /usr/bin/systemctl restart apache2</w:t>
      </w:r>
      <w:r>
        <w:br/>
      </w:r>
      <w:r>
        <w:rPr>
          <w:rFonts w:ascii="Courier New" w:hAnsi="Courier New"/>
          <w:sz w:val="18"/>
        </w:rPr>
        <w:t>username ALL=(ALL) NOPASSWD: /usr/bin/systemctl status apache2</w:t>
      </w:r>
      <w:r>
        <w:br/>
      </w:r>
      <w:r>
        <w:rPr>
          <w:rFonts w:ascii="Courier New" w:hAnsi="Courier New"/>
          <w:sz w:val="18"/>
        </w:rPr>
        <w:t># Запрет выполнения других команд</w:t>
      </w:r>
    </w:p>
    <w:p>
      <w:r>
        <w:t>**Исправление в Windows**:</w:t>
      </w:r>
    </w:p>
    <w:p>
      <w:r>
        <w:t>[МЕСТО ДЛЯ ЛИСТИНГА: Листинг 48 — Фрагмент кода (powershell)]</w:t>
      </w:r>
    </w:p>
    <w:p>
      <w:r>
        <w:rPr>
          <w:rFonts w:ascii="Courier New" w:hAnsi="Courier New"/>
          <w:sz w:val="18"/>
        </w:rPr>
        <w:t># Удаление из группы Administrators</w:t>
      </w:r>
      <w:r>
        <w:br/>
      </w:r>
      <w:r>
        <w:rPr>
          <w:rFonts w:ascii="Courier New" w:hAnsi="Courier New"/>
          <w:sz w:val="18"/>
        </w:rPr>
        <w:t>Remove-LocalGroupMember -Group "Administrators" -Member "username"</w:t>
      </w:r>
      <w:r>
        <w:br/>
      </w:r>
      <w:r>
        <w:rPr>
          <w:rFonts w:ascii="Courier New" w:hAnsi="Courier New"/>
          <w:sz w:val="18"/>
        </w:rPr>
        <w:t># Создание отдельной группы с ограниченными правами</w:t>
      </w:r>
    </w:p>
    <w:p>
      <w:r>
        <w:t>---</w:t>
      </w:r>
    </w:p>
    <w:p>
      <w:pPr>
        <w:pStyle w:val="Heading3"/>
      </w:pPr>
      <w:r>
        <w:t>1.5. Отключен UAC в Windows</w:t>
      </w:r>
    </w:p>
    <w:p>
      <w:r>
        <w:t>**Критичность**: 🔴 КРИТИЧНО</w:t>
      </w:r>
    </w:p>
    <w:p>
      <w:r>
        <w:t>**Описание**: Отключение User Account Control (UAC) в Windows системах.</w:t>
      </w:r>
    </w:p>
    <w:p>
      <w:r>
        <w:t>**Проблема**:</w:t>
      </w:r>
    </w:p>
    <w:p>
      <w:r>
        <w:t>[МЕСТО ДЛЯ ЛИСТИНГА: Листинг 49 — Фрагмент кода (powershell)]</w:t>
      </w:r>
    </w:p>
    <w:p>
      <w:r>
        <w:rPr>
          <w:rFonts w:ascii="Courier New" w:hAnsi="Courier New"/>
          <w:sz w:val="18"/>
        </w:rPr>
        <w:t># Реестр Windows</w:t>
      </w:r>
      <w:r>
        <w:br/>
      </w:r>
      <w:r>
        <w:rPr>
          <w:rFonts w:ascii="Courier New" w:hAnsi="Courier New"/>
          <w:sz w:val="18"/>
        </w:rPr>
        <w:t># HKLM:\SOFTWARE\Microsoft\Windows\CurrentVersion\Policies\System</w:t>
      </w:r>
      <w:r>
        <w:br/>
      </w:r>
      <w:r>
        <w:rPr>
          <w:rFonts w:ascii="Courier New" w:hAnsi="Courier New"/>
          <w:sz w:val="18"/>
        </w:rPr>
        <w:t># EnableLUA = 0</w:t>
      </w:r>
    </w:p>
    <w:p>
      <w:r>
        <w:t>**Последствия**:</w:t>
      </w:r>
    </w:p>
    <w:p>
      <w:pPr>
        <w:pStyle w:val="ListBullet"/>
      </w:pPr>
      <w:r>
        <w:t>Приложения выполняются с правами администратора без запроса</w:t>
      </w:r>
    </w:p>
    <w:p>
      <w:pPr>
        <w:pStyle w:val="ListBullet"/>
      </w:pPr>
      <w:r>
        <w:t>Упрощение эксплуатации вредоносного ПО</w:t>
      </w:r>
    </w:p>
    <w:p>
      <w:pPr>
        <w:pStyle w:val="ListBullet"/>
      </w:pPr>
      <w:r>
        <w:t>Отсутствие защиты от несанкционированных изменений</w:t>
      </w:r>
    </w:p>
    <w:p>
      <w:r>
        <w:t>**Исправление**:</w:t>
      </w:r>
    </w:p>
    <w:p>
      <w:r>
        <w:t>[МЕСТО ДЛЯ ЛИСТИНГА: Листинг 50 — Фрагмент кода (powershell)]</w:t>
      </w:r>
    </w:p>
    <w:p>
      <w:r>
        <w:rPr>
          <w:rFonts w:ascii="Courier New" w:hAnsi="Courier New"/>
          <w:sz w:val="18"/>
        </w:rPr>
        <w:t># Включение UAC</w:t>
      </w:r>
      <w:r>
        <w:br/>
      </w:r>
      <w:r>
        <w:rPr>
          <w:rFonts w:ascii="Courier New" w:hAnsi="Courier New"/>
          <w:sz w:val="18"/>
        </w:rPr>
        <w:t>Set-ItemProperty -Path "HKLM:\SOFTWARE\Microsoft\Windows\CurrentVersion\Policies\System" -Name "EnableLUA" -Value 1</w:t>
      </w:r>
      <w:r>
        <w:br/>
      </w:r>
      <w:r>
        <w:rPr>
          <w:rFonts w:ascii="Courier New" w:hAnsi="Courier New"/>
          <w:sz w:val="18"/>
        </w:rPr>
        <w:t># Требуется перезагрузка</w:t>
      </w:r>
    </w:p>
    <w:p>
      <w:r>
        <w:t>---</w:t>
      </w:r>
    </w:p>
    <w:p>
      <w:pPr>
        <w:pStyle w:val="Heading2"/>
      </w:pPr>
      <w:r>
        <w:t>2. Управление обновлениями</w:t>
      </w:r>
    </w:p>
    <w:p>
      <w:pPr>
        <w:pStyle w:val="Heading3"/>
      </w:pPr>
      <w:r>
        <w:t>2.1. Отключение автоматических обновлений безопасности</w:t>
      </w:r>
    </w:p>
    <w:p>
      <w:r>
        <w:t>**Критичность**: 🔴 КРИТИЧНО</w:t>
      </w:r>
    </w:p>
    <w:p>
      <w:r>
        <w:t>**Описание**: Отключение автоматических обновлений безопасности операционной системы.</w:t>
      </w:r>
    </w:p>
    <w:p>
      <w:r>
        <w:t>**Проблема в Linux (Ubuntu/Debian)**:</w:t>
      </w:r>
    </w:p>
    <w:p>
      <w:r>
        <w:t>[МЕСТО ДЛЯ ЛИСТИНГА: Листинг 51 — Фрагмент кода (bash)]</w:t>
      </w:r>
    </w:p>
    <w:p>
      <w:r>
        <w:rPr>
          <w:rFonts w:ascii="Courier New" w:hAnsi="Courier New"/>
          <w:sz w:val="18"/>
        </w:rPr>
        <w:t># Отключение обновлений</w:t>
      </w:r>
      <w:r>
        <w:br/>
      </w:r>
      <w:r>
        <w:rPr>
          <w:rFonts w:ascii="Courier New" w:hAnsi="Courier New"/>
          <w:sz w:val="18"/>
        </w:rPr>
        <w:t>systemctl disable unattended-upgrades</w:t>
      </w:r>
      <w:r>
        <w:br/>
      </w:r>
      <w:r>
        <w:rPr>
          <w:rFonts w:ascii="Courier New" w:hAnsi="Courier New"/>
          <w:sz w:val="18"/>
        </w:rPr>
        <w:t># Удаление файла конфигурации</w:t>
      </w:r>
      <w:r>
        <w:br/>
      </w:r>
      <w:r>
        <w:rPr>
          <w:rFonts w:ascii="Courier New" w:hAnsi="Courier New"/>
          <w:sz w:val="18"/>
        </w:rPr>
        <w:t>rm /etc/apt/apt.conf.d/20auto-upgrades</w:t>
      </w:r>
    </w:p>
    <w:p>
      <w:r>
        <w:t>**Проблема в Windows**:</w:t>
      </w:r>
    </w:p>
    <w:p>
      <w:r>
        <w:t>[МЕСТО ДЛЯ ЛИСТИНГА: Листинг 52 — Фрагмент кода (powershell)]</w:t>
      </w:r>
    </w:p>
    <w:p>
      <w:r>
        <w:rPr>
          <w:rFonts w:ascii="Courier New" w:hAnsi="Courier New"/>
          <w:sz w:val="18"/>
        </w:rPr>
        <w:t># Реестр Windows</w:t>
      </w:r>
      <w:r>
        <w:br/>
      </w:r>
      <w:r>
        <w:rPr>
          <w:rFonts w:ascii="Courier New" w:hAnsi="Courier New"/>
          <w:sz w:val="18"/>
        </w:rPr>
        <w:t># HKLM:\SOFTWARE\Policies\Microsoft\Windows\WindowsUpdate\AU</w:t>
      </w:r>
      <w:r>
        <w:br/>
      </w:r>
      <w:r>
        <w:rPr>
          <w:rFonts w:ascii="Courier New" w:hAnsi="Courier New"/>
          <w:sz w:val="18"/>
        </w:rPr>
        <w:t># NoAutoUpdate = 1</w:t>
      </w:r>
    </w:p>
    <w:p>
      <w:r>
        <w:t>**Последствия**:</w:t>
      </w:r>
    </w:p>
    <w:p>
      <w:pPr>
        <w:pStyle w:val="ListBullet"/>
      </w:pPr>
      <w:r>
        <w:t>Накопление неисправленных уязвимостей ОС</w:t>
      </w:r>
    </w:p>
    <w:p>
      <w:pPr>
        <w:pStyle w:val="ListBullet"/>
      </w:pPr>
      <w:r>
        <w:t>Эксплуатация известных CVE</w:t>
      </w:r>
    </w:p>
    <w:p>
      <w:pPr>
        <w:pStyle w:val="ListBullet"/>
      </w:pPr>
      <w:r>
        <w:t>Компрометация системы через уязвимости ОС</w:t>
      </w:r>
    </w:p>
    <w:p>
      <w:r>
        <w:t>**Исправление в Linux**:</w:t>
      </w:r>
    </w:p>
    <w:p>
      <w:r>
        <w:t>[МЕСТО ДЛЯ ЛИСТИНГА: Листинг 53 — Фрагмент кода (bash)]</w:t>
      </w:r>
    </w:p>
    <w:p>
      <w:r>
        <w:rPr>
          <w:rFonts w:ascii="Courier New" w:hAnsi="Courier New"/>
          <w:sz w:val="18"/>
        </w:rPr>
        <w:t># Включение автоматических обновлений безопасности</w:t>
      </w:r>
      <w:r>
        <w:br/>
      </w:r>
      <w:r>
        <w:rPr>
          <w:rFonts w:ascii="Courier New" w:hAnsi="Courier New"/>
          <w:sz w:val="18"/>
        </w:rPr>
        <w:t># Ubuntu/Debian</w:t>
      </w:r>
      <w:r>
        <w:br/>
      </w:r>
      <w:r>
        <w:rPr>
          <w:rFonts w:ascii="Courier New" w:hAnsi="Courier New"/>
          <w:sz w:val="18"/>
        </w:rPr>
        <w:t>apt install unattended-upgrades</w:t>
      </w:r>
      <w:r>
        <w:br/>
      </w:r>
      <w:r>
        <w:rPr>
          <w:rFonts w:ascii="Courier New" w:hAnsi="Courier New"/>
          <w:sz w:val="18"/>
        </w:rPr>
        <w:t>dpkg-reconfigure -plow unattended-upgrades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/etc/apt/apt.conf.d/50unattended-upgrades</w:t>
      </w:r>
      <w:r>
        <w:br/>
      </w:r>
      <w:r>
        <w:rPr>
          <w:rFonts w:ascii="Courier New" w:hAnsi="Courier New"/>
          <w:sz w:val="18"/>
        </w:rPr>
        <w:t>Unattended-Upgrade::Automatic-Reboot "false";</w:t>
      </w:r>
      <w:r>
        <w:br/>
      </w:r>
      <w:r>
        <w:rPr>
          <w:rFonts w:ascii="Courier New" w:hAnsi="Courier New"/>
          <w:sz w:val="18"/>
        </w:rPr>
        <w:t>Unattended-Upgrade::Remove-Unused-Kernel-Packages "true";</w:t>
      </w:r>
      <w:r>
        <w:br/>
      </w:r>
      <w:r>
        <w:rPr>
          <w:rFonts w:ascii="Courier New" w:hAnsi="Courier New"/>
          <w:sz w:val="18"/>
        </w:rPr>
        <w:t>Unattended-Upgrade::Remove-Unused-Dependencies "true";</w:t>
      </w:r>
    </w:p>
    <w:p>
      <w:r>
        <w:t>**Исправление в Windows**:</w:t>
      </w:r>
    </w:p>
    <w:p>
      <w:r>
        <w:t>[МЕСТО ДЛЯ ЛИСТИНГА: Листинг 54 — Фрагмент кода (powershell)]</w:t>
      </w:r>
    </w:p>
    <w:p>
      <w:r>
        <w:rPr>
          <w:rFonts w:ascii="Courier New" w:hAnsi="Courier New"/>
          <w:sz w:val="18"/>
        </w:rPr>
        <w:t># Включение автоматических обновлений</w:t>
      </w:r>
      <w:r>
        <w:br/>
      </w:r>
      <w:r>
        <w:rPr>
          <w:rFonts w:ascii="Courier New" w:hAnsi="Courier New"/>
          <w:sz w:val="18"/>
        </w:rPr>
        <w:t>Set-ItemProperty -Path "HKLM:\SOFTWARE\Policies\Microsoft\Windows\WindowsUpdate\AU" -Name "NoAutoUpdate" -Value 0</w:t>
      </w:r>
      <w:r>
        <w:br/>
      </w:r>
      <w:r>
        <w:rPr>
          <w:rFonts w:ascii="Courier New" w:hAnsi="Courier New"/>
          <w:sz w:val="18"/>
        </w:rPr>
        <w:t># Или через групповую политику</w:t>
      </w:r>
    </w:p>
    <w:p>
      <w:r>
        <w:t>**Примеры в проекте**:</w:t>
      </w:r>
    </w:p>
    <w:p>
      <w:pPr>
        <w:pStyle w:val="ListBullet"/>
      </w:pPr>
      <w:r>
        <w:t>В сценариях намеренно отключены обновления для создания уязвимостей ОС</w:t>
      </w:r>
    </w:p>
    <w:p>
      <w:r>
        <w:t>---</w:t>
      </w:r>
    </w:p>
    <w:p>
      <w:pPr>
        <w:pStyle w:val="Heading3"/>
      </w:pPr>
      <w:r>
        <w:t>2.2. Использование устаревших версий ОС</w:t>
      </w:r>
    </w:p>
    <w:p>
      <w:r>
        <w:t>**Критичность**: 🔴 КРИТИЧНО</w:t>
      </w:r>
    </w:p>
    <w:p>
      <w:r>
        <w:t>**Описание**: Использование версий операционных систем с известными критическими уязвимостями.</w:t>
      </w:r>
    </w:p>
    <w:p>
      <w:r>
        <w:t>**Примеры**:</w:t>
      </w:r>
    </w:p>
    <w:p>
      <w:pPr>
        <w:pStyle w:val="ListBullet"/>
      </w:pPr>
      <w:r>
        <w:t>Windows Server 2012 (поддержка прекращена)</w:t>
      </w:r>
    </w:p>
    <w:p>
      <w:pPr>
        <w:pStyle w:val="ListBullet"/>
      </w:pPr>
      <w:r>
        <w:t>Ubuntu 16.04 LTS (поддержка прекращена)</w:t>
      </w:r>
    </w:p>
    <w:p>
      <w:pPr>
        <w:pStyle w:val="ListBullet"/>
      </w:pPr>
      <w:r>
        <w:t>Windows 7 (поддержка прекращена)</w:t>
      </w:r>
    </w:p>
    <w:p>
      <w:pPr>
        <w:pStyle w:val="ListBullet"/>
      </w:pPr>
      <w:r>
        <w:t>Старые версии ядра Linux с известными уязвимостями</w:t>
      </w:r>
    </w:p>
    <w:p>
      <w:r>
        <w:t>**Последствия**:</w:t>
      </w:r>
    </w:p>
    <w:p>
      <w:pPr>
        <w:pStyle w:val="ListBullet"/>
      </w:pPr>
      <w:r>
        <w:t>Эксплуатация известных уязвимостей ОС</w:t>
      </w:r>
    </w:p>
    <w:p>
      <w:pPr>
        <w:pStyle w:val="ListBullet"/>
      </w:pPr>
      <w:r>
        <w:t>Отсутствие патчей безопасности</w:t>
      </w:r>
    </w:p>
    <w:p>
      <w:pPr>
        <w:pStyle w:val="ListBullet"/>
      </w:pPr>
      <w:r>
        <w:t>Компрометация системы</w:t>
      </w:r>
    </w:p>
    <w:p>
      <w:r>
        <w:t>**Исправление**:</w:t>
      </w:r>
    </w:p>
    <w:p>
      <w:r>
        <w:t>[МЕСТО ДЛЯ ЛИСТИНГА: Листинг 55 — Фрагмент кода (bash)]</w:t>
      </w:r>
    </w:p>
    <w:p>
      <w:r>
        <w:rPr>
          <w:rFonts w:ascii="Courier New" w:hAnsi="Courier New"/>
          <w:sz w:val="18"/>
        </w:rPr>
        <w:t># Linux - обновление до поддерживаемой версии</w:t>
      </w:r>
      <w:r>
        <w:br/>
      </w:r>
      <w:r>
        <w:rPr>
          <w:rFonts w:ascii="Courier New" w:hAnsi="Courier New"/>
          <w:sz w:val="18"/>
        </w:rPr>
        <w:t>do-release-upgrade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Windows - обновление до поддерживаемой версии</w:t>
      </w:r>
      <w:r>
        <w:br/>
      </w:r>
      <w:r>
        <w:rPr>
          <w:rFonts w:ascii="Courier New" w:hAnsi="Courier New"/>
          <w:sz w:val="18"/>
        </w:rPr>
        <w:t># Использование Windows Update или обновление до новой версии</w:t>
      </w:r>
    </w:p>
    <w:p>
      <w:r>
        <w:t>---</w:t>
      </w:r>
    </w:p>
    <w:p>
      <w:pPr>
        <w:pStyle w:val="Heading2"/>
      </w:pPr>
      <w:r>
        <w:t>3. Управление учетными записями</w:t>
      </w:r>
    </w:p>
    <w:p>
      <w:pPr>
        <w:pStyle w:val="Heading3"/>
      </w:pPr>
      <w:r>
        <w:t>3.1. Хранение учетных данных в открытом виде</w:t>
      </w:r>
    </w:p>
    <w:p>
      <w:r>
        <w:t>**Критичность**: 🔴 КРИТИЧНО</w:t>
      </w:r>
    </w:p>
    <w:p>
      <w:r>
        <w:t>**Описание**: Хранение паролей и других учетных данных в файлах с открытым доступом в файловой системе ОС.</w:t>
      </w:r>
    </w:p>
    <w:p>
      <w:r>
        <w:t>**Проблема**:</w:t>
      </w:r>
    </w:p>
    <w:p>
      <w:r>
        <w:t>[МЕСТО ДЛЯ ЛИСТИНГА: Листинг 56 — Фрагмент кода (bash)]</w:t>
      </w:r>
    </w:p>
    <w:p>
      <w:r>
        <w:rPr>
          <w:rFonts w:ascii="Courier New" w:hAnsi="Courier New"/>
          <w:sz w:val="18"/>
        </w:rPr>
        <w:t># Пароли в скриптах</w:t>
      </w:r>
      <w:r>
        <w:br/>
      </w:r>
      <w:r>
        <w:rPr>
          <w:rFonts w:ascii="Courier New" w:hAnsi="Courier New"/>
          <w:sz w:val="18"/>
        </w:rPr>
        <w:t>#!/bin/bash</w:t>
      </w:r>
      <w:r>
        <w:br/>
      </w:r>
      <w:r>
        <w:rPr>
          <w:rFonts w:ascii="Courier New" w:hAnsi="Courier New"/>
          <w:sz w:val="18"/>
        </w:rPr>
        <w:t>mysql -u root -proot123 database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Учетные данные в конфигурационных файлах</w:t>
      </w:r>
      <w:r>
        <w:br/>
      </w:r>
      <w:r>
        <w:rPr>
          <w:rFonts w:ascii="Courier New" w:hAnsi="Courier New"/>
          <w:sz w:val="18"/>
        </w:rPr>
        <w:t>DB_PASSWORD=secret123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Учетные данные в файлах с правами 644</w:t>
      </w:r>
      <w:r>
        <w:br/>
      </w:r>
      <w:r>
        <w:rPr>
          <w:rFonts w:ascii="Courier New" w:hAnsi="Courier New"/>
          <w:sz w:val="18"/>
        </w:rPr>
        <w:t>echo "password=secret123" &gt; /home/admin/credentials.txt</w:t>
      </w:r>
      <w:r>
        <w:br/>
      </w:r>
      <w:r>
        <w:rPr>
          <w:rFonts w:ascii="Courier New" w:hAnsi="Courier New"/>
          <w:sz w:val="18"/>
        </w:rPr>
        <w:t>chmod 644 /home/admin/credentials.txt</w:t>
      </w:r>
    </w:p>
    <w:p>
      <w:r>
        <w:t>**Последствия**:</w:t>
      </w:r>
    </w:p>
    <w:p>
      <w:pPr>
        <w:pStyle w:val="ListBullet"/>
      </w:pPr>
      <w:r>
        <w:t>Компрометация при утечке файлов</w:t>
      </w:r>
    </w:p>
    <w:p>
      <w:pPr>
        <w:pStyle w:val="ListBullet"/>
      </w:pPr>
      <w:r>
        <w:t>Доступ к системам злоумышленниками</w:t>
      </w:r>
    </w:p>
    <w:p>
      <w:pPr>
        <w:pStyle w:val="ListBullet"/>
      </w:pPr>
      <w:r>
        <w:t>Нарушение конфиденциальности</w:t>
      </w:r>
    </w:p>
    <w:p>
      <w:r>
        <w:t>**Исправление**:</w:t>
      </w:r>
    </w:p>
    <w:p>
      <w:r>
        <w:t>[МЕСТО ДЛЯ ЛИСТИНГА: Листинг 57 — Фрагмент кода (bash)]</w:t>
      </w:r>
    </w:p>
    <w:p>
      <w:r>
        <w:rPr>
          <w:rFonts w:ascii="Courier New" w:hAnsi="Courier New"/>
          <w:sz w:val="18"/>
        </w:rPr>
        <w:t># Использование переменных окружения</w:t>
      </w:r>
      <w:r>
        <w:br/>
      </w:r>
      <w:r>
        <w:rPr>
          <w:rFonts w:ascii="Courier New" w:hAnsi="Courier New"/>
          <w:sz w:val="18"/>
        </w:rPr>
        <w:t>export DB_PASSWORD=$(cat /etc/secrets/db_password)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Использование секретных хранилищ</w:t>
      </w:r>
      <w:r>
        <w:br/>
      </w:r>
      <w:r>
        <w:rPr>
          <w:rFonts w:ascii="Courier New" w:hAnsi="Courier New"/>
          <w:sz w:val="18"/>
        </w:rPr>
        <w:t># HashiCorp Vault, AWS Secrets Manager, Azure Key Vault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Правильные права доступа</w:t>
      </w:r>
      <w:r>
        <w:br/>
      </w:r>
      <w:r>
        <w:rPr>
          <w:rFonts w:ascii="Courier New" w:hAnsi="Courier New"/>
          <w:sz w:val="18"/>
        </w:rPr>
        <w:t>chmod 600 /home/admin/credentials.txt</w:t>
      </w:r>
      <w:r>
        <w:br/>
      </w:r>
      <w:r>
        <w:rPr>
          <w:rFonts w:ascii="Courier New" w:hAnsi="Courier New"/>
          <w:sz w:val="18"/>
        </w:rPr>
        <w:t>chmod 600 ~/.ssh/id_rsa</w:t>
      </w:r>
    </w:p>
    <w:p>
      <w:r>
        <w:t>**Примеры в проекте**:</w:t>
      </w:r>
    </w:p>
    <w:p>
      <w:pPr>
        <w:pStyle w:val="ListBullet"/>
      </w:pPr>
      <w:r>
        <w:t>Файлы с учетными данными создаются намеренно для демонстрации</w:t>
      </w:r>
    </w:p>
    <w:p>
      <w:r>
        <w:t>---</w:t>
      </w:r>
    </w:p>
    <w:p>
      <w:pPr>
        <w:pStyle w:val="Heading3"/>
      </w:pPr>
      <w:r>
        <w:t>3.2. Использование учетных данных по умолчанию</w:t>
      </w:r>
    </w:p>
    <w:p>
      <w:r>
        <w:t>**Критичность**: 🔴 КРИТИЧНО</w:t>
      </w:r>
    </w:p>
    <w:p>
      <w:r>
        <w:t>**Описание**: Оставление паролей и учетных записей по умолчанию в ОС.</w:t>
      </w:r>
    </w:p>
    <w:p>
      <w:r>
        <w:t>**Примеры**:</w:t>
      </w:r>
    </w:p>
    <w:p>
      <w:pPr>
        <w:pStyle w:val="ListBullet"/>
      </w:pPr>
      <w:r>
        <w:t>`admin/admin`</w:t>
      </w:r>
    </w:p>
    <w:p>
      <w:pPr>
        <w:pStyle w:val="ListBullet"/>
      </w:pPr>
      <w:r>
        <w:t>`root/root`</w:t>
      </w:r>
    </w:p>
    <w:p>
      <w:pPr>
        <w:pStyle w:val="ListBullet"/>
      </w:pPr>
      <w:r>
        <w:t>`administrator/password`</w:t>
      </w:r>
    </w:p>
    <w:p>
      <w:pPr>
        <w:pStyle w:val="ListBullet"/>
      </w:pPr>
      <w:r>
        <w:t>Пароли от производителя оборудования</w:t>
      </w:r>
    </w:p>
    <w:p>
      <w:r>
        <w:t>**Последствия**:</w:t>
      </w:r>
    </w:p>
    <w:p>
      <w:pPr>
        <w:pStyle w:val="ListBullet"/>
      </w:pPr>
      <w:r>
        <w:t>Мгновенная компрометация при знании учетных данных</w:t>
      </w:r>
    </w:p>
    <w:p>
      <w:pPr>
        <w:pStyle w:val="ListBullet"/>
      </w:pPr>
      <w:r>
        <w:t>Доступ к системам без взлома</w:t>
      </w:r>
    </w:p>
    <w:p>
      <w:r>
        <w:t>**Исправление**:</w:t>
      </w:r>
    </w:p>
    <w:p>
      <w:r>
        <w:t>[МЕСТО ДЛЯ ЛИСТИНГА: Листинг 58 — Фрагмент кода (bash)]</w:t>
      </w:r>
    </w:p>
    <w:p>
      <w:r>
        <w:rPr>
          <w:rFonts w:ascii="Courier New" w:hAnsi="Courier New"/>
          <w:sz w:val="18"/>
        </w:rPr>
        <w:t># Обязательная смена паролей по умолчанию</w:t>
      </w:r>
      <w:r>
        <w:br/>
      </w:r>
      <w:r>
        <w:rPr>
          <w:rFonts w:ascii="Courier New" w:hAnsi="Courier New"/>
          <w:sz w:val="18"/>
        </w:rPr>
        <w:t># Использование уникальных сложных паролей</w:t>
      </w:r>
      <w:r>
        <w:br/>
      </w:r>
      <w:r>
        <w:rPr>
          <w:rFonts w:ascii="Courier New" w:hAnsi="Courier New"/>
          <w:sz w:val="18"/>
        </w:rPr>
        <w:t># Отключение или удаление учетных записей по умолчанию</w:t>
      </w:r>
    </w:p>
    <w:p>
      <w:r>
        <w:t>---</w:t>
      </w:r>
    </w:p>
    <w:p>
      <w:pPr>
        <w:pStyle w:val="Heading3"/>
      </w:pPr>
      <w:r>
        <w:t>3.3. Пароли никогда не истекают</w:t>
      </w:r>
    </w:p>
    <w:p>
      <w:r>
        <w:t>**Критичность**: 🟡 ВЫСОКАЯ</w:t>
      </w:r>
    </w:p>
    <w:p>
      <w:r>
        <w:t>**Описание**: Настройка паролей так, чтобы они никогда не истекали.</w:t>
      </w:r>
    </w:p>
    <w:p>
      <w:r>
        <w:t>**Проблема в Linux**:</w:t>
      </w:r>
    </w:p>
    <w:p>
      <w:r>
        <w:t>[МЕСТО ДЛЯ ЛИСТИНГА: Листинг 59 — Фрагмент кода (bash)]</w:t>
      </w:r>
    </w:p>
    <w:p>
      <w:r>
        <w:rPr>
          <w:rFonts w:ascii="Courier New" w:hAnsi="Courier New"/>
          <w:sz w:val="18"/>
        </w:rPr>
        <w:t># Установка пароля без срока истечения</w:t>
      </w:r>
      <w:r>
        <w:br/>
      </w:r>
      <w:r>
        <w:rPr>
          <w:rFonts w:ascii="Courier New" w:hAnsi="Courier New"/>
          <w:sz w:val="18"/>
        </w:rPr>
        <w:t>chage -M -1 username</w:t>
      </w:r>
    </w:p>
    <w:p>
      <w:r>
        <w:t>**Проблема в Windows**:</w:t>
      </w:r>
    </w:p>
    <w:p>
      <w:r>
        <w:t>[МЕСТО ДЛЯ ЛИСТИНГА: Листинг 60 — Фрагмент кода (powershell)]</w:t>
      </w:r>
    </w:p>
    <w:p>
      <w:r>
        <w:rPr>
          <w:rFonts w:ascii="Courier New" w:hAnsi="Courier New"/>
          <w:sz w:val="18"/>
        </w:rPr>
        <w:t># Установка пароля без срока истечения</w:t>
      </w:r>
      <w:r>
        <w:br/>
      </w:r>
      <w:r>
        <w:rPr>
          <w:rFonts w:ascii="Courier New" w:hAnsi="Courier New"/>
          <w:sz w:val="18"/>
        </w:rPr>
        <w:t>Set-LocalUser -Name "username" -PasswordNeverExpires $true</w:t>
      </w:r>
    </w:p>
    <w:p>
      <w:r>
        <w:t>**Последствия**:</w:t>
      </w:r>
    </w:p>
    <w:p>
      <w:pPr>
        <w:pStyle w:val="ListBullet"/>
      </w:pPr>
      <w:r>
        <w:t>Долгосрочное использование скомпрометированных паролей</w:t>
      </w:r>
    </w:p>
    <w:p>
      <w:pPr>
        <w:pStyle w:val="ListBullet"/>
      </w:pPr>
      <w:r>
        <w:t>Отсутствие ротации паролей</w:t>
      </w:r>
    </w:p>
    <w:p>
      <w:r>
        <w:t>**Исправление**:</w:t>
      </w:r>
    </w:p>
    <w:p>
      <w:r>
        <w:t>[МЕСТО ДЛЯ ЛИСТИНГА: Листинг 61 — Фрагмент кода (bash)]</w:t>
      </w:r>
    </w:p>
    <w:p>
      <w:r>
        <w:rPr>
          <w:rFonts w:ascii="Courier New" w:hAnsi="Courier New"/>
          <w:sz w:val="18"/>
        </w:rPr>
        <w:t># Linux - установка срока истечения пароля</w:t>
      </w:r>
      <w:r>
        <w:br/>
      </w:r>
      <w:r>
        <w:rPr>
          <w:rFonts w:ascii="Courier New" w:hAnsi="Courier New"/>
          <w:sz w:val="18"/>
        </w:rPr>
        <w:t>chage -M 90 username  # Пароль истекает через 90 дней</w:t>
      </w:r>
    </w:p>
    <w:p>
      <w:r>
        <w:t>[МЕСТО ДЛЯ ЛИСТИНГА: Листинг 62 — Фрагмент кода (powershell)]</w:t>
      </w:r>
    </w:p>
    <w:p>
      <w:r>
        <w:rPr>
          <w:rFonts w:ascii="Courier New" w:hAnsi="Courier New"/>
          <w:sz w:val="18"/>
        </w:rPr>
        <w:t># Windows - установка срока истечения пароля</w:t>
      </w:r>
      <w:r>
        <w:br/>
      </w:r>
      <w:r>
        <w:rPr>
          <w:rFonts w:ascii="Courier New" w:hAnsi="Courier New"/>
          <w:sz w:val="18"/>
        </w:rPr>
        <w:t>Set-LocalUser -Name "username" -PasswordNeverExpires $false</w:t>
      </w:r>
    </w:p>
    <w:p>
      <w:r>
        <w:t>---</w:t>
      </w:r>
    </w:p>
    <w:p>
      <w:pPr>
        <w:pStyle w:val="Heading2"/>
      </w:pPr>
      <w:r>
        <w:t>4. Файловая система и права доступа</w:t>
      </w:r>
    </w:p>
    <w:p>
      <w:pPr>
        <w:pStyle w:val="Heading3"/>
      </w:pPr>
      <w:r>
        <w:t>4.1. Неправильные права доступа к файлам</w:t>
      </w:r>
    </w:p>
    <w:p>
      <w:r>
        <w:t>**Критичность**: 🟡 ВЫСОКАЯ</w:t>
      </w:r>
    </w:p>
    <w:p>
      <w:r>
        <w:t>**Описание**: Установка слишком открытых прав доступа к файлам и директориям в файловой системе ОС.</w:t>
      </w:r>
    </w:p>
    <w:p>
      <w:r>
        <w:t>**Проблема в Linux**:</w:t>
      </w:r>
    </w:p>
    <w:p>
      <w:r>
        <w:t>[МЕСТО ДЛЯ ЛИСТИНГА: Листинг 63 — Фрагмент кода (bash)]</w:t>
      </w:r>
    </w:p>
    <w:p>
      <w:r>
        <w:rPr>
          <w:rFonts w:ascii="Courier New" w:hAnsi="Courier New"/>
          <w:sz w:val="18"/>
        </w:rPr>
        <w:t># Слишком открытые права</w:t>
      </w:r>
      <w:r>
        <w:br/>
      </w:r>
      <w:r>
        <w:rPr>
          <w:rFonts w:ascii="Courier New" w:hAnsi="Courier New"/>
          <w:sz w:val="18"/>
        </w:rPr>
        <w:t>chmod 777 /srv/data</w:t>
      </w:r>
      <w:r>
        <w:br/>
      </w:r>
      <w:r>
        <w:rPr>
          <w:rFonts w:ascii="Courier New" w:hAnsi="Courier New"/>
          <w:sz w:val="18"/>
        </w:rPr>
        <w:t>chmod 666 /etc/passwd</w:t>
      </w:r>
    </w:p>
    <w:p>
      <w:r>
        <w:t>**Проблема в Windows**:</w:t>
      </w:r>
    </w:p>
    <w:p>
      <w:r>
        <w:t>[МЕСТО ДЛЯ ЛИСТИНГА: Листинг 64 — Фрагмент кода (powershell)]</w:t>
      </w:r>
    </w:p>
    <w:p>
      <w:r>
        <w:rPr>
          <w:rFonts w:ascii="Courier New" w:hAnsi="Courier New"/>
          <w:sz w:val="18"/>
        </w:rPr>
        <w:t># Права FullControl для Everyone</w:t>
      </w:r>
      <w:r>
        <w:br/>
      </w:r>
      <w:r>
        <w:rPr>
          <w:rFonts w:ascii="Courier New" w:hAnsi="Courier New"/>
          <w:sz w:val="18"/>
        </w:rPr>
        <w:t>$acl = Get-Acl C:\Sensitive</w:t>
      </w:r>
      <w:r>
        <w:br/>
      </w:r>
      <w:r>
        <w:rPr>
          <w:rFonts w:ascii="Courier New" w:hAnsi="Courier New"/>
          <w:sz w:val="18"/>
        </w:rPr>
        <w:t>$permission = "Everyone","FullControl","Allow"</w:t>
      </w:r>
      <w:r>
        <w:br/>
      </w:r>
      <w:r>
        <w:rPr>
          <w:rFonts w:ascii="Courier New" w:hAnsi="Courier New"/>
          <w:sz w:val="18"/>
        </w:rPr>
        <w:t>$accessRule = New-Object System.Security.AccessControl.FileSystemAccessRule $permission</w:t>
      </w:r>
      <w:r>
        <w:br/>
      </w:r>
      <w:r>
        <w:rPr>
          <w:rFonts w:ascii="Courier New" w:hAnsi="Courier New"/>
          <w:sz w:val="18"/>
        </w:rPr>
        <w:t>$acl.SetAccessRule($accessRule)</w:t>
      </w:r>
      <w:r>
        <w:br/>
      </w:r>
      <w:r>
        <w:rPr>
          <w:rFonts w:ascii="Courier New" w:hAnsi="Courier New"/>
          <w:sz w:val="18"/>
        </w:rPr>
        <w:t>Set-Acl C:\Sensitive $acl</w:t>
      </w:r>
    </w:p>
    <w:p>
      <w:r>
        <w:t>**Последствия**:</w:t>
      </w:r>
    </w:p>
    <w:p>
      <w:pPr>
        <w:pStyle w:val="ListBullet"/>
      </w:pPr>
      <w:r>
        <w:t>Несанкционированный доступ к файлам</w:t>
      </w:r>
    </w:p>
    <w:p>
      <w:pPr>
        <w:pStyle w:val="ListBullet"/>
      </w:pPr>
      <w:r>
        <w:t>Модификация критичных конфигураций ОС</w:t>
      </w:r>
    </w:p>
    <w:p>
      <w:pPr>
        <w:pStyle w:val="ListBullet"/>
      </w:pPr>
      <w:r>
        <w:t>Утечка данных</w:t>
      </w:r>
    </w:p>
    <w:p>
      <w:r>
        <w:t>**Исправление в Linux**:</w:t>
      </w:r>
    </w:p>
    <w:p>
      <w:r>
        <w:t>[МЕСТО ДЛЯ ЛИСТИНГА: Листинг 65 — Фрагмент кода (bash)]</w:t>
      </w:r>
    </w:p>
    <w:p>
      <w:r>
        <w:rPr>
          <w:rFonts w:ascii="Courier New" w:hAnsi="Courier New"/>
          <w:sz w:val="18"/>
        </w:rPr>
        <w:t># Принцип минимальных привилегий</w:t>
      </w:r>
      <w:r>
        <w:br/>
      </w:r>
      <w:r>
        <w:rPr>
          <w:rFonts w:ascii="Courier New" w:hAnsi="Courier New"/>
          <w:sz w:val="18"/>
        </w:rPr>
        <w:t>chmod 755 /srv/data  # Владелец: rwx, группа: rx, другие: rx</w:t>
      </w:r>
      <w:r>
        <w:br/>
      </w:r>
      <w:r>
        <w:rPr>
          <w:rFonts w:ascii="Courier New" w:hAnsi="Courier New"/>
          <w:sz w:val="18"/>
        </w:rPr>
        <w:t>chmod 644 /etc/passwd  # Владелец: rw, группа: r, другие: r</w:t>
      </w:r>
      <w:r>
        <w:br/>
      </w:r>
      <w:r>
        <w:rPr>
          <w:rFonts w:ascii="Courier New" w:hAnsi="Courier New"/>
          <w:sz w:val="18"/>
        </w:rPr>
        <w:t>chmod 600 /etc/shadow  # Только владелец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Использование ACL для сложных случаев</w:t>
      </w:r>
      <w:r>
        <w:br/>
      </w:r>
      <w:r>
        <w:rPr>
          <w:rFonts w:ascii="Courier New" w:hAnsi="Courier New"/>
          <w:sz w:val="18"/>
        </w:rPr>
        <w:t>setfacl -m u:username:rwx /path/to/directory</w:t>
      </w:r>
    </w:p>
    <w:p>
      <w:r>
        <w:t>**Исправление в Windows**:</w:t>
      </w:r>
    </w:p>
    <w:p>
      <w:r>
        <w:t>[МЕСТО ДЛЯ ЛИСТИНГА: Листинг 66 — Фрагмент кода (powershell)]</w:t>
      </w:r>
    </w:p>
    <w:p>
      <w:r>
        <w:rPr>
          <w:rFonts w:ascii="Courier New" w:hAnsi="Courier New"/>
          <w:sz w:val="18"/>
        </w:rPr>
        <w:t># Удаление прав Everyone</w:t>
      </w:r>
      <w:r>
        <w:br/>
      </w:r>
      <w:r>
        <w:rPr>
          <w:rFonts w:ascii="Courier New" w:hAnsi="Courier New"/>
          <w:sz w:val="18"/>
        </w:rPr>
        <w:t>$acl = Get-Acl C:\Sensitive</w:t>
      </w:r>
      <w:r>
        <w:br/>
      </w:r>
      <w:r>
        <w:rPr>
          <w:rFonts w:ascii="Courier New" w:hAnsi="Courier New"/>
          <w:sz w:val="18"/>
        </w:rPr>
        <w:t>$acl.SetAccessRuleProtection($true, $false)</w:t>
      </w:r>
      <w:r>
        <w:br/>
      </w:r>
      <w:r>
        <w:rPr>
          <w:rFonts w:ascii="Courier New" w:hAnsi="Courier New"/>
          <w:sz w:val="18"/>
        </w:rPr>
        <w:t>$acl | Set-Acl</w:t>
      </w:r>
    </w:p>
    <w:p>
      <w:r>
        <w:t>---</w:t>
      </w:r>
    </w:p>
    <w:p>
      <w:pPr>
        <w:pStyle w:val="Heading3"/>
      </w:pPr>
      <w:r>
        <w:t>4.2. Хранение чувствительных данных в открытом виде</w:t>
      </w:r>
    </w:p>
    <w:p>
      <w:r>
        <w:t>**Критичность**: 🔴 КРИТИЧНО</w:t>
      </w:r>
    </w:p>
    <w:p>
      <w:r>
        <w:t>**Описание**: Хранение паролей, ключей и других секретов в файлах с доступом для чтения в файловой системе ОС.</w:t>
      </w:r>
    </w:p>
    <w:p>
      <w:r>
        <w:t>**Проблема**:</w:t>
      </w:r>
    </w:p>
    <w:p>
      <w:r>
        <w:t>[МЕСТО ДЛЯ ЛИСТИНГА: Листинг 67 — Фрагмент кода (bash)]</w:t>
      </w:r>
    </w:p>
    <w:p>
      <w:r>
        <w:rPr>
          <w:rFonts w:ascii="Courier New" w:hAnsi="Courier New"/>
          <w:sz w:val="18"/>
        </w:rPr>
        <w:t># Пароли в конфигурационных файлах</w:t>
      </w:r>
      <w:r>
        <w:br/>
      </w:r>
      <w:r>
        <w:rPr>
          <w:rFonts w:ascii="Courier New" w:hAnsi="Courier New"/>
          <w:sz w:val="18"/>
        </w:rPr>
        <w:t>echo "password=secret123" &gt; /etc/app/config.conf</w:t>
      </w:r>
      <w:r>
        <w:br/>
      </w:r>
      <w:r>
        <w:rPr>
          <w:rFonts w:ascii="Courier New" w:hAnsi="Courier New"/>
          <w:sz w:val="18"/>
        </w:rPr>
        <w:t>chmod 644 /etc/app/config.conf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Ключи в открытых файлах</w:t>
      </w:r>
      <w:r>
        <w:br/>
      </w:r>
      <w:r>
        <w:rPr>
          <w:rFonts w:ascii="Courier New" w:hAnsi="Courier New"/>
          <w:sz w:val="18"/>
        </w:rPr>
        <w:t>cat ~/.ssh/id_rsa  # Публичный доступ</w:t>
      </w:r>
    </w:p>
    <w:p>
      <w:r>
        <w:t>**Исправление**:</w:t>
      </w:r>
    </w:p>
    <w:p>
      <w:r>
        <w:t>[МЕСТО ДЛЯ ЛИСТИНГА: Листинг 68 — Фрагмент кода (bash)]</w:t>
      </w:r>
    </w:p>
    <w:p>
      <w:r>
        <w:rPr>
          <w:rFonts w:ascii="Courier New" w:hAnsi="Courier New"/>
          <w:sz w:val="18"/>
        </w:rPr>
        <w:t># Шифрование чувствительных данных</w:t>
      </w:r>
      <w:r>
        <w:br/>
      </w:r>
      <w:r>
        <w:rPr>
          <w:rFonts w:ascii="Courier New" w:hAnsi="Courier New"/>
          <w:sz w:val="18"/>
        </w:rPr>
        <w:t># Использование зашифрованных томов</w:t>
      </w:r>
      <w:r>
        <w:br/>
      </w:r>
      <w:r>
        <w:rPr>
          <w:rFonts w:ascii="Courier New" w:hAnsi="Courier New"/>
          <w:sz w:val="18"/>
        </w:rPr>
        <w:t># LUKS для шифрования дисков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Правильные права доступа</w:t>
      </w:r>
      <w:r>
        <w:br/>
      </w:r>
      <w:r>
        <w:rPr>
          <w:rFonts w:ascii="Courier New" w:hAnsi="Courier New"/>
          <w:sz w:val="18"/>
        </w:rPr>
        <w:t>chmod 600 /etc/app/config.conf</w:t>
      </w:r>
      <w:r>
        <w:br/>
      </w:r>
      <w:r>
        <w:rPr>
          <w:rFonts w:ascii="Courier New" w:hAnsi="Courier New"/>
          <w:sz w:val="18"/>
        </w:rPr>
        <w:t>chmod 600 ~/.ssh/id_rsa</w:t>
      </w:r>
      <w:r>
        <w:br/>
      </w:r>
      <w:r>
        <w:rPr>
          <w:rFonts w:ascii="Courier New" w:hAnsi="Courier New"/>
          <w:sz w:val="18"/>
        </w:rPr>
        <w:t>chmod 644 ~/.ssh/id_rsa.pub</w:t>
      </w:r>
    </w:p>
    <w:p>
      <w:r>
        <w:t>**Примеры в проекте**:</w:t>
      </w:r>
    </w:p>
    <w:p>
      <w:pPr>
        <w:pStyle w:val="ListBullet"/>
      </w:pPr>
      <w:r>
        <w:t>Файлы с учетными данными создаются с правами 644 для демонстрации</w:t>
      </w:r>
    </w:p>
    <w:p>
      <w:r>
        <w:t>---</w:t>
      </w:r>
    </w:p>
    <w:p>
      <w:pPr>
        <w:pStyle w:val="Heading3"/>
      </w:pPr>
      <w:r>
        <w:t>4.3. Уязвимости /etc/shadow и управления паролями (Linux)</w:t>
      </w:r>
    </w:p>
    <w:p>
      <w:r>
        <w:t>**Критичность**: 🔴 КРИТИЧНО</w:t>
      </w:r>
    </w:p>
    <w:p>
      <w:r>
        <w:t>**Описание**: Множественные критические уязвимости, связанные с файлом `/etc/shadow`, который содержит хеши паролей всех пользователей системы.</w:t>
      </w:r>
    </w:p>
    <w:p>
      <w:r>
        <w:t>#### 4.3.1. Неправильные права доступа на /etc/shadow</w:t>
      </w:r>
    </w:p>
    <w:p>
      <w:r>
        <w:t>**Проблема**:</w:t>
      </w:r>
    </w:p>
    <w:p>
      <w:r>
        <w:t>[МЕСТО ДЛЯ ЛИСТИНГА: Листинг 69 — Фрагмент кода (bash)]</w:t>
      </w:r>
    </w:p>
    <w:p>
      <w:r>
        <w:rPr>
          <w:rFonts w:ascii="Courier New" w:hAnsi="Courier New"/>
          <w:sz w:val="18"/>
        </w:rPr>
        <w:t># НЕБЕЗОПАСНО</w:t>
      </w:r>
      <w:r>
        <w:br/>
      </w:r>
      <w:r>
        <w:rPr>
          <w:rFonts w:ascii="Courier New" w:hAnsi="Courier New"/>
          <w:sz w:val="18"/>
        </w:rPr>
        <w:t>chmod 644 /etc/shadow  # Доступен для чтения всем</w:t>
      </w:r>
      <w:r>
        <w:br/>
      </w:r>
      <w:r>
        <w:rPr>
          <w:rFonts w:ascii="Courier New" w:hAnsi="Courier New"/>
          <w:sz w:val="18"/>
        </w:rPr>
        <w:t>chmod 660 /etc/shadow  # Доступен группе shadow</w:t>
      </w:r>
      <w:r>
        <w:br/>
      </w:r>
      <w:r>
        <w:rPr>
          <w:rFonts w:ascii="Courier New" w:hAnsi="Courier New"/>
          <w:sz w:val="18"/>
        </w:rPr>
        <w:t># Группа shadow содержит лишних пользователей</w:t>
      </w:r>
    </w:p>
    <w:p>
      <w:r>
        <w:t>**Стандарт**:</w:t>
      </w:r>
    </w:p>
    <w:p>
      <w:r>
        <w:t>[МЕСТО ДЛЯ ЛИСТИНГА: Листинг 70 — Фрагмент кода (bash)]</w:t>
      </w:r>
    </w:p>
    <w:p>
      <w:r>
        <w:rPr>
          <w:rFonts w:ascii="Courier New" w:hAnsi="Courier New"/>
          <w:sz w:val="18"/>
        </w:rPr>
        <w:t>-r-------- 1 root shadow /etc/shadow  # Только root может читать</w:t>
      </w:r>
    </w:p>
    <w:p>
      <w:r>
        <w:t>**Последствия**:</w:t>
      </w:r>
    </w:p>
    <w:p>
      <w:pPr>
        <w:pStyle w:val="ListBullet"/>
      </w:pPr>
      <w:r>
        <w:t>Злоумышленник получает доступ к хешам паролей</w:t>
      </w:r>
    </w:p>
    <w:p>
      <w:pPr>
        <w:pStyle w:val="ListBullet"/>
      </w:pPr>
      <w:r>
        <w:t>Возможность оффлайн-атак перебора</w:t>
      </w:r>
    </w:p>
    <w:p>
      <w:pPr>
        <w:pStyle w:val="ListBullet"/>
      </w:pPr>
      <w:r>
        <w:t>Компрометация всех учетных записей системы</w:t>
      </w:r>
    </w:p>
    <w:p>
      <w:r>
        <w:t>**Исправление**:</w:t>
      </w:r>
    </w:p>
    <w:p>
      <w:r>
        <w:t>[МЕСТО ДЛЯ ЛИСТИНГА: Листинг 71 — Фрагмент кода (bash)]</w:t>
      </w:r>
    </w:p>
    <w:p>
      <w:r>
        <w:rPr>
          <w:rFonts w:ascii="Courier New" w:hAnsi="Courier New"/>
          <w:sz w:val="18"/>
        </w:rPr>
        <w:t># Установка правильных прав</w:t>
      </w:r>
      <w:r>
        <w:br/>
      </w:r>
      <w:r>
        <w:rPr>
          <w:rFonts w:ascii="Courier New" w:hAnsi="Courier New"/>
          <w:sz w:val="18"/>
        </w:rPr>
        <w:t>chmod 640 /etc/shadow</w:t>
      </w:r>
      <w:r>
        <w:br/>
      </w:r>
      <w:r>
        <w:rPr>
          <w:rFonts w:ascii="Courier New" w:hAnsi="Courier New"/>
          <w:sz w:val="18"/>
        </w:rPr>
        <w:t>chown root:shadow /etc/shadow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Удаление лишних пользователей из группы shadow</w:t>
      </w:r>
      <w:r>
        <w:br/>
      </w:r>
      <w:r>
        <w:rPr>
          <w:rFonts w:ascii="Courier New" w:hAnsi="Courier New"/>
          <w:sz w:val="18"/>
        </w:rPr>
        <w:t>deluser username shadow</w:t>
      </w:r>
    </w:p>
    <w:p>
      <w:r>
        <w:t>#### 4.3.2. Утечки /etc/shadow через неверные бэкапы</w:t>
      </w:r>
    </w:p>
    <w:p>
      <w:r>
        <w:t>**Проблема**:</w:t>
      </w:r>
    </w:p>
    <w:p>
      <w:r>
        <w:t>[МЕСТО ДЛЯ ЛИСТИНГА: Листинг 72 — Фрагмент кода (bash)]</w:t>
      </w:r>
    </w:p>
    <w:p>
      <w:r>
        <w:rPr>
          <w:rFonts w:ascii="Courier New" w:hAnsi="Courier New"/>
          <w:sz w:val="18"/>
        </w:rPr>
        <w:t># Копии /etc/shadow в доступных каталогах</w:t>
      </w:r>
      <w:r>
        <w:br/>
      </w:r>
      <w:r>
        <w:rPr>
          <w:rFonts w:ascii="Courier New" w:hAnsi="Courier New"/>
          <w:sz w:val="18"/>
        </w:rPr>
        <w:t>cp /etc/shadow /tmp/shadow_backup</w:t>
      </w:r>
      <w:r>
        <w:br/>
      </w:r>
      <w:r>
        <w:rPr>
          <w:rFonts w:ascii="Courier New" w:hAnsi="Courier New"/>
          <w:sz w:val="18"/>
        </w:rPr>
        <w:t>cp /etc/shadow /home/admin/shadow_backup.txt</w:t>
      </w:r>
      <w:r>
        <w:br/>
      </w:r>
      <w:r>
        <w:rPr>
          <w:rFonts w:ascii="Courier New" w:hAnsi="Courier New"/>
          <w:sz w:val="18"/>
        </w:rPr>
        <w:t>cp /etc/shadow /var/www/html/shadow_backup.txt</w:t>
      </w:r>
      <w:r>
        <w:br/>
      </w:r>
      <w:r>
        <w:rPr>
          <w:rFonts w:ascii="Courier New" w:hAnsi="Courier New"/>
          <w:sz w:val="18"/>
        </w:rPr>
        <w:t>chmod 644 /tmp/shadow_backup  # Доступен всем</w:t>
      </w:r>
    </w:p>
    <w:p>
      <w:r>
        <w:t>**Последствия**:</w:t>
      </w:r>
    </w:p>
    <w:p>
      <w:pPr>
        <w:pStyle w:val="ListBullet"/>
      </w:pPr>
      <w:r>
        <w:t>Утечка хешей без компрометации сервера</w:t>
      </w:r>
    </w:p>
    <w:p>
      <w:pPr>
        <w:pStyle w:val="ListBullet"/>
      </w:pPr>
      <w:r>
        <w:t>Доступ к хешам через веб-сервер или временные файлы</w:t>
      </w:r>
    </w:p>
    <w:p>
      <w:r>
        <w:t>**Исправление**:</w:t>
      </w:r>
    </w:p>
    <w:p>
      <w:r>
        <w:t>[МЕСТО ДЛЯ ЛИСТИНГА: Листинг 73 — Фрагмент кода (bash)]</w:t>
      </w:r>
    </w:p>
    <w:p>
      <w:r>
        <w:rPr>
          <w:rFonts w:ascii="Courier New" w:hAnsi="Courier New"/>
          <w:sz w:val="18"/>
        </w:rPr>
        <w:t># Удаление небезопасных копий</w:t>
      </w:r>
      <w:r>
        <w:br/>
      </w:r>
      <w:r>
        <w:rPr>
          <w:rFonts w:ascii="Courier New" w:hAnsi="Courier New"/>
          <w:sz w:val="18"/>
        </w:rPr>
        <w:t>rm /tmp/shadow_backup</w:t>
      </w:r>
      <w:r>
        <w:br/>
      </w:r>
      <w:r>
        <w:rPr>
          <w:rFonts w:ascii="Courier New" w:hAnsi="Courier New"/>
          <w:sz w:val="18"/>
        </w:rPr>
        <w:t>rm /home/admin/shadow_backup.txt</w:t>
      </w:r>
      <w:r>
        <w:br/>
      </w:r>
      <w:r>
        <w:rPr>
          <w:rFonts w:ascii="Courier New" w:hAnsi="Courier New"/>
          <w:sz w:val="18"/>
        </w:rPr>
        <w:t>rm /var/www/html/shadow_backup.txt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Использование зашифрованных бэкапов</w:t>
      </w:r>
      <w:r>
        <w:br/>
      </w:r>
      <w:r>
        <w:rPr>
          <w:rFonts w:ascii="Courier New" w:hAnsi="Courier New"/>
          <w:sz w:val="18"/>
        </w:rPr>
        <w:t>tar -czf - /etc/shadow | gpg --encrypt &gt; shadow_backup.tar.gz.gpg</w:t>
      </w:r>
    </w:p>
    <w:p>
      <w:r>
        <w:t>#### 4.3.3. Ошибки в конфигурации PAM</w:t>
      </w:r>
    </w:p>
    <w:p>
      <w:r>
        <w:t>**Проблема**:</w:t>
      </w:r>
    </w:p>
    <w:p>
      <w:r>
        <w:t>[МЕСТО ДЛЯ ЛИСТИНГА: Листинг 74 — Фрагмент кода (bash)]</w:t>
      </w:r>
    </w:p>
    <w:p>
      <w:r>
        <w:rPr>
          <w:rFonts w:ascii="Courier New" w:hAnsi="Courier New"/>
          <w:sz w:val="18"/>
        </w:rPr>
        <w:t># /etc/pam.d/common-password</w:t>
      </w:r>
      <w:r>
        <w:br/>
      </w:r>
      <w:r>
        <w:rPr>
          <w:rFonts w:ascii="Courier New" w:hAnsi="Courier New"/>
          <w:sz w:val="18"/>
        </w:rPr>
        <w:t>password [success=1 default=ignore] pam_unix.so obscure sha512 nullok</w:t>
      </w:r>
      <w:r>
        <w:br/>
      </w:r>
      <w:r>
        <w:rPr>
          <w:rFonts w:ascii="Courier New" w:hAnsi="Courier New"/>
          <w:sz w:val="18"/>
        </w:rPr>
        <w:t># nullok разрешает пустые пароли</w:t>
      </w:r>
    </w:p>
    <w:p>
      <w:r>
        <w:t>**Последствия**:</w:t>
      </w:r>
    </w:p>
    <w:p>
      <w:pPr>
        <w:pStyle w:val="ListBullet"/>
      </w:pPr>
      <w:r>
        <w:t>Возможность создания пользователей с пустыми паролями</w:t>
      </w:r>
    </w:p>
    <w:p>
      <w:pPr>
        <w:pStyle w:val="ListBullet"/>
      </w:pPr>
      <w:r>
        <w:t>Игнорирование политики сложности паролей</w:t>
      </w:r>
    </w:p>
    <w:p>
      <w:pPr>
        <w:pStyle w:val="ListBullet"/>
      </w:pPr>
      <w:r>
        <w:t>Слабые пароли в системе</w:t>
      </w:r>
    </w:p>
    <w:p>
      <w:r>
        <w:t>**Исправление**:</w:t>
      </w:r>
    </w:p>
    <w:p>
      <w:r>
        <w:t>[МЕСТО ДЛЯ ЛИСТИНГА: Листинг 75 — Фрагмент кода (bash)]</w:t>
      </w:r>
    </w:p>
    <w:p>
      <w:r>
        <w:rPr>
          <w:rFonts w:ascii="Courier New" w:hAnsi="Courier New"/>
          <w:sz w:val="18"/>
        </w:rPr>
        <w:t># Удаление nullok</w:t>
      </w:r>
      <w:r>
        <w:br/>
      </w:r>
      <w:r>
        <w:rPr>
          <w:rFonts w:ascii="Courier New" w:hAnsi="Courier New"/>
          <w:sz w:val="18"/>
        </w:rPr>
        <w:t>sed -i 's/nullok//g' /etc/pam.d/common-password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Включение проверки сложности</w:t>
      </w:r>
      <w:r>
        <w:br/>
      </w:r>
      <w:r>
        <w:rPr>
          <w:rFonts w:ascii="Courier New" w:hAnsi="Courier New"/>
          <w:sz w:val="18"/>
        </w:rPr>
        <w:t># Добавить: password requisite pam_pwquality.so retry=3</w:t>
      </w:r>
    </w:p>
    <w:p>
      <w:r>
        <w:t>#### 4.3.4. Использование уязвимых алгоритмов хеширования</w:t>
      </w:r>
    </w:p>
    <w:p>
      <w:r>
        <w:t>**Проблема**:</w:t>
      </w:r>
    </w:p>
    <w:p>
      <w:r>
        <w:t>[МЕСТО ДЛЯ ЛИСТИНГА: Листинг 76 — Фрагмент кода (bash)]</w:t>
      </w:r>
    </w:p>
    <w:p>
      <w:r>
        <w:rPr>
          <w:rFonts w:ascii="Courier New" w:hAnsi="Courier New"/>
          <w:sz w:val="18"/>
        </w:rPr>
        <w:t># /etc/shadow</w:t>
      </w:r>
      <w:r>
        <w:br/>
      </w:r>
      <w:r>
        <w:rPr>
          <w:rFonts w:ascii="Courier New" w:hAnsi="Courier New"/>
          <w:sz w:val="18"/>
        </w:rPr>
        <w:t>user:$1$salt$hash  # MD5 ($1$) - уязвим</w:t>
      </w:r>
      <w:r>
        <w:br/>
      </w:r>
      <w:r>
        <w:rPr>
          <w:rFonts w:ascii="Courier New" w:hAnsi="Courier New"/>
          <w:sz w:val="18"/>
        </w:rPr>
        <w:t>user:$5$salt$hash  # SHA-256 ($5$) без rounds</w:t>
      </w:r>
      <w:r>
        <w:br/>
      </w:r>
      <w:r>
        <w:rPr>
          <w:rFonts w:ascii="Courier New" w:hAnsi="Courier New"/>
          <w:sz w:val="18"/>
        </w:rPr>
        <w:t>user:$6$rounds=1000$salt$hash  # SHA-512 с низким rounds</w:t>
      </w:r>
    </w:p>
    <w:p>
      <w:r>
        <w:t>**Последствия**:</w:t>
      </w:r>
    </w:p>
    <w:p>
      <w:pPr>
        <w:pStyle w:val="ListBullet"/>
      </w:pPr>
      <w:r>
        <w:t>Хеши могут быть легко подобраны в оффлайн-режиме</w:t>
      </w:r>
    </w:p>
    <w:p>
      <w:pPr>
        <w:pStyle w:val="ListBullet"/>
      </w:pPr>
      <w:r>
        <w:t>MD5 уязвим к коллизиям</w:t>
      </w:r>
    </w:p>
    <w:p>
      <w:pPr>
        <w:pStyle w:val="ListBullet"/>
      </w:pPr>
      <w:r>
        <w:t>Низкое количество rounds ускоряет брутфорс</w:t>
      </w:r>
    </w:p>
    <w:p>
      <w:r>
        <w:t>**Исправление**:</w:t>
      </w:r>
    </w:p>
    <w:p>
      <w:r>
        <w:t>[МЕСТО ДЛЯ ЛИСТИНГА: Листинг 77 — Фрагмент кода (bash)]</w:t>
      </w:r>
    </w:p>
    <w:p>
      <w:r>
        <w:rPr>
          <w:rFonts w:ascii="Courier New" w:hAnsi="Courier New"/>
          <w:sz w:val="18"/>
        </w:rPr>
        <w:t># Настройка SHA-512 с высоким количеством rounds</w:t>
      </w:r>
      <w:r>
        <w:br/>
      </w:r>
      <w:r>
        <w:rPr>
          <w:rFonts w:ascii="Courier New" w:hAnsi="Courier New"/>
          <w:sz w:val="18"/>
        </w:rPr>
        <w:t># /etc/pam.d/common-password</w:t>
      </w:r>
      <w:r>
        <w:br/>
      </w:r>
      <w:r>
        <w:rPr>
          <w:rFonts w:ascii="Courier New" w:hAnsi="Courier New"/>
          <w:sz w:val="18"/>
        </w:rPr>
        <w:t>password [success=1 default=ignore] pam_unix.so obscure sha512 rounds=5000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Принудительная смена паролей</w:t>
      </w:r>
      <w:r>
        <w:br/>
      </w:r>
      <w:r>
        <w:rPr>
          <w:rFonts w:ascii="Courier New" w:hAnsi="Courier New"/>
          <w:sz w:val="18"/>
        </w:rPr>
        <w:t>chage -d 0 username</w:t>
      </w:r>
    </w:p>
    <w:p>
      <w:r>
        <w:t>#### 4.3.5. Неправильные настройки парольной политики (shadow aging)</w:t>
      </w:r>
    </w:p>
    <w:p>
      <w:r>
        <w:t>**Проблема**:</w:t>
      </w:r>
    </w:p>
    <w:p>
      <w:r>
        <w:t>[МЕСТО ДЛЯ ЛИСТИНГА: Листинг 78 — Фрагмент кода (bash)]</w:t>
      </w:r>
    </w:p>
    <w:p>
      <w:r>
        <w:rPr>
          <w:rFonts w:ascii="Courier New" w:hAnsi="Courier New"/>
          <w:sz w:val="18"/>
        </w:rPr>
        <w:t># /etc/shadow - пятое поле (максимальный срок действия)</w:t>
      </w:r>
      <w:r>
        <w:br/>
      </w:r>
      <w:r>
        <w:rPr>
          <w:rFonts w:ascii="Courier New" w:hAnsi="Courier New"/>
          <w:sz w:val="18"/>
        </w:rPr>
        <w:t>user:$6$...:0:0:99999:7:::</w:t>
      </w:r>
      <w:r>
        <w:br/>
      </w:r>
      <w:r>
        <w:rPr>
          <w:rFonts w:ascii="Courier New" w:hAnsi="Courier New"/>
          <w:sz w:val="18"/>
        </w:rPr>
        <w:t># 99999 = пароль никогда не истекает</w:t>
      </w:r>
    </w:p>
    <w:p>
      <w:r>
        <w:t>**Последствия**:</w:t>
      </w:r>
    </w:p>
    <w:p>
      <w:pPr>
        <w:pStyle w:val="ListBullet"/>
      </w:pPr>
      <w:r>
        <w:t>Пароли не меняются годами</w:t>
      </w:r>
    </w:p>
    <w:p>
      <w:pPr>
        <w:pStyle w:val="ListBullet"/>
      </w:pPr>
      <w:r>
        <w:t>Повышение вероятности компрометации</w:t>
      </w:r>
    </w:p>
    <w:p>
      <w:pPr>
        <w:pStyle w:val="ListBullet"/>
      </w:pPr>
      <w:r>
        <w:t>Устаревшие пароли остаются активными</w:t>
      </w:r>
    </w:p>
    <w:p>
      <w:r>
        <w:t>**Исправление**:</w:t>
      </w:r>
    </w:p>
    <w:p>
      <w:r>
        <w:t>[МЕСТО ДЛЯ ЛИСТИНГА: Листинг 79 — Фрагмент кода (bash)]</w:t>
      </w:r>
    </w:p>
    <w:p>
      <w:r>
        <w:rPr>
          <w:rFonts w:ascii="Courier New" w:hAnsi="Courier New"/>
          <w:sz w:val="18"/>
        </w:rPr>
        <w:t># Установка срока действия паролей (90 дней)</w:t>
      </w:r>
      <w:r>
        <w:br/>
      </w:r>
      <w:r>
        <w:rPr>
          <w:rFonts w:ascii="Courier New" w:hAnsi="Courier New"/>
          <w:sz w:val="18"/>
        </w:rPr>
        <w:t>chage -M 90 username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Установка минимального срока между сменами (7 дней)</w:t>
      </w:r>
      <w:r>
        <w:br/>
      </w:r>
      <w:r>
        <w:rPr>
          <w:rFonts w:ascii="Courier New" w:hAnsi="Courier New"/>
          <w:sz w:val="18"/>
        </w:rPr>
        <w:t>chage -m 7 username</w:t>
      </w:r>
    </w:p>
    <w:p>
      <w:r>
        <w:t>#### 4.3.6. Доступ к /etc/shadow через уязвимости SUID-приложений</w:t>
      </w:r>
    </w:p>
    <w:p>
      <w:r>
        <w:t>**Проблема**:</w:t>
      </w:r>
    </w:p>
    <w:p>
      <w:r>
        <w:t>[МЕСТО ДЛЯ ЛИСТИНГА: Листинг 80 — Фрагмент кода (bash)]</w:t>
      </w:r>
    </w:p>
    <w:p>
      <w:r>
        <w:rPr>
          <w:rFonts w:ascii="Courier New" w:hAnsi="Courier New"/>
          <w:sz w:val="18"/>
        </w:rPr>
        <w:t># Уязвимый SUID скрипт</w:t>
      </w:r>
      <w:r>
        <w:br/>
      </w:r>
      <w:r>
        <w:rPr>
          <w:rFonts w:ascii="Courier New" w:hAnsi="Courier New"/>
          <w:sz w:val="18"/>
        </w:rPr>
        <w:t>#!/bin/bash</w:t>
      </w:r>
      <w:r>
        <w:br/>
      </w:r>
      <w:r>
        <w:rPr>
          <w:rFonts w:ascii="Courier New" w:hAnsi="Courier New"/>
          <w:sz w:val="18"/>
        </w:rPr>
        <w:t>cat /etc/shadow</w:t>
      </w:r>
      <w:r>
        <w:br/>
      </w:r>
      <w:r>
        <w:rPr>
          <w:rFonts w:ascii="Courier New" w:hAnsi="Courier New"/>
          <w:sz w:val="18"/>
        </w:rPr>
        <w:t># chmod 4755 /usr/local/bin/read_shadow</w:t>
      </w:r>
    </w:p>
    <w:p>
      <w:r>
        <w:t>**Последствия**:</w:t>
      </w:r>
    </w:p>
    <w:p>
      <w:pPr>
        <w:pStyle w:val="ListBullet"/>
      </w:pPr>
      <w:r>
        <w:t>Обход прямого запрета чтения /etc/shadow</w:t>
      </w:r>
    </w:p>
    <w:p>
      <w:pPr>
        <w:pStyle w:val="ListBullet"/>
      </w:pPr>
      <w:r>
        <w:t>Локальные пользователи могут читать хеши</w:t>
      </w:r>
    </w:p>
    <w:p>
      <w:r>
        <w:t>**Исправление**:</w:t>
      </w:r>
    </w:p>
    <w:p>
      <w:r>
        <w:t>[МЕСТО ДЛЯ ЛИСТИНГА: Листинг 81 — Фрагмент кода (bash)]</w:t>
      </w:r>
    </w:p>
    <w:p>
      <w:r>
        <w:rPr>
          <w:rFonts w:ascii="Courier New" w:hAnsi="Courier New"/>
          <w:sz w:val="18"/>
        </w:rPr>
        <w:t># Удаление уязвимых SUID скриптов</w:t>
      </w:r>
      <w:r>
        <w:br/>
      </w:r>
      <w:r>
        <w:rPr>
          <w:rFonts w:ascii="Courier New" w:hAnsi="Courier New"/>
          <w:sz w:val="18"/>
        </w:rPr>
        <w:t>rm /usr/local/bin/read_shadow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Проверка всех SUID программ</w:t>
      </w:r>
      <w:r>
        <w:br/>
      </w:r>
      <w:r>
        <w:rPr>
          <w:rFonts w:ascii="Courier New" w:hAnsi="Courier New"/>
          <w:sz w:val="18"/>
        </w:rPr>
        <w:t>find /usr -perm -4000 -type f</w:t>
      </w:r>
    </w:p>
    <w:p>
      <w:r>
        <w:t>#### 4.3.7. Утечка shadow через веб-приложения</w:t>
      </w:r>
    </w:p>
    <w:p>
      <w:r>
        <w:t>**Проблема**:</w:t>
      </w:r>
    </w:p>
    <w:p>
      <w:r>
        <w:t>[МЕСТО ДЛЯ ЛИСТИНГА: Листинг 82 — Фрагмент кода (apache)]</w:t>
      </w:r>
    </w:p>
    <w:p>
      <w:r>
        <w:rPr>
          <w:rFonts w:ascii="Courier New" w:hAnsi="Courier New"/>
          <w:sz w:val="18"/>
        </w:rPr>
        <w:t># /etc/apache2/sites-available/vulnerable.conf</w:t>
      </w:r>
      <w:r>
        <w:br/>
      </w:r>
      <w:r>
        <w:rPr>
          <w:rFonts w:ascii="Courier New" w:hAnsi="Courier New"/>
          <w:sz w:val="18"/>
        </w:rPr>
        <w:t>Alias /etc /etc</w:t>
      </w:r>
      <w:r>
        <w:br/>
      </w:r>
      <w:r>
        <w:rPr>
          <w:rFonts w:ascii="Courier New" w:hAnsi="Courier New"/>
          <w:sz w:val="18"/>
        </w:rPr>
        <w:t>&lt;Directory /etc&gt;</w:t>
      </w:r>
      <w:r>
        <w:br/>
      </w:r>
      <w:r>
        <w:rPr>
          <w:rFonts w:ascii="Courier New" w:hAnsi="Courier New"/>
          <w:sz w:val="18"/>
        </w:rPr>
        <w:t xml:space="preserve">    Options Indexes FollowSymLinks</w:t>
      </w:r>
      <w:r>
        <w:br/>
      </w:r>
      <w:r>
        <w:rPr>
          <w:rFonts w:ascii="Courier New" w:hAnsi="Courier New"/>
          <w:sz w:val="18"/>
        </w:rPr>
        <w:t xml:space="preserve">    Require all granted</w:t>
      </w:r>
      <w:r>
        <w:br/>
      </w:r>
      <w:r>
        <w:rPr>
          <w:rFonts w:ascii="Courier New" w:hAnsi="Courier New"/>
          <w:sz w:val="18"/>
        </w:rPr>
        <w:t>&lt;/Directory&gt;</w:t>
      </w:r>
    </w:p>
    <w:p>
      <w:r>
        <w:t>**Последствия**:</w:t>
      </w:r>
    </w:p>
    <w:p>
      <w:pPr>
        <w:pStyle w:val="ListBullet"/>
      </w:pPr>
      <w:r>
        <w:t>Удалённый доступ к /etc/shadow через веб-сервер</w:t>
      </w:r>
    </w:p>
    <w:p>
      <w:pPr>
        <w:pStyle w:val="ListBullet"/>
      </w:pPr>
      <w:r>
        <w:t>Directory traversal уязвимости</w:t>
      </w:r>
    </w:p>
    <w:p>
      <w:r>
        <w:t>**Исправление**:</w:t>
      </w:r>
    </w:p>
    <w:p>
      <w:r>
        <w:t>[МЕСТО ДЛЯ ЛИСТИНГА: Листинг 83 — Фрагмент кода (bash)]</w:t>
      </w:r>
    </w:p>
    <w:p>
      <w:r>
        <w:rPr>
          <w:rFonts w:ascii="Courier New" w:hAnsi="Courier New"/>
          <w:sz w:val="18"/>
        </w:rPr>
        <w:t># Удаление небезопасных алиасов</w:t>
      </w:r>
      <w:r>
        <w:br/>
      </w:r>
      <w:r>
        <w:rPr>
          <w:rFonts w:ascii="Courier New" w:hAnsi="Courier New"/>
          <w:sz w:val="18"/>
        </w:rPr>
        <w:t>rm /etc/apache2/sites-enabled/vulnerable.conf</w:t>
      </w:r>
      <w:r>
        <w:br/>
      </w:r>
      <w:r>
        <w:rPr>
          <w:rFonts w:ascii="Courier New" w:hAnsi="Courier New"/>
          <w:sz w:val="18"/>
        </w:rPr>
        <w:t># Ограничение доступа к системным файлам</w:t>
      </w:r>
    </w:p>
    <w:p>
      <w:r>
        <w:t>#### 4.3.8. Ошибки при клонировании систем</w:t>
      </w:r>
    </w:p>
    <w:p>
      <w:r>
        <w:t>**Проблема**:</w:t>
      </w:r>
    </w:p>
    <w:p>
      <w:pPr>
        <w:pStyle w:val="ListBullet"/>
      </w:pPr>
      <w:r>
        <w:t>Клонирование VM вместе с /etc/shadow</w:t>
      </w:r>
    </w:p>
    <w:p>
      <w:pPr>
        <w:pStyle w:val="ListBullet"/>
      </w:pPr>
      <w:r>
        <w:t>Одинаковые хеши паролей на нескольких серверах</w:t>
      </w:r>
    </w:p>
    <w:p>
      <w:pPr>
        <w:pStyle w:val="ListBullet"/>
      </w:pPr>
      <w:r>
        <w:t>Тестовые среды имеют те же пароли, что и прод</w:t>
      </w:r>
    </w:p>
    <w:p>
      <w:r>
        <w:t>**Последствия**:</w:t>
      </w:r>
    </w:p>
    <w:p>
      <w:pPr>
        <w:pStyle w:val="ListBullet"/>
      </w:pPr>
      <w:r>
        <w:t>Один взлом ведёт к цепочке компрометаций</w:t>
      </w:r>
    </w:p>
    <w:p>
      <w:pPr>
        <w:pStyle w:val="ListBullet"/>
      </w:pPr>
      <w:r>
        <w:t>Компрометация всех клонированных систем</w:t>
      </w:r>
    </w:p>
    <w:p>
      <w:r>
        <w:t>**Исправление**:</w:t>
      </w:r>
    </w:p>
    <w:p>
      <w:r>
        <w:t>[МЕСТО ДЛЯ ЛИСТИНГА: Листинг 84 — Фрагмент кода (bash)]</w:t>
      </w:r>
    </w:p>
    <w:p>
      <w:r>
        <w:rPr>
          <w:rFonts w:ascii="Courier New" w:hAnsi="Courier New"/>
          <w:sz w:val="18"/>
        </w:rPr>
        <w:t># Принудительная смена всех паролей после клонирования</w:t>
      </w:r>
      <w:r>
        <w:br/>
      </w:r>
      <w:r>
        <w:rPr>
          <w:rFonts w:ascii="Courier New" w:hAnsi="Courier New"/>
          <w:sz w:val="18"/>
        </w:rPr>
        <w:t>for user in $(cut -d: -f1 /etc/passwd); do</w:t>
      </w:r>
      <w:r>
        <w:br/>
      </w:r>
      <w:r>
        <w:rPr>
          <w:rFonts w:ascii="Courier New" w:hAnsi="Courier New"/>
          <w:sz w:val="18"/>
        </w:rPr>
        <w:t xml:space="preserve">    if [ "$user" != "root" ]; then</w:t>
      </w:r>
      <w:r>
        <w:br/>
      </w:r>
      <w:r>
        <w:rPr>
          <w:rFonts w:ascii="Courier New" w:hAnsi="Courier New"/>
          <w:sz w:val="18"/>
        </w:rPr>
        <w:t xml:space="preserve">        chage -d 0 $user</w:t>
      </w:r>
      <w:r>
        <w:br/>
      </w:r>
      <w:r>
        <w:rPr>
          <w:rFonts w:ascii="Courier New" w:hAnsi="Courier New"/>
          <w:sz w:val="18"/>
        </w:rPr>
        <w:t xml:space="preserve">    fi</w:t>
      </w:r>
      <w:r>
        <w:br/>
      </w:r>
      <w:r>
        <w:rPr>
          <w:rFonts w:ascii="Courier New" w:hAnsi="Courier New"/>
          <w:sz w:val="18"/>
        </w:rPr>
        <w:t>done</w:t>
      </w:r>
    </w:p>
    <w:p>
      <w:r>
        <w:t>**Примеры в проекте**:</w:t>
      </w:r>
    </w:p>
    <w:p>
      <w:pPr>
        <w:pStyle w:val="ListBullet"/>
      </w:pPr>
      <w:r>
        <w:t>Все перечисленные уязвимости реализованы в сценариях для обучения</w:t>
      </w:r>
    </w:p>
    <w:p>
      <w:r>
        <w:t>---</w:t>
      </w:r>
    </w:p>
    <w:p>
      <w:pPr>
        <w:pStyle w:val="Heading2"/>
      </w:pPr>
      <w:r>
        <w:t>5. Встроенные уязвимости ОС</w:t>
      </w:r>
    </w:p>
    <w:p>
      <w:pPr>
        <w:pStyle w:val="Heading3"/>
      </w:pPr>
      <w:r>
        <w:t>5.1. SMBv1 включен (Windows/Linux)</w:t>
      </w:r>
    </w:p>
    <w:p>
      <w:r>
        <w:t>**Критичность**: 🔴 КРИТИЧНО</w:t>
      </w:r>
    </w:p>
    <w:p>
      <w:r>
        <w:t>**Описание**: Включение устаревшего протокола SMBv1, уязвимого к атакам типа EternalBlue.</w:t>
      </w:r>
    </w:p>
    <w:p>
      <w:r>
        <w:t>**Проблема в Windows**:</w:t>
      </w:r>
    </w:p>
    <w:p>
      <w:r>
        <w:t>[МЕСТО ДЛЯ ЛИСТИНГА: Листинг 85 — Фрагмент кода (powershell)]</w:t>
      </w:r>
    </w:p>
    <w:p>
      <w:r>
        <w:rPr>
          <w:rFonts w:ascii="Courier New" w:hAnsi="Courier New"/>
          <w:sz w:val="18"/>
        </w:rPr>
        <w:t># Проверка статуса SMBv1</w:t>
      </w:r>
      <w:r>
        <w:br/>
      </w:r>
      <w:r>
        <w:rPr>
          <w:rFonts w:ascii="Courier New" w:hAnsi="Courier New"/>
          <w:sz w:val="18"/>
        </w:rPr>
        <w:t>Get-WindowsOptionalFeature -Online -FeatureName SMB1Protocol</w:t>
      </w:r>
      <w:r>
        <w:br/>
      </w:r>
      <w:r>
        <w:rPr>
          <w:rFonts w:ascii="Courier New" w:hAnsi="Courier New"/>
          <w:sz w:val="18"/>
        </w:rPr>
        <w:t># Status: Enabled</w:t>
      </w:r>
    </w:p>
    <w:p>
      <w:r>
        <w:t>**Проблема в Linux (Samba)**:</w:t>
      </w:r>
    </w:p>
    <w:p>
      <w:r>
        <w:t>[МЕСТО ДЛЯ ЛИСТИНГА: Листинг 86 — Фрагмент кода (bash)]</w:t>
      </w:r>
    </w:p>
    <w:p>
      <w:r>
        <w:rPr>
          <w:rFonts w:ascii="Courier New" w:hAnsi="Courier New"/>
          <w:sz w:val="18"/>
        </w:rPr>
        <w:t># /etc/samba/smb.conf</w:t>
      </w:r>
      <w:r>
        <w:br/>
      </w:r>
      <w:r>
        <w:rPr>
          <w:rFonts w:ascii="Courier New" w:hAnsi="Courier New"/>
          <w:sz w:val="18"/>
        </w:rPr>
        <w:t>[global]</w:t>
      </w:r>
      <w:r>
        <w:br/>
      </w:r>
      <w:r>
        <w:rPr>
          <w:rFonts w:ascii="Courier New" w:hAnsi="Courier New"/>
          <w:sz w:val="18"/>
        </w:rPr>
        <w:t>server min protocol = NT1</w:t>
      </w:r>
    </w:p>
    <w:p>
      <w:r>
        <w:t>**Последствия**:</w:t>
      </w:r>
    </w:p>
    <w:p>
      <w:pPr>
        <w:pStyle w:val="ListBullet"/>
      </w:pPr>
      <w:r>
        <w:t>Уязвимость к атакам EternalBlue</w:t>
      </w:r>
    </w:p>
    <w:p>
      <w:pPr>
        <w:pStyle w:val="ListBullet"/>
      </w:pPr>
      <w:r>
        <w:t>Компрометация системы через уязвимость ОС</w:t>
      </w:r>
    </w:p>
    <w:p>
      <w:pPr>
        <w:pStyle w:val="ListBullet"/>
      </w:pPr>
      <w:r>
        <w:t>Распространение вредоносного ПО</w:t>
      </w:r>
    </w:p>
    <w:p>
      <w:r>
        <w:t>**Исправление в Windows**:</w:t>
      </w:r>
    </w:p>
    <w:p>
      <w:r>
        <w:t>[МЕСТО ДЛЯ ЛИСТИНГА: Листинг 87 — Фрагмент кода (powershell)]</w:t>
      </w:r>
    </w:p>
    <w:p>
      <w:r>
        <w:rPr>
          <w:rFonts w:ascii="Courier New" w:hAnsi="Courier New"/>
          <w:sz w:val="18"/>
        </w:rPr>
        <w:t># Отключение SMBv1</w:t>
      </w:r>
      <w:r>
        <w:br/>
      </w:r>
      <w:r>
        <w:rPr>
          <w:rFonts w:ascii="Courier New" w:hAnsi="Courier New"/>
          <w:sz w:val="18"/>
        </w:rPr>
        <w:t>Disable-WindowsOptionalFeature -Online -FeatureName SMB1Protocol -NoRestart</w:t>
      </w:r>
    </w:p>
    <w:p>
      <w:r>
        <w:t>**Исправление в Linux**:</w:t>
      </w:r>
    </w:p>
    <w:p>
      <w:r>
        <w:t>[МЕСТО ДЛЯ ЛИСТИНГА: Листинг 88 — Фрагмент кода (bash)]</w:t>
      </w:r>
    </w:p>
    <w:p>
      <w:r>
        <w:rPr>
          <w:rFonts w:ascii="Courier New" w:hAnsi="Courier New"/>
          <w:sz w:val="18"/>
        </w:rPr>
        <w:t># Отключение SMBv1 в Samba</w:t>
      </w:r>
      <w:r>
        <w:br/>
      </w:r>
      <w:r>
        <w:rPr>
          <w:rFonts w:ascii="Courier New" w:hAnsi="Courier New"/>
          <w:sz w:val="18"/>
        </w:rPr>
        <w:t># /etc/samba/smb.conf</w:t>
      </w:r>
      <w:r>
        <w:br/>
      </w:r>
      <w:r>
        <w:rPr>
          <w:rFonts w:ascii="Courier New" w:hAnsi="Courier New"/>
          <w:sz w:val="18"/>
        </w:rPr>
        <w:t>[global]</w:t>
      </w:r>
      <w:r>
        <w:br/>
      </w:r>
      <w:r>
        <w:rPr>
          <w:rFonts w:ascii="Courier New" w:hAnsi="Courier New"/>
          <w:sz w:val="18"/>
        </w:rPr>
        <w:t>server min protocol = SMB2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sudo systemctl restart smbd</w:t>
      </w:r>
    </w:p>
    <w:p>
      <w:r>
        <w:t>---</w:t>
      </w:r>
    </w:p>
    <w:p>
      <w:pPr>
        <w:pStyle w:val="Heading3"/>
      </w:pPr>
      <w:r>
        <w:t>5.2. Отключен брандмауэр ОС</w:t>
      </w:r>
    </w:p>
    <w:p>
      <w:r>
        <w:t>**Критичность**: 🔴 КРИТИЧНО</w:t>
      </w:r>
    </w:p>
    <w:p>
      <w:r>
        <w:t>**Описание**: Отключение встроенного брандмауэра операционной системы.</w:t>
      </w:r>
    </w:p>
    <w:p>
      <w:r>
        <w:t>**Проблема в Linux**:</w:t>
      </w:r>
    </w:p>
    <w:p>
      <w:r>
        <w:t>[МЕСТО ДЛЯ ЛИСТИНГА: Листинг 89 — Фрагмент кода (bash)]</w:t>
      </w:r>
    </w:p>
    <w:p>
      <w:r>
        <w:rPr>
          <w:rFonts w:ascii="Courier New" w:hAnsi="Courier New"/>
          <w:sz w:val="18"/>
        </w:rPr>
        <w:t># Отключение UFW</w:t>
      </w:r>
      <w:r>
        <w:br/>
      </w:r>
      <w:r>
        <w:rPr>
          <w:rFonts w:ascii="Courier New" w:hAnsi="Courier New"/>
          <w:sz w:val="18"/>
        </w:rPr>
        <w:t>ufw disable</w:t>
      </w:r>
      <w:r>
        <w:br/>
      </w:r>
      <w:r>
        <w:rPr>
          <w:rFonts w:ascii="Courier New" w:hAnsi="Courier New"/>
          <w:sz w:val="18"/>
        </w:rPr>
        <w:t># Или не настроен firewalld</w:t>
      </w:r>
      <w:r>
        <w:br/>
      </w:r>
      <w:r>
        <w:rPr>
          <w:rFonts w:ascii="Courier New" w:hAnsi="Courier New"/>
          <w:sz w:val="18"/>
        </w:rPr>
        <w:t>systemctl stop firewalld</w:t>
      </w:r>
      <w:r>
        <w:br/>
      </w:r>
      <w:r>
        <w:rPr>
          <w:rFonts w:ascii="Courier New" w:hAnsi="Courier New"/>
          <w:sz w:val="18"/>
        </w:rPr>
        <w:t>systemctl disable firewalld</w:t>
      </w:r>
    </w:p>
    <w:p>
      <w:r>
        <w:t>**Проблема в Windows**:</w:t>
      </w:r>
    </w:p>
    <w:p>
      <w:r>
        <w:t>[МЕСТО ДЛЯ ЛИСТИНГА: Листинг 90 — Фрагмент кода (powershell)]</w:t>
      </w:r>
    </w:p>
    <w:p>
      <w:r>
        <w:rPr>
          <w:rFonts w:ascii="Courier New" w:hAnsi="Courier New"/>
          <w:sz w:val="18"/>
        </w:rPr>
        <w:t># Отключение брандмауэра Windows</w:t>
      </w:r>
      <w:r>
        <w:br/>
      </w:r>
      <w:r>
        <w:rPr>
          <w:rFonts w:ascii="Courier New" w:hAnsi="Courier New"/>
          <w:sz w:val="18"/>
        </w:rPr>
        <w:t>Set-NetFirewallProfile -Profile Domain,Public,Private -Enabled False</w:t>
      </w:r>
    </w:p>
    <w:p>
      <w:r>
        <w:t>**Последствия**:</w:t>
      </w:r>
    </w:p>
    <w:p>
      <w:pPr>
        <w:pStyle w:val="ListBullet"/>
      </w:pPr>
      <w:r>
        <w:t>Открытый доступ ко всем портам</w:t>
      </w:r>
    </w:p>
    <w:p>
      <w:pPr>
        <w:pStyle w:val="ListBullet"/>
      </w:pPr>
      <w:r>
        <w:t>Отсутствие фильтрации сетевого трафика</w:t>
      </w:r>
    </w:p>
    <w:p>
      <w:pPr>
        <w:pStyle w:val="ListBullet"/>
      </w:pPr>
      <w:r>
        <w:t>Упрощение сетевых атак</w:t>
      </w:r>
    </w:p>
    <w:p>
      <w:r>
        <w:t>**Исправление в Linux**:</w:t>
      </w:r>
    </w:p>
    <w:p>
      <w:r>
        <w:t>[МЕСТО ДЛЯ ЛИСТИНГА: Листинг 91 — Фрагмент кода (bash)]</w:t>
      </w:r>
    </w:p>
    <w:p>
      <w:r>
        <w:rPr>
          <w:rFonts w:ascii="Courier New" w:hAnsi="Courier New"/>
          <w:sz w:val="18"/>
        </w:rPr>
        <w:t># Включение и настройка UFW</w:t>
      </w:r>
      <w:r>
        <w:br/>
      </w:r>
      <w:r>
        <w:rPr>
          <w:rFonts w:ascii="Courier New" w:hAnsi="Courier New"/>
          <w:sz w:val="18"/>
        </w:rPr>
        <w:t>ufw default deny incoming</w:t>
      </w:r>
      <w:r>
        <w:br/>
      </w:r>
      <w:r>
        <w:rPr>
          <w:rFonts w:ascii="Courier New" w:hAnsi="Courier New"/>
          <w:sz w:val="18"/>
        </w:rPr>
        <w:t>ufw default allow outgoing</w:t>
      </w:r>
      <w:r>
        <w:br/>
      </w:r>
      <w:r>
        <w:rPr>
          <w:rFonts w:ascii="Courier New" w:hAnsi="Courier New"/>
          <w:sz w:val="18"/>
        </w:rPr>
        <w:t>ufw allow 22/tcp</w:t>
      </w:r>
      <w:r>
        <w:br/>
      </w:r>
      <w:r>
        <w:rPr>
          <w:rFonts w:ascii="Courier New" w:hAnsi="Courier New"/>
          <w:sz w:val="18"/>
        </w:rPr>
        <w:t>ufw enable</w:t>
      </w:r>
    </w:p>
    <w:p>
      <w:r>
        <w:t>**Исправление в Windows**:</w:t>
      </w:r>
    </w:p>
    <w:p>
      <w:r>
        <w:t>[МЕСТО ДЛЯ ЛИСТИНГА: Листинг 92 — Фрагмент кода (powershell)]</w:t>
      </w:r>
    </w:p>
    <w:p>
      <w:r>
        <w:rPr>
          <w:rFonts w:ascii="Courier New" w:hAnsi="Courier New"/>
          <w:sz w:val="18"/>
        </w:rPr>
        <w:t># Включение брандмауэра</w:t>
      </w:r>
      <w:r>
        <w:br/>
      </w:r>
      <w:r>
        <w:rPr>
          <w:rFonts w:ascii="Courier New" w:hAnsi="Courier New"/>
          <w:sz w:val="18"/>
        </w:rPr>
        <w:t>Set-NetFirewallProfile -Profile Domain,Public,Private -Enabled True</w:t>
      </w:r>
    </w:p>
    <w:p>
      <w:r>
        <w:t>---</w:t>
      </w:r>
    </w:p>
    <w:p>
      <w:pPr>
        <w:pStyle w:val="Heading3"/>
      </w:pPr>
      <w:r>
        <w:t>5.3. Отключен антивирус/защита ОС</w:t>
      </w:r>
    </w:p>
    <w:p>
      <w:r>
        <w:t>**Критичность**: 🔴 КРИТИЧНО</w:t>
      </w:r>
    </w:p>
    <w:p>
      <w:r>
        <w:t>**Описание**: Отключение встроенной защиты операционной системы.</w:t>
      </w:r>
    </w:p>
    <w:p>
      <w:r>
        <w:t>**Проблема в Windows**:</w:t>
      </w:r>
    </w:p>
    <w:p>
      <w:r>
        <w:t>[МЕСТО ДЛЯ ЛИСТИНГА: Листинг 93 — Фрагмент кода (powershell)]</w:t>
      </w:r>
    </w:p>
    <w:p>
      <w:r>
        <w:rPr>
          <w:rFonts w:ascii="Courier New" w:hAnsi="Courier New"/>
          <w:sz w:val="18"/>
        </w:rPr>
        <w:t># Отключение Windows Defender</w:t>
      </w:r>
      <w:r>
        <w:br/>
      </w:r>
      <w:r>
        <w:rPr>
          <w:rFonts w:ascii="Courier New" w:hAnsi="Courier New"/>
          <w:sz w:val="18"/>
        </w:rPr>
        <w:t>Set-MpPreference -DisableRealtimeMonitoring $true</w:t>
      </w:r>
    </w:p>
    <w:p>
      <w:r>
        <w:t>**Последствия**:</w:t>
      </w:r>
    </w:p>
    <w:p>
      <w:pPr>
        <w:pStyle w:val="ListBullet"/>
      </w:pPr>
      <w:r>
        <w:t>Отсутствие защиты от вредоносного ПО</w:t>
      </w:r>
    </w:p>
    <w:p>
      <w:pPr>
        <w:pStyle w:val="ListBullet"/>
      </w:pPr>
      <w:r>
        <w:t>Упрощение эксплуатации</w:t>
      </w:r>
    </w:p>
    <w:p>
      <w:pPr>
        <w:pStyle w:val="ListBullet"/>
      </w:pPr>
      <w:r>
        <w:t>Распространение вредоносного ПО</w:t>
      </w:r>
    </w:p>
    <w:p>
      <w:r>
        <w:t>**Исправление в Windows**:</w:t>
      </w:r>
    </w:p>
    <w:p>
      <w:r>
        <w:t>[МЕСТО ДЛЯ ЛИСТИНГА: Листинг 94 — Фрагмент кода (powershell)]</w:t>
      </w:r>
    </w:p>
    <w:p>
      <w:r>
        <w:rPr>
          <w:rFonts w:ascii="Courier New" w:hAnsi="Courier New"/>
          <w:sz w:val="18"/>
        </w:rPr>
        <w:t># Включение Windows Defender</w:t>
      </w:r>
      <w:r>
        <w:br/>
      </w:r>
      <w:r>
        <w:rPr>
          <w:rFonts w:ascii="Courier New" w:hAnsi="Courier New"/>
          <w:sz w:val="18"/>
        </w:rPr>
        <w:t>Set-MpPreference -DisableRealtimeMonitoring $false</w:t>
      </w:r>
    </w:p>
    <w:p>
      <w:r>
        <w:t>---</w:t>
      </w:r>
    </w:p>
    <w:p>
      <w:pPr>
        <w:pStyle w:val="Heading3"/>
      </w:pPr>
      <w:r>
        <w:t>5.4. RDP включен без ограничений (Windows)</w:t>
      </w:r>
    </w:p>
    <w:p>
      <w:r>
        <w:t>**Критичность**: 🔴 КРИТИЧНО</w:t>
      </w:r>
    </w:p>
    <w:p>
      <w:r>
        <w:t>**Описание**: Включение Remote Desktop Protocol без ограничений доступа.</w:t>
      </w:r>
    </w:p>
    <w:p>
      <w:r>
        <w:t>**Проблема**:</w:t>
      </w:r>
    </w:p>
    <w:p>
      <w:r>
        <w:t>[МЕСТО ДЛЯ ЛИСТИНГА: Листинг 95 — Фрагмент кода (powershell)]</w:t>
      </w:r>
    </w:p>
    <w:p>
      <w:r>
        <w:rPr>
          <w:rFonts w:ascii="Courier New" w:hAnsi="Courier New"/>
          <w:sz w:val="18"/>
        </w:rPr>
        <w:t># Включение RDP</w:t>
      </w:r>
      <w:r>
        <w:br/>
      </w:r>
      <w:r>
        <w:rPr>
          <w:rFonts w:ascii="Courier New" w:hAnsi="Courier New"/>
          <w:sz w:val="18"/>
        </w:rPr>
        <w:t>Set-ItemProperty -Path "HKLM:\SYSTEM\CurrentControlSet\Control\Terminal Server" -Name "fDenyTSConnections" -Value 0</w:t>
      </w:r>
      <w:r>
        <w:br/>
      </w:r>
      <w:r>
        <w:rPr>
          <w:rFonts w:ascii="Courier New" w:hAnsi="Courier New"/>
          <w:sz w:val="18"/>
        </w:rPr>
        <w:t># Отсутствие ограничений по IP</w:t>
      </w:r>
      <w:r>
        <w:br/>
      </w:r>
      <w:r>
        <w:rPr>
          <w:rFonts w:ascii="Courier New" w:hAnsi="Courier New"/>
          <w:sz w:val="18"/>
        </w:rPr>
        <w:t># Отсутствие Network Level Authentication</w:t>
      </w:r>
    </w:p>
    <w:p>
      <w:r>
        <w:t>**Последствия**:</w:t>
      </w:r>
    </w:p>
    <w:p>
      <w:pPr>
        <w:pStyle w:val="ListBullet"/>
      </w:pPr>
      <w:r>
        <w:t>Брутфорс атаки на RDP</w:t>
      </w:r>
    </w:p>
    <w:p>
      <w:pPr>
        <w:pStyle w:val="ListBullet"/>
      </w:pPr>
      <w:r>
        <w:t>Компрометация через слабые пароли</w:t>
      </w:r>
    </w:p>
    <w:p>
      <w:pPr>
        <w:pStyle w:val="ListBullet"/>
      </w:pPr>
      <w:r>
        <w:t>Прямой доступ к рабочему столу</w:t>
      </w:r>
    </w:p>
    <w:p>
      <w:r>
        <w:t>**Исправление**:</w:t>
      </w:r>
    </w:p>
    <w:p>
      <w:r>
        <w:t>[МЕСТО ДЛЯ ЛИСТИНГА: Листинг 96 — Фрагмент кода (powershell)]</w:t>
      </w:r>
    </w:p>
    <w:p>
      <w:r>
        <w:rPr>
          <w:rFonts w:ascii="Courier New" w:hAnsi="Courier New"/>
          <w:sz w:val="18"/>
        </w:rPr>
        <w:t># Включение Network Level Authentication</w:t>
      </w:r>
      <w:r>
        <w:br/>
      </w:r>
      <w:r>
        <w:rPr>
          <w:rFonts w:ascii="Courier New" w:hAnsi="Courier New"/>
          <w:sz w:val="18"/>
        </w:rPr>
        <w:t>Set-ItemProperty -Path "HKLM:\SYSTEM\CurrentControlSet\Control\Terminal Server\WinStations\RDP-Tcp" -Name "UserAuthentication" -Value 1</w:t>
      </w:r>
      <w:r>
        <w:br/>
      </w:r>
      <w:r>
        <w:rPr>
          <w:rFonts w:ascii="Courier New" w:hAnsi="Courier New"/>
          <w:sz w:val="18"/>
        </w:rPr>
        <w:t># Ограничение доступа по IP через брандмауэр</w:t>
      </w:r>
    </w:p>
    <w:p>
      <w:r>
        <w:t>---</w:t>
      </w:r>
    </w:p>
    <w:p>
      <w:pPr>
        <w:pStyle w:val="Heading3"/>
      </w:pPr>
      <w:r>
        <w:t>5.5. Уязвимости конфигурации по умолчанию</w:t>
      </w:r>
    </w:p>
    <w:p>
      <w:r>
        <w:t>**Критичность**: 🟡 ВЫСОКАЯ</w:t>
      </w:r>
    </w:p>
    <w:p>
      <w:r>
        <w:t>**Описание**: Операционные системы часто поставляются с небезопасными настройками по умолчанию.</w:t>
      </w:r>
    </w:p>
    <w:p>
      <w:r>
        <w:t>#### Ubuntu/Debian:</w:t>
      </w:r>
    </w:p>
    <w:p>
      <w:r>
        <w:t>1. **Открытый доступ к информации о системе**:</w:t>
      </w:r>
    </w:p>
    <w:p>
      <w:r>
        <w:t>[МЕСТО ДЛЯ ЛИСТИНГА: Листинг 97 — Фрагмент кода (bash)]</w:t>
      </w:r>
    </w:p>
    <w:p>
      <w:r>
        <w:rPr>
          <w:rFonts w:ascii="Courier New" w:hAnsi="Courier New"/>
          <w:sz w:val="18"/>
        </w:rPr>
        <w:t xml:space="preserve">   # /proc и /sys могут раскрывать информацию</w:t>
      </w:r>
      <w:r>
        <w:br/>
      </w:r>
      <w:r>
        <w:rPr>
          <w:rFonts w:ascii="Courier New" w:hAnsi="Courier New"/>
          <w:sz w:val="18"/>
        </w:rPr>
        <w:t xml:space="preserve">   # Отключение ненужных модулей ядра</w:t>
      </w:r>
    </w:p>
    <w:p>
      <w:r>
        <w:t>2. **Слабая конфигурация AppArmor/SELinux**:</w:t>
      </w:r>
    </w:p>
    <w:p>
      <w:r>
        <w:t>[МЕСТО ДЛЯ ЛИСТИНГА: Листинг 98 — Фрагмент кода (bash)]</w:t>
      </w:r>
    </w:p>
    <w:p>
      <w:r>
        <w:rPr>
          <w:rFonts w:ascii="Courier New" w:hAnsi="Courier New"/>
          <w:sz w:val="18"/>
        </w:rPr>
        <w:t xml:space="preserve">   # Ubuntu использует AppArmor, но не все сервисы защищены</w:t>
      </w:r>
      <w:r>
        <w:br/>
      </w:r>
      <w:r>
        <w:rPr>
          <w:rFonts w:ascii="Courier New" w:hAnsi="Courier New"/>
          <w:sz w:val="18"/>
        </w:rPr>
        <w:t xml:space="preserve">   # Необходимо настраивать профили для критичных приложений</w:t>
      </w:r>
    </w:p>
    <w:p>
      <w:r>
        <w:t>3. **Открытые сетевые сервисы**:</w:t>
      </w:r>
    </w:p>
    <w:p>
      <w:pPr>
        <w:pStyle w:val="ListBullet"/>
      </w:pPr>
      <w:r>
        <w:t>Avahi (mDNS)</w:t>
      </w:r>
    </w:p>
    <w:p>
      <w:pPr>
        <w:pStyle w:val="ListBullet"/>
      </w:pPr>
      <w:r>
        <w:t>CUPS (печать)</w:t>
      </w:r>
    </w:p>
    <w:p>
      <w:pPr>
        <w:pStyle w:val="ListBullet"/>
      </w:pPr>
      <w:r>
        <w:t>Необходимо отключать неиспользуемые сервисы</w:t>
      </w:r>
    </w:p>
    <w:p>
      <w:r>
        <w:t>#### Windows:</w:t>
      </w:r>
    </w:p>
    <w:p>
      <w:r>
        <w:t>1. **Отключенные функции безопасности по умолчанию**:</w:t>
      </w:r>
    </w:p>
    <w:p>
      <w:pPr>
        <w:pStyle w:val="ListBullet"/>
      </w:pPr>
      <w:r>
        <w:t>UAC может быть отключен</w:t>
      </w:r>
    </w:p>
    <w:p>
      <w:pPr>
        <w:pStyle w:val="ListBullet"/>
      </w:pPr>
      <w:r>
        <w:t>Брандмауэр может быть не настроен</w:t>
      </w:r>
    </w:p>
    <w:p>
      <w:pPr>
        <w:pStyle w:val="ListBullet"/>
      </w:pPr>
      <w:r>
        <w:t>Windows Defender может быть отключен</w:t>
      </w:r>
    </w:p>
    <w:p>
      <w:r>
        <w:t>2. **Открытые порты**:</w:t>
      </w:r>
    </w:p>
    <w:p>
      <w:pPr>
        <w:pStyle w:val="ListBullet"/>
      </w:pPr>
      <w:r>
        <w:t>RDP может быть включен</w:t>
      </w:r>
    </w:p>
    <w:p>
      <w:pPr>
        <w:pStyle w:val="ListBullet"/>
      </w:pPr>
      <w:r>
        <w:t>SMB может быть открыт</w:t>
      </w:r>
    </w:p>
    <w:p>
      <w:pPr>
        <w:pStyle w:val="ListBullet"/>
      </w:pPr>
      <w:r>
        <w:t>Необходимо настраивать правила брандмауэра</w:t>
      </w:r>
    </w:p>
    <w:p>
      <w:r>
        <w:t>---</w:t>
      </w:r>
    </w:p>
    <w:p>
      <w:pPr>
        <w:pStyle w:val="Heading2"/>
      </w:pPr>
      <w:r>
        <w:t>6. Уязвимости Windows из-за ошибок администратора</w:t>
      </w:r>
    </w:p>
    <w:p>
      <w:pPr>
        <w:pStyle w:val="Heading3"/>
      </w:pPr>
      <w:r>
        <w:t>6.1. Уязвимости аутентификации и управления учётными записями</w:t>
      </w:r>
    </w:p>
    <w:p>
      <w:r>
        <w:t>#### 6.1.1. Ошибки с паролями</w:t>
      </w:r>
    </w:p>
    <w:p>
      <w:r>
        <w:t>**Критичность**: 🔴 КРИТИЧНО</w:t>
      </w:r>
    </w:p>
    <w:p>
      <w:r>
        <w:t>**Описание**: Использование слабых или стандартных паролей в Windows системах.</w:t>
      </w:r>
    </w:p>
    <w:p>
      <w:r>
        <w:t>**Проблемы**:</w:t>
      </w:r>
    </w:p>
    <w:p>
      <w:pPr>
        <w:pStyle w:val="ListBullet"/>
      </w:pPr>
      <w:r>
        <w:t>Использование слабых или стандартных паролей</w:t>
      </w:r>
    </w:p>
    <w:p>
      <w:pPr>
        <w:pStyle w:val="ListBullet"/>
      </w:pPr>
      <w:r>
        <w:t>Не включена политика сложных паролей</w:t>
      </w:r>
    </w:p>
    <w:p>
      <w:pPr>
        <w:pStyle w:val="ListBullet"/>
      </w:pPr>
      <w:r>
        <w:t>Нет запрета на повторяющиеся/ранее использованные пароли</w:t>
      </w:r>
    </w:p>
    <w:p>
      <w:pPr>
        <w:pStyle w:val="ListBullet"/>
      </w:pPr>
      <w:r>
        <w:t>Не настроены сроки действия паролей</w:t>
      </w:r>
    </w:p>
    <w:p>
      <w:r>
        <w:t>**Примеры ошибок**:</w:t>
      </w:r>
    </w:p>
    <w:p>
      <w:r>
        <w:t>[МЕСТО ДЛЯ ЛИСТИНГА: Листинг 99 — Фрагмент кода (powershell)]</w:t>
      </w:r>
    </w:p>
    <w:p>
      <w:r>
        <w:rPr>
          <w:rFonts w:ascii="Courier New" w:hAnsi="Courier New"/>
          <w:sz w:val="18"/>
        </w:rPr>
        <w:t># Слабые пароли</w:t>
      </w:r>
      <w:r>
        <w:br/>
      </w:r>
      <w:r>
        <w:rPr>
          <w:rFonts w:ascii="Courier New" w:hAnsi="Courier New"/>
          <w:sz w:val="18"/>
        </w:rPr>
        <w:t>Administrator: Admin123!</w:t>
      </w:r>
      <w:r>
        <w:br/>
      </w:r>
      <w:r>
        <w:rPr>
          <w:rFonts w:ascii="Courier New" w:hAnsi="Courier New"/>
          <w:sz w:val="18"/>
        </w:rPr>
        <w:t>admin: admin123</w:t>
      </w:r>
      <w:r>
        <w:br/>
      </w:r>
      <w:r>
        <w:rPr>
          <w:rFonts w:ascii="Courier New" w:hAnsi="Courier New"/>
          <w:sz w:val="18"/>
        </w:rPr>
        <w:t>user1: password123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Отключение политики сложности паролей</w:t>
      </w:r>
      <w:r>
        <w:br/>
      </w:r>
      <w:r>
        <w:rPr>
          <w:rFonts w:ascii="Courier New" w:hAnsi="Courier New"/>
          <w:sz w:val="18"/>
        </w:rPr>
        <w:t>Set-ItemProperty -Path "HKLM:\SYSTEM\CurrentControlSet\Services\Netlogon\Parameters" -Name "MinimumPasswordLength" -Value 0</w:t>
      </w:r>
    </w:p>
    <w:p>
      <w:r>
        <w:t>**Последствия**:</w:t>
      </w:r>
    </w:p>
    <w:p>
      <w:pPr>
        <w:pStyle w:val="ListBullet"/>
      </w:pPr>
      <w:r>
        <w:t>Легкий брутфорс атак</w:t>
      </w:r>
    </w:p>
    <w:p>
      <w:pPr>
        <w:pStyle w:val="ListBullet"/>
      </w:pPr>
      <w:r>
        <w:t>Компрометация учетных записей</w:t>
      </w:r>
    </w:p>
    <w:p>
      <w:pPr>
        <w:pStyle w:val="ListBullet"/>
      </w:pPr>
      <w:r>
        <w:t>Получение полного доступа к системе и домену</w:t>
      </w:r>
    </w:p>
    <w:p>
      <w:r>
        <w:t>**Исправление**:</w:t>
      </w:r>
    </w:p>
    <w:p>
      <w:r>
        <w:t>[МЕСТО ДЛЯ ЛИСТИНГА: Листинг 100 — Фрагмент кода (powershell)]</w:t>
      </w:r>
    </w:p>
    <w:p>
      <w:r>
        <w:rPr>
          <w:rFonts w:ascii="Courier New" w:hAnsi="Courier New"/>
          <w:sz w:val="18"/>
        </w:rPr>
        <w:t># Настройка политики паролей через GPO</w:t>
      </w:r>
      <w:r>
        <w:br/>
      </w:r>
      <w:r>
        <w:rPr>
          <w:rFonts w:ascii="Courier New" w:hAnsi="Courier New"/>
          <w:sz w:val="18"/>
        </w:rPr>
        <w:t># Минимальная длина: 12 символов</w:t>
      </w:r>
      <w:r>
        <w:br/>
      </w:r>
      <w:r>
        <w:rPr>
          <w:rFonts w:ascii="Courier New" w:hAnsi="Courier New"/>
          <w:sz w:val="18"/>
        </w:rPr>
        <w:t># Требования к сложности: включены</w:t>
      </w:r>
      <w:r>
        <w:br/>
      </w:r>
      <w:r>
        <w:rPr>
          <w:rFonts w:ascii="Courier New" w:hAnsi="Courier New"/>
          <w:sz w:val="18"/>
        </w:rPr>
        <w:t># Запрет повторяющихся паролей: последние 24</w:t>
      </w:r>
      <w:r>
        <w:br/>
      </w:r>
      <w:r>
        <w:rPr>
          <w:rFonts w:ascii="Courier New" w:hAnsi="Courier New"/>
          <w:sz w:val="18"/>
        </w:rPr>
        <w:t># Срок действия пароля: 90 дней</w:t>
      </w:r>
      <w:r>
        <w:br/>
      </w:r>
      <w:r>
        <w:rPr>
          <w:rFonts w:ascii="Courier New" w:hAnsi="Courier New"/>
          <w:sz w:val="18"/>
        </w:rPr>
        <w:t>Set-ItemProperty -Path "HKLM:\SYSTEM\CurrentControlSet\Services\Netlogon\Parameters" -Name "MinimumPasswordLength" -Value 12</w:t>
      </w:r>
    </w:p>
    <w:p>
      <w:r>
        <w:t>#### 6.1.2. Ошибки с административными учетными записями</w:t>
      </w:r>
    </w:p>
    <w:p>
      <w:r>
        <w:t>**Критичность**: 🔴 КРИТИЧНО</w:t>
      </w:r>
    </w:p>
    <w:p>
      <w:r>
        <w:t>**Описание**: Неправильное управление административными учетными записями.</w:t>
      </w:r>
    </w:p>
    <w:p>
      <w:r>
        <w:t>**Проблемы**:</w:t>
      </w:r>
    </w:p>
    <w:p>
      <w:pPr>
        <w:pStyle w:val="ListBullet"/>
      </w:pPr>
      <w:r>
        <w:t>Использование одного и того же локального пароля на всех серверах</w:t>
      </w:r>
    </w:p>
    <w:p>
      <w:pPr>
        <w:pStyle w:val="ListBullet"/>
      </w:pPr>
      <w:r>
        <w:t>Работа в сети под учёткой Domain Admin для обычных задач</w:t>
      </w:r>
    </w:p>
    <w:p>
      <w:pPr>
        <w:pStyle w:val="ListBullet"/>
      </w:pPr>
      <w:r>
        <w:t>Не создано разделение ролей: админ домена = админ серверов = админ приложений</w:t>
      </w:r>
    </w:p>
    <w:p>
      <w:pPr>
        <w:pStyle w:val="ListBullet"/>
      </w:pPr>
      <w:r>
        <w:t>Нет уникальных админ-учёток для конкретных задач (PAW / tiering)</w:t>
      </w:r>
    </w:p>
    <w:p>
      <w:r>
        <w:t>**Последствия**:</w:t>
      </w:r>
    </w:p>
    <w:p>
      <w:pPr>
        <w:pStyle w:val="ListBullet"/>
      </w:pPr>
      <w:r>
        <w:t>Компрометация одной учетной записи приводит к компрометации всей инфраструктуры</w:t>
      </w:r>
    </w:p>
    <w:p>
      <w:pPr>
        <w:pStyle w:val="ListBullet"/>
      </w:pPr>
      <w:r>
        <w:t>Нарушение принципа минимальных привилегий</w:t>
      </w:r>
    </w:p>
    <w:p>
      <w:pPr>
        <w:pStyle w:val="ListBullet"/>
      </w:pPr>
      <w:r>
        <w:t>Упрощение горизонтальной эскалации привилегий</w:t>
      </w:r>
    </w:p>
    <w:p>
      <w:r>
        <w:t>**Исправление**:</w:t>
      </w:r>
    </w:p>
    <w:p>
      <w:r>
        <w:t>[МЕСТО ДЛЯ ЛИСТИНГА: Листинг 101 — Фрагмент кода (powershell)]</w:t>
      </w:r>
    </w:p>
    <w:p>
      <w:r>
        <w:rPr>
          <w:rFonts w:ascii="Courier New" w:hAnsi="Courier New"/>
          <w:sz w:val="18"/>
        </w:rPr>
        <w:t># Создание отдельных учетных записей для разных задач</w:t>
      </w:r>
      <w:r>
        <w:br/>
      </w:r>
      <w:r>
        <w:rPr>
          <w:rFonts w:ascii="Courier New" w:hAnsi="Courier New"/>
          <w:sz w:val="18"/>
        </w:rPr>
        <w:t># Использование Privileged Access Workstations (PAW)</w:t>
      </w:r>
      <w:r>
        <w:br/>
      </w:r>
      <w:r>
        <w:rPr>
          <w:rFonts w:ascii="Courier New" w:hAnsi="Courier New"/>
          <w:sz w:val="18"/>
        </w:rPr>
        <w:t># Разделение ролей: Domain Admins, Server Admins, Application Admins</w:t>
      </w:r>
      <w:r>
        <w:br/>
      </w:r>
      <w:r>
        <w:rPr>
          <w:rFonts w:ascii="Courier New" w:hAnsi="Courier New"/>
          <w:sz w:val="18"/>
        </w:rPr>
        <w:t># Использование Just-In-Time (JIT) доступа</w:t>
      </w:r>
    </w:p>
    <w:p>
      <w:r>
        <w:t>#### 6.1.3. Ошибки MFA</w:t>
      </w:r>
    </w:p>
    <w:p>
      <w:r>
        <w:t>**Критичность**: 🔴 КРИТИЧНО</w:t>
      </w:r>
    </w:p>
    <w:p>
      <w:r>
        <w:t>**Описание**: Отсутствие многофакторной аутентификации для критичных учетных записей.</w:t>
      </w:r>
    </w:p>
    <w:p>
      <w:r>
        <w:t>**Проблемы**:</w:t>
      </w:r>
    </w:p>
    <w:p>
      <w:pPr>
        <w:pStyle w:val="ListBullet"/>
      </w:pPr>
      <w:r>
        <w:t>MFA не настроена ни для одной критичной учётной записи</w:t>
      </w:r>
    </w:p>
    <w:p>
      <w:pPr>
        <w:pStyle w:val="ListBullet"/>
      </w:pPr>
      <w:r>
        <w:t>Не защищены Emergency / Break-glass аккаунты</w:t>
      </w:r>
    </w:p>
    <w:p>
      <w:r>
        <w:t>**Исправление**:</w:t>
      </w:r>
    </w:p>
    <w:p>
      <w:r>
        <w:t>[МЕСТО ДЛЯ ЛИСТИНГА: Листинг 102 — Фрагмент кода (powershell)]</w:t>
      </w:r>
    </w:p>
    <w:p>
      <w:r>
        <w:rPr>
          <w:rFonts w:ascii="Courier New" w:hAnsi="Courier New"/>
          <w:sz w:val="18"/>
        </w:rPr>
        <w:t># Настройка MFA через Azure AD или AD FS</w:t>
      </w:r>
      <w:r>
        <w:br/>
      </w:r>
      <w:r>
        <w:rPr>
          <w:rFonts w:ascii="Courier New" w:hAnsi="Courier New"/>
          <w:sz w:val="18"/>
        </w:rPr>
        <w:t># Защита всех административных учетных записей</w:t>
      </w:r>
      <w:r>
        <w:br/>
      </w:r>
      <w:r>
        <w:rPr>
          <w:rFonts w:ascii="Courier New" w:hAnsi="Courier New"/>
          <w:sz w:val="18"/>
        </w:rPr>
        <w:t># Использование аппаратных токенов для Break-glass аккаунтов</w:t>
      </w:r>
    </w:p>
    <w:p>
      <w:r>
        <w:t>---</w:t>
      </w:r>
    </w:p>
    <w:p>
      <w:pPr>
        <w:pStyle w:val="Heading3"/>
      </w:pPr>
      <w:r>
        <w:t>6.2. Ошибки в настройке политик безопасности (GPO)</w:t>
      </w:r>
    </w:p>
    <w:p>
      <w:r>
        <w:t>#### 6.2.1. Неправильные GPO, влияющие на безопасность</w:t>
      </w:r>
    </w:p>
    <w:p>
      <w:r>
        <w:t>**Критичность**: 🔴 КРИТИЧНО</w:t>
      </w:r>
    </w:p>
    <w:p>
      <w:r>
        <w:t>**Описание**: Неправильная настройка групповых политик безопасности.</w:t>
      </w:r>
    </w:p>
    <w:p>
      <w:r>
        <w:t>**Проблемы**:</w:t>
      </w:r>
    </w:p>
    <w:p>
      <w:pPr>
        <w:pStyle w:val="ListBullet"/>
      </w:pPr>
      <w:r>
        <w:t>Разрешены WMI/PowerShell Remoting без ограничений</w:t>
      </w:r>
    </w:p>
    <w:p>
      <w:pPr>
        <w:pStyle w:val="ListBullet"/>
      </w:pPr>
      <w:r>
        <w:t>Отключён аудит событий безопасности</w:t>
      </w:r>
    </w:p>
    <w:p>
      <w:pPr>
        <w:pStyle w:val="ListBullet"/>
      </w:pPr>
      <w:r>
        <w:t>Разрешено хранение паролей в GPP (Group Policy Preferences)</w:t>
      </w:r>
    </w:p>
    <w:p>
      <w:pPr>
        <w:pStyle w:val="ListBullet"/>
      </w:pPr>
      <w:r>
        <w:t>Нет ограничения на установку неподписанных драйверов и приложений</w:t>
      </w:r>
    </w:p>
    <w:p>
      <w:r>
        <w:t>**Примеры ошибок**:</w:t>
      </w:r>
    </w:p>
    <w:p>
      <w:r>
        <w:t>[МЕСТО ДЛЯ ЛИСТИНГА: Листинг 103 — Фрагмент кода (powershell)]</w:t>
      </w:r>
    </w:p>
    <w:p>
      <w:r>
        <w:rPr>
          <w:rFonts w:ascii="Courier New" w:hAnsi="Courier New"/>
          <w:sz w:val="18"/>
        </w:rPr>
        <w:t># Разрешение PowerShell Remoting для всех</w:t>
      </w:r>
      <w:r>
        <w:br/>
      </w:r>
      <w:r>
        <w:rPr>
          <w:rFonts w:ascii="Courier New" w:hAnsi="Courier New"/>
          <w:sz w:val="18"/>
        </w:rPr>
        <w:t>Enable-PSRemoting -Force</w:t>
      </w:r>
      <w:r>
        <w:br/>
      </w:r>
      <w:r>
        <w:rPr>
          <w:rFonts w:ascii="Courier New" w:hAnsi="Courier New"/>
          <w:sz w:val="18"/>
        </w:rPr>
        <w:t>Set-Item WSMan:\localhost\Client\TrustedHosts -Value "*"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Хранение паролей в GPP (уязвимость CVE-2014-1812)</w:t>
      </w:r>
      <w:r>
        <w:br/>
      </w:r>
      <w:r>
        <w:rPr>
          <w:rFonts w:ascii="Courier New" w:hAnsi="Courier New"/>
          <w:sz w:val="18"/>
        </w:rPr>
        <w:t># Пароли хранятся в открытом виде в SYSVOL</w:t>
      </w:r>
    </w:p>
    <w:p>
      <w:r>
        <w:t>**Последствия**:</w:t>
      </w:r>
    </w:p>
    <w:p>
      <w:pPr>
        <w:pStyle w:val="ListBullet"/>
      </w:pPr>
      <w:r>
        <w:t>Компрометация учетных данных через GPP</w:t>
      </w:r>
    </w:p>
    <w:p>
      <w:pPr>
        <w:pStyle w:val="ListBullet"/>
      </w:pPr>
      <w:r>
        <w:t>Несанкционированный удаленный доступ</w:t>
      </w:r>
    </w:p>
    <w:p>
      <w:pPr>
        <w:pStyle w:val="ListBullet"/>
      </w:pPr>
      <w:r>
        <w:t>Отсутствие аудита безопасности</w:t>
      </w:r>
    </w:p>
    <w:p>
      <w:r>
        <w:t>**Исправление**:</w:t>
      </w:r>
    </w:p>
    <w:p>
      <w:r>
        <w:t>[МЕСТО ДЛЯ ЛИСТИНГА: Листинг 104 — Фрагмент кода (powershell)]</w:t>
      </w:r>
    </w:p>
    <w:p>
      <w:r>
        <w:rPr>
          <w:rFonts w:ascii="Courier New" w:hAnsi="Courier New"/>
          <w:sz w:val="18"/>
        </w:rPr>
        <w:t># Удаление паролей из GPP</w:t>
      </w:r>
      <w:r>
        <w:br/>
      </w:r>
      <w:r>
        <w:rPr>
          <w:rFonts w:ascii="Courier New" w:hAnsi="Courier New"/>
          <w:sz w:val="18"/>
        </w:rPr>
        <w:t># Использование Group Managed Service Accounts (gMSA)</w:t>
      </w:r>
      <w:r>
        <w:br/>
      </w:r>
      <w:r>
        <w:rPr>
          <w:rFonts w:ascii="Courier New" w:hAnsi="Courier New"/>
          <w:sz w:val="18"/>
        </w:rPr>
        <w:t># Включение аудита безопасности</w:t>
      </w:r>
      <w:r>
        <w:br/>
      </w:r>
      <w:r>
        <w:rPr>
          <w:rFonts w:ascii="Courier New" w:hAnsi="Courier New"/>
          <w:sz w:val="18"/>
        </w:rPr>
        <w:t># Ограничение PowerShell Remoting по IP и пользователям</w:t>
      </w:r>
    </w:p>
    <w:p>
      <w:r>
        <w:t>#### 6.2.2. Слишком широкие политики</w:t>
      </w:r>
    </w:p>
    <w:p>
      <w:r>
        <w:t>**Критичность**: 🟡 ВЫСОКАЯ</w:t>
      </w:r>
    </w:p>
    <w:p>
      <w:r>
        <w:t>**Описание**: Применение политик безопасности ко всем OU вместо нужных групп.</w:t>
      </w:r>
    </w:p>
    <w:p>
      <w:r>
        <w:t>**Проблемы**:</w:t>
      </w:r>
    </w:p>
    <w:p>
      <w:pPr>
        <w:pStyle w:val="ListBullet"/>
      </w:pPr>
      <w:r>
        <w:t>GPO применяются ко всем OU вместо нужных групп</w:t>
      </w:r>
    </w:p>
    <w:p>
      <w:pPr>
        <w:pStyle w:val="ListBullet"/>
      </w:pPr>
      <w:r>
        <w:t>Чрезмерные права в "Allow log on locally", "Allow log on through RDP"</w:t>
      </w:r>
    </w:p>
    <w:p>
      <w:r>
        <w:t>**Исправление**:</w:t>
      </w:r>
    </w:p>
    <w:p>
      <w:r>
        <w:t>[МЕСТО ДЛЯ ЛИСТИНГА: Листинг 105 — Фрагмент кода (powershell)]</w:t>
      </w:r>
    </w:p>
    <w:p>
      <w:r>
        <w:rPr>
          <w:rFonts w:ascii="Courier New" w:hAnsi="Courier New"/>
          <w:sz w:val="18"/>
        </w:rPr>
        <w:t># Применение GPO только к нужным группам</w:t>
      </w:r>
      <w:r>
        <w:br/>
      </w:r>
      <w:r>
        <w:rPr>
          <w:rFonts w:ascii="Courier New" w:hAnsi="Courier New"/>
          <w:sz w:val="18"/>
        </w:rPr>
        <w:t># Ограничение прав "Allow log on locally" и "Allow log on through RDP"</w:t>
      </w:r>
      <w:r>
        <w:br/>
      </w:r>
      <w:r>
        <w:rPr>
          <w:rFonts w:ascii="Courier New" w:hAnsi="Courier New"/>
          <w:sz w:val="18"/>
        </w:rPr>
        <w:t># Использование фильтров безопасности в GPO</w:t>
      </w:r>
    </w:p>
    <w:p>
      <w:r>
        <w:t>---</w:t>
      </w:r>
    </w:p>
    <w:p>
      <w:pPr>
        <w:pStyle w:val="Heading3"/>
      </w:pPr>
      <w:r>
        <w:t>6.3. Ошибки в управлении правами (ACL, делегирование, группы)</w:t>
      </w:r>
    </w:p>
    <w:p>
      <w:r>
        <w:t>#### 6.3.1. Слишком широкие права на AD-объекты</w:t>
      </w:r>
    </w:p>
    <w:p>
      <w:r>
        <w:t>**Критичность**: 🔴 КРИТИЧНО</w:t>
      </w:r>
    </w:p>
    <w:p>
      <w:r>
        <w:t>**Описание**: Предоставление избыточных прав на объекты Active Directory.</w:t>
      </w:r>
    </w:p>
    <w:p>
      <w:r>
        <w:t>**Проблемы**:</w:t>
      </w:r>
    </w:p>
    <w:p>
      <w:pPr>
        <w:pStyle w:val="ListBullet"/>
      </w:pPr>
      <w:r>
        <w:t>Authenticated Users имеют доступ на изменение критичных объектов</w:t>
      </w:r>
    </w:p>
    <w:p>
      <w:pPr>
        <w:pStyle w:val="ListBullet"/>
      </w:pPr>
      <w:r>
        <w:t>WriteDacl/WriteOwner на чувствительные OU или группы</w:t>
      </w:r>
    </w:p>
    <w:p>
      <w:pPr>
        <w:pStyle w:val="ListBullet"/>
      </w:pPr>
      <w:r>
        <w:t>Делегирование настроено неправильно, позволяя повышать привилегии</w:t>
      </w:r>
    </w:p>
    <w:p>
      <w:r>
        <w:t>**Последствия**:</w:t>
      </w:r>
    </w:p>
    <w:p>
      <w:pPr>
        <w:pStyle w:val="ListBullet"/>
      </w:pPr>
      <w:r>
        <w:t>Компрометация всей инфраструктуры AD</w:t>
      </w:r>
    </w:p>
    <w:p>
      <w:pPr>
        <w:pStyle w:val="ListBullet"/>
      </w:pPr>
      <w:r>
        <w:t>Эскалация привилегий</w:t>
      </w:r>
    </w:p>
    <w:p>
      <w:pPr>
        <w:pStyle w:val="ListBullet"/>
      </w:pPr>
      <w:r>
        <w:t>Несанкционированные изменения в домене</w:t>
      </w:r>
    </w:p>
    <w:p>
      <w:r>
        <w:t>**Исправление**:</w:t>
      </w:r>
    </w:p>
    <w:p>
      <w:r>
        <w:t>[МЕСТО ДЛЯ ЛИСТИНГА: Листинг 106 — Фрагмент кода (powershell)]</w:t>
      </w:r>
    </w:p>
    <w:p>
      <w:r>
        <w:rPr>
          <w:rFonts w:ascii="Courier New" w:hAnsi="Courier New"/>
          <w:sz w:val="18"/>
        </w:rPr>
        <w:t># Проверка и исправление ACL на AD объектах</w:t>
      </w:r>
      <w:r>
        <w:br/>
      </w:r>
      <w:r>
        <w:rPr>
          <w:rFonts w:ascii="Courier New" w:hAnsi="Courier New"/>
          <w:sz w:val="18"/>
        </w:rPr>
        <w:t># Удаление прав Authenticated Users на критичные объекты</w:t>
      </w:r>
      <w:r>
        <w:br/>
      </w:r>
      <w:r>
        <w:rPr>
          <w:rFonts w:ascii="Courier New" w:hAnsi="Courier New"/>
          <w:sz w:val="18"/>
        </w:rPr>
        <w:t># Ограничение делегирования</w:t>
      </w:r>
      <w:r>
        <w:br/>
      </w:r>
      <w:r>
        <w:rPr>
          <w:rFonts w:ascii="Courier New" w:hAnsi="Courier New"/>
          <w:sz w:val="18"/>
        </w:rPr>
        <w:t># Регулярный аудит прав доступа</w:t>
      </w:r>
    </w:p>
    <w:p>
      <w:r>
        <w:t>#### 6.3.2. Чрезмерное использование привилегированных групп</w:t>
      </w:r>
    </w:p>
    <w:p>
      <w:r>
        <w:t>**Критичность**: 🔴 КРИТИЧНО</w:t>
      </w:r>
    </w:p>
    <w:p>
      <w:r>
        <w:t>**Описание**: Избыточное использование привилегированных групп Active Directory.</w:t>
      </w:r>
    </w:p>
    <w:p>
      <w:r>
        <w:t>**Проблемы**:</w:t>
      </w:r>
    </w:p>
    <w:p>
      <w:pPr>
        <w:pStyle w:val="ListBullet"/>
      </w:pPr>
      <w:r>
        <w:t>Domain Admins используются для всего подряд</w:t>
      </w:r>
    </w:p>
    <w:p>
      <w:pPr>
        <w:pStyle w:val="ListBullet"/>
      </w:pPr>
      <w:r>
        <w:t>Administrators/SysAdmins добавлены в слишком многие системы</w:t>
      </w:r>
    </w:p>
    <w:p>
      <w:pPr>
        <w:pStyle w:val="ListBullet"/>
      </w:pPr>
      <w:r>
        <w:t>Пользователи остаются в группе Enterprise Admins без необходимости</w:t>
      </w:r>
    </w:p>
    <w:p>
      <w:r>
        <w:t>**Исправление**:</w:t>
      </w:r>
    </w:p>
    <w:p>
      <w:r>
        <w:t>[МЕСТО ДЛЯ ЛИСТИНГА: Листинг 107 — Фрагмент кода (powershell)]</w:t>
      </w:r>
    </w:p>
    <w:p>
      <w:r>
        <w:rPr>
          <w:rFonts w:ascii="Courier New" w:hAnsi="Courier New"/>
          <w:sz w:val="18"/>
        </w:rPr>
        <w:t># Удаление пользователей из привилегированных групп</w:t>
      </w:r>
      <w:r>
        <w:br/>
      </w:r>
      <w:r>
        <w:rPr>
          <w:rFonts w:ascii="Courier New" w:hAnsi="Courier New"/>
          <w:sz w:val="18"/>
        </w:rPr>
        <w:t># Использование принципа минимальных привилегий</w:t>
      </w:r>
      <w:r>
        <w:br/>
      </w:r>
      <w:r>
        <w:rPr>
          <w:rFonts w:ascii="Courier New" w:hAnsi="Courier New"/>
          <w:sz w:val="18"/>
        </w:rPr>
        <w:t># Создание отдельных групп для разных задач</w:t>
      </w:r>
      <w:r>
        <w:br/>
      </w:r>
      <w:r>
        <w:rPr>
          <w:rFonts w:ascii="Courier New" w:hAnsi="Courier New"/>
          <w:sz w:val="18"/>
        </w:rPr>
        <w:t># Регулярный аудит членства в группах</w:t>
      </w:r>
    </w:p>
    <w:p>
      <w:r>
        <w:t>#### 6.3.3. Unconstrained Delegation</w:t>
      </w:r>
    </w:p>
    <w:p>
      <w:r>
        <w:t>**Критичность**: 🔴 КРИТИЧНО</w:t>
      </w:r>
    </w:p>
    <w:p>
      <w:r>
        <w:t>**Описание**: Включение неограниченного делегирования Kerberos.</w:t>
      </w:r>
    </w:p>
    <w:p>
      <w:r>
        <w:t>**Проблемы**:</w:t>
      </w:r>
    </w:p>
    <w:p>
      <w:pPr>
        <w:pStyle w:val="ListBullet"/>
      </w:pPr>
      <w:r>
        <w:t>У хостов включено "Trust this computer for delegation to any service"</w:t>
      </w:r>
    </w:p>
    <w:p>
      <w:pPr>
        <w:pStyle w:val="ListBullet"/>
      </w:pPr>
      <w:r>
        <w:t>Присутствуют устаревшие SPN на сервисных аккаунтах</w:t>
      </w:r>
    </w:p>
    <w:p>
      <w:r>
        <w:t>**Последствия**:</w:t>
      </w:r>
    </w:p>
    <w:p>
      <w:pPr>
        <w:pStyle w:val="ListBullet"/>
      </w:pPr>
      <w:r>
        <w:t>Компрометация учетных данных Kerberos</w:t>
      </w:r>
    </w:p>
    <w:p>
      <w:pPr>
        <w:pStyle w:val="ListBullet"/>
      </w:pPr>
      <w:r>
        <w:t>Эскалация привилегий через делегирование</w:t>
      </w:r>
    </w:p>
    <w:p>
      <w:r>
        <w:t>**Исправление**:</w:t>
      </w:r>
    </w:p>
    <w:p>
      <w:r>
        <w:t>[МЕСТО ДЛЯ ЛИСТИНГА: Листинг 108 — Фрагмент кода (powershell)]</w:t>
      </w:r>
    </w:p>
    <w:p>
      <w:r>
        <w:rPr>
          <w:rFonts w:ascii="Courier New" w:hAnsi="Courier New"/>
          <w:sz w:val="18"/>
        </w:rPr>
        <w:t># Отключение Unconstrained Delegation</w:t>
      </w:r>
      <w:r>
        <w:br/>
      </w:r>
      <w:r>
        <w:rPr>
          <w:rFonts w:ascii="Courier New" w:hAnsi="Courier New"/>
          <w:sz w:val="18"/>
        </w:rPr>
        <w:t># Использование Constrained Delegation или Resource-Based Constrained Delegation</w:t>
      </w:r>
      <w:r>
        <w:br/>
      </w:r>
      <w:r>
        <w:rPr>
          <w:rFonts w:ascii="Courier New" w:hAnsi="Courier New"/>
          <w:sz w:val="18"/>
        </w:rPr>
        <w:t># Очистка устаревших SPN</w:t>
      </w:r>
    </w:p>
    <w:p>
      <w:r>
        <w:t>---</w:t>
      </w:r>
    </w:p>
    <w:p>
      <w:pPr>
        <w:pStyle w:val="Heading3"/>
      </w:pPr>
      <w:r>
        <w:t>6.4. Уязвимости из-за неправильной конфигурации сети</w:t>
      </w:r>
    </w:p>
    <w:p>
      <w:r>
        <w:t>#### 6.4.1. Ошибки DNS</w:t>
      </w:r>
    </w:p>
    <w:p>
      <w:r>
        <w:t>**Критичность**: 🟡 ВЫСОКАЯ</w:t>
      </w:r>
    </w:p>
    <w:p>
      <w:r>
        <w:t>**Описание**: Неправильная настройка DNS сервера.</w:t>
      </w:r>
    </w:p>
    <w:p>
      <w:r>
        <w:t>**Проблемы**:</w:t>
      </w:r>
    </w:p>
    <w:p>
      <w:pPr>
        <w:pStyle w:val="ListBullet"/>
      </w:pPr>
      <w:r>
        <w:t>Разрешено динамическое обновление DNS без ограничений</w:t>
      </w:r>
    </w:p>
    <w:p>
      <w:pPr>
        <w:pStyle w:val="ListBullet"/>
      </w:pPr>
      <w:r>
        <w:t>Открытый DNS к внешней сети</w:t>
      </w:r>
    </w:p>
    <w:p>
      <w:pPr>
        <w:pStyle w:val="ListBullet"/>
      </w:pPr>
      <w:r>
        <w:t>Неправильные ACL на DNS-записи, что может позволить "DNS poisoning"</w:t>
      </w:r>
    </w:p>
    <w:p>
      <w:r>
        <w:t>**Исправление**:</w:t>
      </w:r>
    </w:p>
    <w:p>
      <w:r>
        <w:t>[МЕСТО ДЛЯ ЛИСТИНГА: Листинг 109 — Фрагмент кода (powershell)]</w:t>
      </w:r>
    </w:p>
    <w:p>
      <w:r>
        <w:rPr>
          <w:rFonts w:ascii="Courier New" w:hAnsi="Courier New"/>
          <w:sz w:val="18"/>
        </w:rPr>
        <w:t># Ограничение динамических обновлений DNS</w:t>
      </w:r>
      <w:r>
        <w:br/>
      </w:r>
      <w:r>
        <w:rPr>
          <w:rFonts w:ascii="Courier New" w:hAnsi="Courier New"/>
          <w:sz w:val="18"/>
        </w:rPr>
        <w:t># Настройка безопасных ACL на DNS записи</w:t>
      </w:r>
      <w:r>
        <w:br/>
      </w:r>
      <w:r>
        <w:rPr>
          <w:rFonts w:ascii="Courier New" w:hAnsi="Courier New"/>
          <w:sz w:val="18"/>
        </w:rPr>
        <w:t># Ограничение доступа к DNS серверу</w:t>
      </w:r>
    </w:p>
    <w:p>
      <w:r>
        <w:t>#### 6.4.2. Ошибки в Firewall</w:t>
      </w:r>
    </w:p>
    <w:p>
      <w:r>
        <w:t>**Критичность**: 🔴 КРИТИЧНО</w:t>
      </w:r>
    </w:p>
    <w:p>
      <w:r>
        <w:t>**Описание**: Неправильная настройка брандмауэра Windows.</w:t>
      </w:r>
    </w:p>
    <w:p>
      <w:r>
        <w:t>**Проблемы**:</w:t>
      </w:r>
    </w:p>
    <w:p>
      <w:pPr>
        <w:pStyle w:val="ListBullet"/>
      </w:pPr>
      <w:r>
        <w:t>Допущены широкие правила: Any → Any</w:t>
      </w:r>
    </w:p>
    <w:p>
      <w:pPr>
        <w:pStyle w:val="ListBullet"/>
      </w:pPr>
      <w:r>
        <w:t>Нет сегментации: контроллеры домена (DC) доступны из всех сетей</w:t>
      </w:r>
    </w:p>
    <w:p>
      <w:pPr>
        <w:pStyle w:val="ListBullet"/>
      </w:pPr>
      <w:r>
        <w:t>RDP открыт наружу</w:t>
      </w:r>
    </w:p>
    <w:p>
      <w:r>
        <w:t>**Исправление**:</w:t>
      </w:r>
    </w:p>
    <w:p>
      <w:r>
        <w:t>[МЕСТО ДЛЯ ЛИСТИНГА: Листинг 110 — Фрагмент кода (powershell)]</w:t>
      </w:r>
    </w:p>
    <w:p>
      <w:r>
        <w:rPr>
          <w:rFonts w:ascii="Courier New" w:hAnsi="Courier New"/>
          <w:sz w:val="18"/>
        </w:rPr>
        <w:t># Настройка правил брандмауэра</w:t>
      </w:r>
      <w:r>
        <w:br/>
      </w:r>
      <w:r>
        <w:rPr>
          <w:rFonts w:ascii="Courier New" w:hAnsi="Courier New"/>
          <w:sz w:val="18"/>
        </w:rPr>
        <w:t># Ограничение доступа к DC только из определенных сетей</w:t>
      </w:r>
      <w:r>
        <w:br/>
      </w:r>
      <w:r>
        <w:rPr>
          <w:rFonts w:ascii="Courier New" w:hAnsi="Courier New"/>
          <w:sz w:val="18"/>
        </w:rPr>
        <w:t># Закрытие RDP для внешних сетей</w:t>
      </w:r>
      <w:r>
        <w:br/>
      </w:r>
      <w:r>
        <w:rPr>
          <w:rFonts w:ascii="Courier New" w:hAnsi="Courier New"/>
          <w:sz w:val="18"/>
        </w:rPr>
        <w:t># Использование Network Security Groups</w:t>
      </w:r>
    </w:p>
    <w:p>
      <w:r>
        <w:t>#### 6.4.3. SMB и протоколы старых версий</w:t>
      </w:r>
    </w:p>
    <w:p>
      <w:r>
        <w:t>**Критичность**: 🔴 КРИТИЧНО</w:t>
      </w:r>
    </w:p>
    <w:p>
      <w:r>
        <w:t>**Описание**: Использование устаревших и небезопасных протоколов.</w:t>
      </w:r>
    </w:p>
    <w:p>
      <w:r>
        <w:t>**Проблемы**:</w:t>
      </w:r>
    </w:p>
    <w:p>
      <w:pPr>
        <w:pStyle w:val="ListBullet"/>
      </w:pPr>
      <w:r>
        <w:t>SMBv1 включён</w:t>
      </w:r>
    </w:p>
    <w:p>
      <w:pPr>
        <w:pStyle w:val="ListBullet"/>
      </w:pPr>
      <w:r>
        <w:t>NTLMv1 разрешён</w:t>
      </w:r>
    </w:p>
    <w:p>
      <w:pPr>
        <w:pStyle w:val="ListBullet"/>
      </w:pPr>
      <w:r>
        <w:t>LDAP без TLS</w:t>
      </w:r>
    </w:p>
    <w:p>
      <w:r>
        <w:t>**Исправление**:</w:t>
      </w:r>
    </w:p>
    <w:p>
      <w:r>
        <w:t>[МЕСТО ДЛЯ ЛИСТИНГА: Листинг 111 — Фрагмент кода (powershell)]</w:t>
      </w:r>
    </w:p>
    <w:p>
      <w:r>
        <w:rPr>
          <w:rFonts w:ascii="Courier New" w:hAnsi="Courier New"/>
          <w:sz w:val="18"/>
        </w:rPr>
        <w:t># Отключение SMBv1</w:t>
      </w:r>
      <w:r>
        <w:br/>
      </w:r>
      <w:r>
        <w:rPr>
          <w:rFonts w:ascii="Courier New" w:hAnsi="Courier New"/>
          <w:sz w:val="18"/>
        </w:rPr>
        <w:t>Disable-WindowsOptionalFeature -Online -FeatureName SMB1Protocol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Отключение NTLMv1, использование только NTLMv2</w:t>
      </w:r>
      <w:r>
        <w:br/>
      </w:r>
      <w:r>
        <w:rPr>
          <w:rFonts w:ascii="Courier New" w:hAnsi="Courier New"/>
          <w:sz w:val="18"/>
        </w:rPr>
        <w:t># Включение LDAPS (LDAP over TLS)</w:t>
      </w:r>
    </w:p>
    <w:p>
      <w:r>
        <w:t>---</w:t>
      </w:r>
    </w:p>
    <w:p>
      <w:pPr>
        <w:pStyle w:val="Heading3"/>
      </w:pPr>
      <w:r>
        <w:t>6.5. Ошибки при настройке контроллеров домена (DC)</w:t>
      </w:r>
    </w:p>
    <w:p>
      <w:r>
        <w:t>#### 6.5.1. DC используются как обычные рабочие сервера</w:t>
      </w:r>
    </w:p>
    <w:p>
      <w:r>
        <w:t>**Критичность**: 🔴 КРИТИЧНО</w:t>
      </w:r>
    </w:p>
    <w:p>
      <w:r>
        <w:t>**Описание**: Использование контроллеров домена для других задач.</w:t>
      </w:r>
    </w:p>
    <w:p>
      <w:r>
        <w:t>**Проблемы**:</w:t>
      </w:r>
    </w:p>
    <w:p>
      <w:pPr>
        <w:pStyle w:val="ListBullet"/>
      </w:pPr>
      <w:r>
        <w:t>Развёрнуты роли DHCP, SQL, файловый сервер, приложения — всё на DC</w:t>
      </w:r>
    </w:p>
    <w:p>
      <w:pPr>
        <w:pStyle w:val="ListBullet"/>
      </w:pPr>
      <w:r>
        <w:t>Пользователи могут заходить на DC локально или по RDP</w:t>
      </w:r>
    </w:p>
    <w:p>
      <w:r>
        <w:t>**Последствия**:</w:t>
      </w:r>
    </w:p>
    <w:p>
      <w:pPr>
        <w:pStyle w:val="ListBullet"/>
      </w:pPr>
      <w:r>
        <w:t>Повышение риска компрометации DC</w:t>
      </w:r>
    </w:p>
    <w:p>
      <w:pPr>
        <w:pStyle w:val="ListBullet"/>
      </w:pPr>
      <w:r>
        <w:t>Нарушение принципа разделения ролей</w:t>
      </w:r>
    </w:p>
    <w:p>
      <w:pPr>
        <w:pStyle w:val="ListBullet"/>
      </w:pPr>
      <w:r>
        <w:t>Упрощение атак на контроллеры домена</w:t>
      </w:r>
    </w:p>
    <w:p>
      <w:r>
        <w:t>**Исправление**:</w:t>
      </w:r>
    </w:p>
    <w:p>
      <w:r>
        <w:t>[МЕСТО ДЛЯ ЛИСТИНГА: Листинг 112 — Фрагмент кода (powershell)]</w:t>
      </w:r>
    </w:p>
    <w:p>
      <w:r>
        <w:rPr>
          <w:rFonts w:ascii="Courier New" w:hAnsi="Courier New"/>
          <w:sz w:val="18"/>
        </w:rPr>
        <w:t># Удаление всех ролей кроме AD DS с DC</w:t>
      </w:r>
      <w:r>
        <w:br/>
      </w:r>
      <w:r>
        <w:rPr>
          <w:rFonts w:ascii="Courier New" w:hAnsi="Courier New"/>
          <w:sz w:val="18"/>
        </w:rPr>
        <w:t># Запрет локального входа на DC</w:t>
      </w:r>
      <w:r>
        <w:br/>
      </w:r>
      <w:r>
        <w:rPr>
          <w:rFonts w:ascii="Courier New" w:hAnsi="Courier New"/>
          <w:sz w:val="18"/>
        </w:rPr>
        <w:t># Запрет RDP на DC</w:t>
      </w:r>
      <w:r>
        <w:br/>
      </w:r>
      <w:r>
        <w:rPr>
          <w:rFonts w:ascii="Courier New" w:hAnsi="Courier New"/>
          <w:sz w:val="18"/>
        </w:rPr>
        <w:t># Использование отдельного сервера для других ролей</w:t>
      </w:r>
    </w:p>
    <w:p>
      <w:r>
        <w:t>#### 6.5.2. Не настроена безопасная репликация</w:t>
      </w:r>
    </w:p>
    <w:p>
      <w:r>
        <w:t>**Критичность**: 🔴 КРИТИЧНО</w:t>
      </w:r>
    </w:p>
    <w:p>
      <w:r>
        <w:t>**Описание**: Небезопасная настройка репликации между контроллерами домена.</w:t>
      </w:r>
    </w:p>
    <w:p>
      <w:r>
        <w:t>**Проблемы**:</w:t>
      </w:r>
    </w:p>
    <w:p>
      <w:pPr>
        <w:pStyle w:val="ListBullet"/>
      </w:pPr>
      <w:r>
        <w:t>Разрешён RPC во все стороны</w:t>
      </w:r>
    </w:p>
    <w:p>
      <w:pPr>
        <w:pStyle w:val="ListBullet"/>
      </w:pPr>
      <w:r>
        <w:t>DFSR или SYSVOL не защищены надлежащими разрешениями</w:t>
      </w:r>
    </w:p>
    <w:p>
      <w:r>
        <w:t>**Исправление**:</w:t>
      </w:r>
    </w:p>
    <w:p>
      <w:r>
        <w:t>[МЕСТО ДЛЯ ЛИСТИНГА: Листинг 113 — Фрагмент кода (powershell)]</w:t>
      </w:r>
    </w:p>
    <w:p>
      <w:r>
        <w:rPr>
          <w:rFonts w:ascii="Courier New" w:hAnsi="Courier New"/>
          <w:sz w:val="18"/>
        </w:rPr>
        <w:t># Настройка безопасной репликации</w:t>
      </w:r>
      <w:r>
        <w:br/>
      </w:r>
      <w:r>
        <w:rPr>
          <w:rFonts w:ascii="Courier New" w:hAnsi="Courier New"/>
          <w:sz w:val="18"/>
        </w:rPr>
        <w:t># Ограничение RPC только между DC</w:t>
      </w:r>
      <w:r>
        <w:br/>
      </w:r>
      <w:r>
        <w:rPr>
          <w:rFonts w:ascii="Courier New" w:hAnsi="Courier New"/>
          <w:sz w:val="18"/>
        </w:rPr>
        <w:t># Проверка разрешений на SYSVOL</w:t>
      </w:r>
    </w:p>
    <w:p>
      <w:r>
        <w:t>#### 6.5.3. Отсутствие контроля за физическим доступом</w:t>
      </w:r>
    </w:p>
    <w:p>
      <w:r>
        <w:t>**Критичность**: 🟡 ВЫСОКАЯ</w:t>
      </w:r>
    </w:p>
    <w:p>
      <w:r>
        <w:t>**Описание**: Недостаточный контроль физического доступа к контроллерам домена.</w:t>
      </w:r>
    </w:p>
    <w:p>
      <w:r>
        <w:t>**Проблемы**:</w:t>
      </w:r>
    </w:p>
    <w:p>
      <w:pPr>
        <w:pStyle w:val="ListBullet"/>
      </w:pPr>
      <w:r>
        <w:t>Серверы или виртуальные машины DC доступны широкому кругу сотрудников</w:t>
      </w:r>
    </w:p>
    <w:p>
      <w:r>
        <w:t>**Исправление**:</w:t>
      </w:r>
    </w:p>
    <w:p>
      <w:r>
        <w:t>[МЕСТО ДЛЯ ЛИСТИНГА: Листинг 114 — Фрагмент кода (powershell)]</w:t>
      </w:r>
    </w:p>
    <w:p>
      <w:r>
        <w:rPr>
          <w:rFonts w:ascii="Courier New" w:hAnsi="Courier New"/>
          <w:sz w:val="18"/>
        </w:rPr>
        <w:t># Ограничение физического доступа к DC</w:t>
      </w:r>
      <w:r>
        <w:br/>
      </w:r>
      <w:r>
        <w:rPr>
          <w:rFonts w:ascii="Courier New" w:hAnsi="Courier New"/>
          <w:sz w:val="18"/>
        </w:rPr>
        <w:t># Использование BitLocker для шифрования дисков DC</w:t>
      </w:r>
      <w:r>
        <w:br/>
      </w:r>
      <w:r>
        <w:rPr>
          <w:rFonts w:ascii="Courier New" w:hAnsi="Courier New"/>
          <w:sz w:val="18"/>
        </w:rPr>
        <w:t># Настройка BIOS/UEFI паролей</w:t>
      </w:r>
    </w:p>
    <w:p>
      <w:r>
        <w:t>---</w:t>
      </w:r>
    </w:p>
    <w:p>
      <w:pPr>
        <w:pStyle w:val="Heading3"/>
      </w:pPr>
      <w:r>
        <w:t>6.6. Ошибки в работе с обновлениями и антивирусом</w:t>
      </w:r>
    </w:p>
    <w:p>
      <w:r>
        <w:t>#### 6.6.1. Отсутствие регулярного обновления</w:t>
      </w:r>
    </w:p>
    <w:p>
      <w:r>
        <w:t>**Критичность**: 🔴 КРИТИЧНО</w:t>
      </w:r>
    </w:p>
    <w:p>
      <w:r>
        <w:t>**Описание**: Отсутствие системы управления обновлениями.</w:t>
      </w:r>
    </w:p>
    <w:p>
      <w:r>
        <w:t>**Проблемы**:</w:t>
      </w:r>
    </w:p>
    <w:p>
      <w:pPr>
        <w:pStyle w:val="ListBullet"/>
      </w:pPr>
      <w:r>
        <w:t>Нет WSUS/SCCM или аналогичной системы управления патчами</w:t>
      </w:r>
    </w:p>
    <w:p>
      <w:pPr>
        <w:pStyle w:val="ListBullet"/>
      </w:pPr>
      <w:r>
        <w:t>DC и критичные сервисы не обновляются месяцами</w:t>
      </w:r>
    </w:p>
    <w:p>
      <w:r>
        <w:t>**Исправление**:</w:t>
      </w:r>
    </w:p>
    <w:p>
      <w:r>
        <w:t>[МЕСТО ДЛЯ ЛИСТИНГА: Листинг 115 — Фрагмент кода (powershell)]</w:t>
      </w:r>
    </w:p>
    <w:p>
      <w:r>
        <w:rPr>
          <w:rFonts w:ascii="Courier New" w:hAnsi="Courier New"/>
          <w:sz w:val="18"/>
        </w:rPr>
        <w:t># Настройка WSUS или SCCM</w:t>
      </w:r>
      <w:r>
        <w:br/>
      </w:r>
      <w:r>
        <w:rPr>
          <w:rFonts w:ascii="Courier New" w:hAnsi="Courier New"/>
          <w:sz w:val="18"/>
        </w:rPr>
        <w:t># Регулярное применение обновлений безопасности</w:t>
      </w:r>
      <w:r>
        <w:br/>
      </w:r>
      <w:r>
        <w:rPr>
          <w:rFonts w:ascii="Courier New" w:hAnsi="Courier New"/>
          <w:sz w:val="18"/>
        </w:rPr>
        <w:t># Тестирование обновлений перед применением</w:t>
      </w:r>
    </w:p>
    <w:p>
      <w:r>
        <w:t>#### 6.6.2. Антивирус настроен неправильно</w:t>
      </w:r>
    </w:p>
    <w:p>
      <w:r>
        <w:t>**Критичность**: 🟡 ВЫСОКАЯ</w:t>
      </w:r>
    </w:p>
    <w:p>
      <w:r>
        <w:t>**Описание**: Неправильная настройка антивирусного ПО.</w:t>
      </w:r>
    </w:p>
    <w:p>
      <w:r>
        <w:t>**Проблемы**:</w:t>
      </w:r>
    </w:p>
    <w:p>
      <w:pPr>
        <w:pStyle w:val="ListBullet"/>
      </w:pPr>
      <w:r>
        <w:t>Исключения в антивирусе включают слишком много путей</w:t>
      </w:r>
    </w:p>
    <w:p>
      <w:pPr>
        <w:pStyle w:val="ListBullet"/>
      </w:pPr>
      <w:r>
        <w:t>Не включена защита от эксплуатации (ASR rules)</w:t>
      </w:r>
    </w:p>
    <w:p>
      <w:r>
        <w:t>**Исправление**:</w:t>
      </w:r>
    </w:p>
    <w:p>
      <w:r>
        <w:t>[МЕСТО ДЛЯ ЛИСТИНГА: Листинг 116 — Фрагмент кода (powershell)]</w:t>
      </w:r>
    </w:p>
    <w:p>
      <w:r>
        <w:rPr>
          <w:rFonts w:ascii="Courier New" w:hAnsi="Courier New"/>
          <w:sz w:val="18"/>
        </w:rPr>
        <w:t># Минимизация исключений в антивирусе</w:t>
      </w:r>
      <w:r>
        <w:br/>
      </w:r>
      <w:r>
        <w:rPr>
          <w:rFonts w:ascii="Courier New" w:hAnsi="Courier New"/>
          <w:sz w:val="18"/>
        </w:rPr>
        <w:t># Включение ASR (Attack Surface Reduction) правил</w:t>
      </w:r>
      <w:r>
        <w:br/>
      </w:r>
      <w:r>
        <w:rPr>
          <w:rFonts w:ascii="Courier New" w:hAnsi="Courier New"/>
          <w:sz w:val="18"/>
        </w:rPr>
        <w:t># Регулярное обновление сигнатур</w:t>
      </w:r>
    </w:p>
    <w:p>
      <w:r>
        <w:t>---</w:t>
      </w:r>
    </w:p>
    <w:p>
      <w:pPr>
        <w:pStyle w:val="Heading3"/>
      </w:pPr>
      <w:r>
        <w:t>6.7. Уязвимости логирования, мониторинга и аудита</w:t>
      </w:r>
    </w:p>
    <w:p>
      <w:r>
        <w:t>#### 6.7.1. Логирование минимальное или отсутствует</w:t>
      </w:r>
    </w:p>
    <w:p>
      <w:r>
        <w:t>**Критичность**: 🟡 ВЫСОКАЯ</w:t>
      </w:r>
    </w:p>
    <w:p>
      <w:r>
        <w:t>**Описание**: Недостаточное логирование событий безопасности.</w:t>
      </w:r>
    </w:p>
    <w:p>
      <w:r>
        <w:t>**Проблемы**:</w:t>
      </w:r>
    </w:p>
    <w:p>
      <w:pPr>
        <w:pStyle w:val="ListBullet"/>
      </w:pPr>
      <w:r>
        <w:t>Event logs очищаются автоматически</w:t>
      </w:r>
    </w:p>
    <w:p>
      <w:pPr>
        <w:pStyle w:val="ListBullet"/>
      </w:pPr>
      <w:r>
        <w:t>Нет отправки логов на SIEM или централизованный лог-сервер</w:t>
      </w:r>
    </w:p>
    <w:p>
      <w:pPr>
        <w:pStyle w:val="ListBullet"/>
      </w:pPr>
      <w:r>
        <w:t>Аудит отключён или настроен только частично</w:t>
      </w:r>
    </w:p>
    <w:p>
      <w:r>
        <w:t>**Исправление**:</w:t>
      </w:r>
    </w:p>
    <w:p>
      <w:r>
        <w:t>[МЕСТО ДЛЯ ЛИСТИНГА: Листинг 117 — Фрагмент кода (powershell)]</w:t>
      </w:r>
    </w:p>
    <w:p>
      <w:r>
        <w:rPr>
          <w:rFonts w:ascii="Courier New" w:hAnsi="Courier New"/>
          <w:sz w:val="18"/>
        </w:rPr>
        <w:t># Включение аудита безопасности</w:t>
      </w:r>
      <w:r>
        <w:br/>
      </w:r>
      <w:r>
        <w:rPr>
          <w:rFonts w:ascii="Courier New" w:hAnsi="Courier New"/>
          <w:sz w:val="18"/>
        </w:rPr>
        <w:t># Настройка отправки логов на SIEM</w:t>
      </w:r>
      <w:r>
        <w:br/>
      </w:r>
      <w:r>
        <w:rPr>
          <w:rFonts w:ascii="Courier New" w:hAnsi="Courier New"/>
          <w:sz w:val="18"/>
        </w:rPr>
        <w:t># Настройка ротации логов</w:t>
      </w:r>
      <w:r>
        <w:br/>
      </w:r>
      <w:r>
        <w:rPr>
          <w:rFonts w:ascii="Courier New" w:hAnsi="Courier New"/>
          <w:sz w:val="18"/>
        </w:rPr>
        <w:t># Включение аудита критичных событий</w:t>
      </w:r>
    </w:p>
    <w:p>
      <w:r>
        <w:t>#### 6.7.2. Нет мониторинга аномалий</w:t>
      </w:r>
    </w:p>
    <w:p>
      <w:r>
        <w:t>**Критичность**: 🟡 ВЫСОКАЯ</w:t>
      </w:r>
    </w:p>
    <w:p>
      <w:r>
        <w:t>**Описание**: Отсутствие мониторинга подозрительной активности.</w:t>
      </w:r>
    </w:p>
    <w:p>
      <w:r>
        <w:t>**Проблемы**:</w:t>
      </w:r>
    </w:p>
    <w:p>
      <w:pPr>
        <w:pStyle w:val="ListBullet"/>
      </w:pPr>
      <w:r>
        <w:t>Не отслеживаются входы администраторов</w:t>
      </w:r>
    </w:p>
    <w:p>
      <w:pPr>
        <w:pStyle w:val="ListBullet"/>
      </w:pPr>
      <w:r>
        <w:t>Не отслеживаются изменения в чувствительных группах</w:t>
      </w:r>
    </w:p>
    <w:p>
      <w:pPr>
        <w:pStyle w:val="ListBullet"/>
      </w:pPr>
      <w:r>
        <w:t>Нет мониторинга NTDS.dit или попыток его копирования</w:t>
      </w:r>
    </w:p>
    <w:p>
      <w:r>
        <w:t>**Исправление**:</w:t>
      </w:r>
    </w:p>
    <w:p>
      <w:r>
        <w:t>[МЕСТО ДЛЯ ЛИСТИНГА: Листинг 118 — Фрагмент кода (powershell)]</w:t>
      </w:r>
    </w:p>
    <w:p>
      <w:r>
        <w:rPr>
          <w:rFonts w:ascii="Courier New" w:hAnsi="Courier New"/>
          <w:sz w:val="18"/>
        </w:rPr>
        <w:t># Настройка мониторинга входов администраторов</w:t>
      </w:r>
      <w:r>
        <w:br/>
      </w:r>
      <w:r>
        <w:rPr>
          <w:rFonts w:ascii="Courier New" w:hAnsi="Courier New"/>
          <w:sz w:val="18"/>
        </w:rPr>
        <w:t># Мониторинг изменений в группах Domain Admins, Enterprise Admins</w:t>
      </w:r>
      <w:r>
        <w:br/>
      </w:r>
      <w:r>
        <w:rPr>
          <w:rFonts w:ascii="Courier New" w:hAnsi="Courier New"/>
          <w:sz w:val="18"/>
        </w:rPr>
        <w:t># Мониторинг доступа к NTDS.dit</w:t>
      </w:r>
      <w:r>
        <w:br/>
      </w:r>
      <w:r>
        <w:rPr>
          <w:rFonts w:ascii="Courier New" w:hAnsi="Courier New"/>
          <w:sz w:val="18"/>
        </w:rPr>
        <w:t># Использование Microsoft Defender for Identity</w:t>
      </w:r>
    </w:p>
    <w:p>
      <w:r>
        <w:t>---</w:t>
      </w:r>
    </w:p>
    <w:p>
      <w:pPr>
        <w:pStyle w:val="Heading3"/>
      </w:pPr>
      <w:r>
        <w:t>6.8. Ошибки в резервном копировании</w:t>
      </w:r>
    </w:p>
    <w:p>
      <w:r>
        <w:t>#### 6.8.1. Бэкапы лежат в домене и не защищены</w:t>
      </w:r>
    </w:p>
    <w:p>
      <w:r>
        <w:t>**Критичность**: 🔴 КРИТИЧНО</w:t>
      </w:r>
    </w:p>
    <w:p>
      <w:r>
        <w:t>**Описание**: Небезопасное хранение резервных копий.</w:t>
      </w:r>
    </w:p>
    <w:p>
      <w:r>
        <w:t>**Проблемы**:</w:t>
      </w:r>
    </w:p>
    <w:p>
      <w:pPr>
        <w:pStyle w:val="ListBullet"/>
      </w:pPr>
      <w:r>
        <w:t>Нет offline/immutable backup</w:t>
      </w:r>
    </w:p>
    <w:p>
      <w:pPr>
        <w:pStyle w:val="ListBullet"/>
      </w:pPr>
      <w:r>
        <w:t>Сами бэкапы не зашифрованы</w:t>
      </w:r>
    </w:p>
    <w:p>
      <w:r>
        <w:t>**Исправление**:</w:t>
      </w:r>
    </w:p>
    <w:p>
      <w:r>
        <w:t>[МЕСТО ДЛЯ ЛИСТИНГА: Листинг 119 — Фрагмент кода (powershell)]</w:t>
      </w:r>
    </w:p>
    <w:p>
      <w:r>
        <w:rPr>
          <w:rFonts w:ascii="Courier New" w:hAnsi="Courier New"/>
          <w:sz w:val="18"/>
        </w:rPr>
        <w:t># Хранение бэкапов вне домена</w:t>
      </w:r>
      <w:r>
        <w:br/>
      </w:r>
      <w:r>
        <w:rPr>
          <w:rFonts w:ascii="Courier New" w:hAnsi="Courier New"/>
          <w:sz w:val="18"/>
        </w:rPr>
        <w:t># Шифрование бэкапов</w:t>
      </w:r>
      <w:r>
        <w:br/>
      </w:r>
      <w:r>
        <w:rPr>
          <w:rFonts w:ascii="Courier New" w:hAnsi="Courier New"/>
          <w:sz w:val="18"/>
        </w:rPr>
        <w:t># Использование immutable storage</w:t>
      </w:r>
      <w:r>
        <w:br/>
      </w:r>
      <w:r>
        <w:rPr>
          <w:rFonts w:ascii="Courier New" w:hAnsi="Courier New"/>
          <w:sz w:val="18"/>
        </w:rPr>
        <w:t># Регулярное тестирование восстановления</w:t>
      </w:r>
    </w:p>
    <w:p>
      <w:r>
        <w:t>#### 6.8.2. Не делаются бэкапы критичных объектов</w:t>
      </w:r>
    </w:p>
    <w:p>
      <w:r>
        <w:t>**Критичность**: 🔴 КРИТИЧНО</w:t>
      </w:r>
    </w:p>
    <w:p>
      <w:r>
        <w:t>**Описание**: Отсутствие резервных копий критичных компонентов.</w:t>
      </w:r>
    </w:p>
    <w:p>
      <w:r>
        <w:t>**Проблемы**:</w:t>
      </w:r>
    </w:p>
    <w:p>
      <w:pPr>
        <w:pStyle w:val="ListBullet"/>
      </w:pPr>
      <w:r>
        <w:t>SYSVOL не бэкапится</w:t>
      </w:r>
    </w:p>
    <w:p>
      <w:pPr>
        <w:pStyle w:val="ListBullet"/>
      </w:pPr>
      <w:r>
        <w:t>DNS не бэкапится</w:t>
      </w:r>
    </w:p>
    <w:p>
      <w:pPr>
        <w:pStyle w:val="ListBullet"/>
      </w:pPr>
      <w:r>
        <w:t>GPO не бэкапятся</w:t>
      </w:r>
    </w:p>
    <w:p>
      <w:pPr>
        <w:pStyle w:val="ListBullet"/>
      </w:pPr>
      <w:r>
        <w:t>Образы DC не бэкапятся</w:t>
      </w:r>
    </w:p>
    <w:p>
      <w:r>
        <w:t>**Исправление**:</w:t>
      </w:r>
    </w:p>
    <w:p>
      <w:r>
        <w:t>[МЕСТО ДЛЯ ЛИСТИНГА: Листинг 120 — Фрагмент кода (powershell)]</w:t>
      </w:r>
    </w:p>
    <w:p>
      <w:r>
        <w:rPr>
          <w:rFonts w:ascii="Courier New" w:hAnsi="Courier New"/>
          <w:sz w:val="18"/>
        </w:rPr>
        <w:t># Регулярное бэкапирование SYSVOL, DNS, GPO</w:t>
      </w:r>
      <w:r>
        <w:br/>
      </w:r>
      <w:r>
        <w:rPr>
          <w:rFonts w:ascii="Courier New" w:hAnsi="Courier New"/>
          <w:sz w:val="18"/>
        </w:rPr>
        <w:t># Бэкапирование образов DC</w:t>
      </w:r>
      <w:r>
        <w:br/>
      </w:r>
      <w:r>
        <w:rPr>
          <w:rFonts w:ascii="Courier New" w:hAnsi="Courier New"/>
          <w:sz w:val="18"/>
        </w:rPr>
        <w:t># Тестирование восстановления</w:t>
      </w:r>
    </w:p>
    <w:p>
      <w:r>
        <w:t>---</w:t>
      </w:r>
    </w:p>
    <w:p>
      <w:pPr>
        <w:pStyle w:val="Heading3"/>
      </w:pPr>
      <w:r>
        <w:t>6.9. Ошибки при работе с сервисными аккаунтами</w:t>
      </w:r>
    </w:p>
    <w:p>
      <w:r>
        <w:t>#### 6.9.1. Сервисные аккаунты с привилегиями Domain Admin</w:t>
      </w:r>
    </w:p>
    <w:p>
      <w:r>
        <w:t>**Критичность**: 🔴 КРИТИЧНО</w:t>
      </w:r>
    </w:p>
    <w:p>
      <w:r>
        <w:t>**Описание**: Использование привилегированных учетных записей для сервисов.</w:t>
      </w:r>
    </w:p>
    <w:p>
      <w:r>
        <w:t>**Проблемы**:</w:t>
      </w:r>
    </w:p>
    <w:p>
      <w:pPr>
        <w:pStyle w:val="ListBullet"/>
      </w:pPr>
      <w:r>
        <w:t>Приложения работают от имени слишком высоко привилегированных аккаунтов</w:t>
      </w:r>
    </w:p>
    <w:p>
      <w:r>
        <w:t>**Исправление**:</w:t>
      </w:r>
    </w:p>
    <w:p>
      <w:r>
        <w:t>[МЕСТО ДЛЯ ЛИСТИНГА: Листинг 121 — Фрагмент кода (powershell)]</w:t>
      </w:r>
    </w:p>
    <w:p>
      <w:r>
        <w:rPr>
          <w:rFonts w:ascii="Courier New" w:hAnsi="Courier New"/>
          <w:sz w:val="18"/>
        </w:rPr>
        <w:t># Использование Group Managed Service Accounts (gMSA)</w:t>
      </w:r>
      <w:r>
        <w:br/>
      </w:r>
      <w:r>
        <w:rPr>
          <w:rFonts w:ascii="Courier New" w:hAnsi="Courier New"/>
          <w:sz w:val="18"/>
        </w:rPr>
        <w:t># Принцип минимальных привилегий для сервисных аккаунтов</w:t>
      </w:r>
      <w:r>
        <w:br/>
      </w:r>
      <w:r>
        <w:rPr>
          <w:rFonts w:ascii="Courier New" w:hAnsi="Courier New"/>
          <w:sz w:val="18"/>
        </w:rPr>
        <w:t># Регулярный аудит сервисных аккаунтов</w:t>
      </w:r>
    </w:p>
    <w:p>
      <w:r>
        <w:t>#### 6.9.2. Пароли сервисных аккаунтов не меняются годами</w:t>
      </w:r>
    </w:p>
    <w:p>
      <w:r>
        <w:t>**Критичность**: 🟡 ВЫСОКАЯ</w:t>
      </w:r>
    </w:p>
    <w:p>
      <w:r>
        <w:t>**Описание**: Отсутствие ротации паролей сервисных аккаунтов.</w:t>
      </w:r>
    </w:p>
    <w:p>
      <w:r>
        <w:t>**Проблемы**:</w:t>
      </w:r>
    </w:p>
    <w:p>
      <w:pPr>
        <w:pStyle w:val="ListBullet"/>
      </w:pPr>
      <w:r>
        <w:t>Нет автоматизации (gMSA)</w:t>
      </w:r>
    </w:p>
    <w:p>
      <w:r>
        <w:t>**Исправление**:</w:t>
      </w:r>
    </w:p>
    <w:p>
      <w:r>
        <w:t>[МЕСТО ДЛЯ ЛИСТИНГА: Листинг 122 — Фрагмент кода (powershell)]</w:t>
      </w:r>
    </w:p>
    <w:p>
      <w:r>
        <w:rPr>
          <w:rFonts w:ascii="Courier New" w:hAnsi="Courier New"/>
          <w:sz w:val="18"/>
        </w:rPr>
        <w:t># Использование gMSA (автоматическая ротация паролей)</w:t>
      </w:r>
      <w:r>
        <w:br/>
      </w:r>
      <w:r>
        <w:rPr>
          <w:rFonts w:ascii="Courier New" w:hAnsi="Courier New"/>
          <w:sz w:val="18"/>
        </w:rPr>
        <w:t># Миграция обычных сервисных аккаунтов на gMSA</w:t>
      </w:r>
    </w:p>
    <w:p>
      <w:r>
        <w:t>#### 6.9.3. SPN настроены некорректно</w:t>
      </w:r>
    </w:p>
    <w:p>
      <w:r>
        <w:t>**Критичность**: 🟡 ВЫСОКАЯ</w:t>
      </w:r>
    </w:p>
    <w:p>
      <w:r>
        <w:t>**Описание**: Неправильная настройка Service Principal Names.</w:t>
      </w:r>
    </w:p>
    <w:p>
      <w:r>
        <w:t>**Проблемы**:</w:t>
      </w:r>
    </w:p>
    <w:p>
      <w:pPr>
        <w:pStyle w:val="ListBullet"/>
      </w:pPr>
      <w:r>
        <w:t>У счетов с SPN слишком широкие разрешения</w:t>
      </w:r>
    </w:p>
    <w:p>
      <w:r>
        <w:t>**Исправление**:</w:t>
      </w:r>
    </w:p>
    <w:p>
      <w:r>
        <w:t>[МЕСТО ДЛЯ ЛИСТИНГА: Листинг 123 — Фрагмент кода (powershell)]</w:t>
      </w:r>
    </w:p>
    <w:p>
      <w:r>
        <w:rPr>
          <w:rFonts w:ascii="Courier New" w:hAnsi="Courier New"/>
          <w:sz w:val="18"/>
        </w:rPr>
        <w:t># Проверка и исправление SPN</w:t>
      </w:r>
      <w:r>
        <w:br/>
      </w:r>
      <w:r>
        <w:rPr>
          <w:rFonts w:ascii="Courier New" w:hAnsi="Courier New"/>
          <w:sz w:val="18"/>
        </w:rPr>
        <w:t># Ограничение разрешений для аккаунтов с SPN</w:t>
      </w:r>
    </w:p>
    <w:p>
      <w:r>
        <w:t>---</w:t>
      </w:r>
    </w:p>
    <w:p>
      <w:pPr>
        <w:pStyle w:val="Heading3"/>
      </w:pPr>
      <w:r>
        <w:t>6.10. Устаревшие и небезопасные технологии</w:t>
      </w:r>
    </w:p>
    <w:p>
      <w:r>
        <w:t>**Критичность**: 🔴 КРИТИЧНО</w:t>
      </w:r>
    </w:p>
    <w:p>
      <w:r>
        <w:t>**Описание**: Использование устаревших и небезопасных технологий.</w:t>
      </w:r>
    </w:p>
    <w:p>
      <w:r>
        <w:t>**Проблемы**:</w:t>
      </w:r>
    </w:p>
    <w:p>
      <w:pPr>
        <w:pStyle w:val="ListBullet"/>
      </w:pPr>
      <w:r>
        <w:t>NTLM вместо Kerberos</w:t>
      </w:r>
    </w:p>
    <w:p>
      <w:pPr>
        <w:pStyle w:val="ListBullet"/>
      </w:pPr>
      <w:r>
        <w:t>FRS вместо DFSR для SYSVOL</w:t>
      </w:r>
    </w:p>
    <w:p>
      <w:pPr>
        <w:pStyle w:val="ListBullet"/>
      </w:pPr>
      <w:r>
        <w:t>Windows Server 2008/2012 без поддержки безопасности</w:t>
      </w:r>
    </w:p>
    <w:p>
      <w:pPr>
        <w:pStyle w:val="ListBullet"/>
      </w:pPr>
      <w:r>
        <w:t>Открытые SMB-сервера без подписывания</w:t>
      </w:r>
    </w:p>
    <w:p>
      <w:r>
        <w:t>**Исправление**:</w:t>
      </w:r>
    </w:p>
    <w:p>
      <w:r>
        <w:t>[МЕСТО ДЛЯ ЛИСТИНГА: Листинг 124 — Фрагмент кода (powershell)]</w:t>
      </w:r>
    </w:p>
    <w:p>
      <w:r>
        <w:rPr>
          <w:rFonts w:ascii="Courier New" w:hAnsi="Courier New"/>
          <w:sz w:val="18"/>
        </w:rPr>
        <w:t># Отключение NTLM, использование только Kerberos</w:t>
      </w:r>
      <w:r>
        <w:br/>
      </w:r>
      <w:r>
        <w:rPr>
          <w:rFonts w:ascii="Courier New" w:hAnsi="Courier New"/>
          <w:sz w:val="18"/>
        </w:rPr>
        <w:t># Миграция с FRS на DFSR</w:t>
      </w:r>
      <w:r>
        <w:br/>
      </w:r>
      <w:r>
        <w:rPr>
          <w:rFonts w:ascii="Courier New" w:hAnsi="Courier New"/>
          <w:sz w:val="18"/>
        </w:rPr>
        <w:t># Обновление до поддерживаемых версий Windows Server</w:t>
      </w:r>
      <w:r>
        <w:br/>
      </w:r>
      <w:r>
        <w:rPr>
          <w:rFonts w:ascii="Courier New" w:hAnsi="Courier New"/>
          <w:sz w:val="18"/>
        </w:rPr>
        <w:t># Включение SMB signing</w:t>
      </w:r>
    </w:p>
    <w:p>
      <w:r>
        <w:t>---</w:t>
      </w:r>
    </w:p>
    <w:p>
      <w:pPr>
        <w:pStyle w:val="Heading2"/>
      </w:pPr>
      <w:r>
        <w:t>Чек-лист безопасности ОС</w:t>
      </w:r>
    </w:p>
    <w:p>
      <w:pPr>
        <w:pStyle w:val="Heading3"/>
      </w:pPr>
      <w:r>
        <w:t>При развертывании новой системы:</w:t>
      </w:r>
    </w:p>
    <w:p>
      <w:pPr>
        <w:pStyle w:val="ListBullet"/>
      </w:pPr>
      <w:r>
        <w:t>[ ] Изменены все пароли по умолчанию</w:t>
      </w:r>
    </w:p>
    <w:p>
      <w:pPr>
        <w:pStyle w:val="ListBullet"/>
      </w:pPr>
      <w:r>
        <w:t>[ ] Отключен root login по SSH (Linux)</w:t>
      </w:r>
    </w:p>
    <w:p>
      <w:pPr>
        <w:pStyle w:val="ListBullet"/>
      </w:pPr>
      <w:r>
        <w:t>[ ] Настроена аутентификация по ключам (Linux)</w:t>
      </w:r>
    </w:p>
    <w:p>
      <w:pPr>
        <w:pStyle w:val="ListBullet"/>
      </w:pPr>
      <w:r>
        <w:t>[ ] Настроен брандмауэр (только необходимые порты)</w:t>
      </w:r>
    </w:p>
    <w:p>
      <w:pPr>
        <w:pStyle w:val="ListBullet"/>
      </w:pPr>
      <w:r>
        <w:t>[ ] Отключены неиспользуемые сервисы</w:t>
      </w:r>
    </w:p>
    <w:p>
      <w:pPr>
        <w:pStyle w:val="ListBullet"/>
      </w:pPr>
      <w:r>
        <w:t>[ ] Включены автоматические обновления безопасности</w:t>
      </w:r>
    </w:p>
    <w:p>
      <w:pPr>
        <w:pStyle w:val="ListBullet"/>
      </w:pPr>
      <w:r>
        <w:t>[ ] Настроена политика паролей</w:t>
      </w:r>
    </w:p>
    <w:p>
      <w:pPr>
        <w:pStyle w:val="ListBullet"/>
      </w:pPr>
      <w:r>
        <w:t>[ ] Проверены права доступа к файлам</w:t>
      </w:r>
    </w:p>
    <w:p>
      <w:pPr>
        <w:pStyle w:val="ListBullet"/>
      </w:pPr>
      <w:r>
        <w:t>[ ] Удалены учетные данные из конфигураций</w:t>
      </w:r>
    </w:p>
    <w:p>
      <w:pPr>
        <w:pStyle w:val="ListBullet"/>
      </w:pPr>
      <w:r>
        <w:t>[ ] Отключен SMBv1 (если не требуется)</w:t>
      </w:r>
    </w:p>
    <w:p>
      <w:pPr>
        <w:pStyle w:val="ListBullet"/>
      </w:pPr>
      <w:r>
        <w:t>[ ] Включен антивирус/защита ОС</w:t>
      </w:r>
    </w:p>
    <w:p>
      <w:pPr>
        <w:pStyle w:val="ListBullet"/>
      </w:pPr>
      <w:r>
        <w:t>[ ] Настроен UAC (Windows)</w:t>
      </w:r>
    </w:p>
    <w:p>
      <w:pPr>
        <w:pStyle w:val="ListBullet"/>
      </w:pPr>
      <w:r>
        <w:t>[ ] Проведен аудит безопасности ОС</w:t>
      </w:r>
    </w:p>
    <w:p>
      <w:r>
        <w:t>---</w:t>
      </w:r>
    </w:p>
    <w:p>
      <w:pPr>
        <w:pStyle w:val="Heading2"/>
      </w:pPr>
      <w:r>
        <w:t>Инструменты для проверки уязвимостей ОС</w:t>
      </w:r>
    </w:p>
    <w:p>
      <w:pPr>
        <w:pStyle w:val="Heading3"/>
      </w:pPr>
      <w:r>
        <w:t>Сканеры уязвимостей ОС:</w:t>
      </w:r>
    </w:p>
    <w:p>
      <w:r>
        <w:t>1. **Lynis** — аудит безопасности Linux систем</w:t>
      </w:r>
    </w:p>
    <w:p>
      <w:r>
        <w:t>2. **OpenSCAP** — проверка соответствия стандартам безопасности ОС</w:t>
      </w:r>
    </w:p>
    <w:p>
      <w:r>
        <w:t>3. **CIS-CAT** — проверка соответствия CIS Benchmarks для ОС</w:t>
      </w:r>
    </w:p>
    <w:p>
      <w:r>
        <w:t>4. **Microsoft Security Compliance Toolkit** — проверка Windows систем</w:t>
      </w:r>
    </w:p>
    <w:p>
      <w:pPr>
        <w:pStyle w:val="Heading3"/>
      </w:pPr>
      <w:r>
        <w:t>Аудит конфигураций ОС:</w:t>
      </w:r>
    </w:p>
    <w:p>
      <w:r>
        <w:t>1. **Ansible-lint** — проверка Ansible конфигураций</w:t>
      </w:r>
    </w:p>
    <w:p>
      <w:r>
        <w:t>2. **Terraform validate** — валидация Terraform конфигураций</w:t>
      </w:r>
    </w:p>
    <w:p>
      <w:r>
        <w:t>3. **PowerShell DSC** — проверка конфигураций Windows</w:t>
      </w:r>
    </w:p>
    <w:p>
      <w:r>
        <w:t>---</w:t>
      </w:r>
    </w:p>
    <w:p>
      <w:pPr>
        <w:pStyle w:val="Heading2"/>
      </w:pPr>
      <w:r>
        <w:t>Заключение</w:t>
      </w:r>
    </w:p>
    <w:p>
      <w:r>
        <w:t>Большинство ошибок безопасности ОС возникают из-за:</w:t>
      </w:r>
    </w:p>
    <w:p>
      <w:r>
        <w:t>1. **Незнания** — администраторы не знают о рисках</w:t>
      </w:r>
    </w:p>
    <w:p>
      <w:r>
        <w:t>2. **Удобства** — выбор простых решений вместо безопасных</w:t>
      </w:r>
    </w:p>
    <w:p>
      <w:r>
        <w:t>3. **Времени** — отсутствие времени на правильную настройку ОС</w:t>
      </w:r>
    </w:p>
    <w:p>
      <w:r>
        <w:t>4. **Отсутствия политик** — нет четких требований безопасности ОС</w:t>
      </w:r>
    </w:p>
    <w:p>
      <w:r>
        <w:t>**Рекомендации**:</w:t>
      </w:r>
    </w:p>
    <w:p>
      <w:pPr>
        <w:pStyle w:val="ListBullet"/>
      </w:pPr>
      <w:r>
        <w:t>Регулярное обучение администраторов по безопасности ОС</w:t>
      </w:r>
    </w:p>
    <w:p>
      <w:pPr>
        <w:pStyle w:val="ListBullet"/>
      </w:pPr>
      <w:r>
        <w:t>Использование чек-листов безопасности ОС</w:t>
      </w:r>
    </w:p>
    <w:p>
      <w:pPr>
        <w:pStyle w:val="ListBullet"/>
      </w:pPr>
      <w:r>
        <w:t>Автоматизация проверок конфигураций ОС</w:t>
      </w:r>
    </w:p>
    <w:p>
      <w:pPr>
        <w:pStyle w:val="ListBullet"/>
      </w:pPr>
      <w:r>
        <w:t>Внедрение принципа минимальных привилегий</w:t>
      </w:r>
    </w:p>
    <w:p>
      <w:pPr>
        <w:pStyle w:val="ListBullet"/>
      </w:pPr>
      <w:r>
        <w:t>Регулярный аудит безопасности ОС</w:t>
      </w:r>
    </w:p>
    <w:p>
      <w:r>
        <w:t>---</w:t>
      </w:r>
    </w:p>
    <w:p>
      <w:pPr>
        <w:pStyle w:val="Heading2"/>
      </w:pPr>
      <w:r>
        <w:t>Дополнительные ресурсы</w:t>
      </w:r>
    </w:p>
    <w:p>
      <w:pPr>
        <w:pStyle w:val="ListBullet"/>
      </w:pPr>
      <w:r>
        <w:t>[CIS Benchmarks](https://www.cisecurity.org/cis-benchmarks/) — рекомендации по безопасности ОС</w:t>
      </w:r>
    </w:p>
    <w:p>
      <w:pPr>
        <w:pStyle w:val="ListBullet"/>
      </w:pPr>
      <w:r>
        <w:t>[NIST Cybersecurity Framework](https://www.nist.gov/cyberframework)</w:t>
      </w:r>
    </w:p>
    <w:p>
      <w:pPr>
        <w:pStyle w:val="ListBullet"/>
      </w:pPr>
      <w:r>
        <w:t>[Microsoft Security Baselines](https://docs.microsoft.com/en-us/windows/security/threat-protection/windows-security-configuration-framework/security-baselines)</w:t>
      </w:r>
    </w:p>
    <w:p>
      <w:pPr>
        <w:pStyle w:val="ListBullet"/>
      </w:pPr>
      <w:r>
        <w:t>[CVE Database](https://cve.mitre.org/) — база данных уязвимостей ОС</w:t>
      </w:r>
    </w:p>
    <w:p>
      <w:r>
        <w:br w:type="page"/>
      </w:r>
    </w:p>
    <w:p>
      <w:pPr>
        <w:pStyle w:val="Heading2"/>
      </w:pPr>
      <w:r>
        <w:t>Приложение Л — Структура Ansible в проекте</w:t>
      </w:r>
    </w:p>
    <w:p>
      <w:pPr>
        <w:pStyle w:val="Heading1"/>
      </w:pPr>
      <w:r>
        <w:t>Структура Ansible для проекта киберучений</w:t>
      </w:r>
    </w:p>
    <w:p>
      <w:pPr>
        <w:pStyle w:val="Heading2"/>
      </w:pPr>
      <w:r>
        <w:t>Обзор структуры Ansible</w:t>
      </w:r>
    </w:p>
    <w:p>
      <w:r>
        <w:t>Ansible структура организована для обеспечения модульности, переиспользования и удобства управления конфигурациями учебных сценариев.</w:t>
      </w:r>
    </w:p>
    <w:p>
      <w:pPr>
        <w:pStyle w:val="Heading2"/>
      </w:pPr>
      <w:r>
        <w:t>Основная структура (ansible/)</w:t>
      </w:r>
    </w:p>
    <w:p>
      <w:r>
        <w:t>[МЕСТО ДЛЯ ЛИСТИНГА: Листинг 125 — Фрагмент кода (code)]</w:t>
      </w:r>
    </w:p>
    <w:p>
      <w:r>
        <w:rPr>
          <w:rFonts w:ascii="Courier New" w:hAnsi="Courier New"/>
          <w:sz w:val="18"/>
        </w:rPr>
        <w:t>ansible/</w:t>
      </w:r>
      <w:r>
        <w:br/>
      </w:r>
      <w:r>
        <w:rPr>
          <w:rFonts w:ascii="Courier New" w:hAnsi="Courier New"/>
          <w:sz w:val="18"/>
        </w:rPr>
        <w:t>├── ansible.cfg                    # Основная конфигурация Ansible</w:t>
      </w:r>
      <w:r>
        <w:br/>
      </w:r>
      <w:r>
        <w:rPr>
          <w:rFonts w:ascii="Courier New" w:hAnsi="Courier New"/>
          <w:sz w:val="18"/>
        </w:rPr>
        <w:t>├── requirements.yml                # Зависимости Ansible</w:t>
      </w:r>
      <w:r>
        <w:br/>
      </w:r>
      <w:r>
        <w:rPr>
          <w:rFonts w:ascii="Courier New" w:hAnsi="Courier New"/>
          <w:sz w:val="18"/>
        </w:rPr>
        <w:t>├── vault/                         # Ansible Vault файлы</w:t>
      </w:r>
      <w:r>
        <w:br/>
      </w:r>
      <w:r>
        <w:rPr>
          <w:rFonts w:ascii="Courier New" w:hAnsi="Courier New"/>
          <w:sz w:val="18"/>
        </w:rPr>
        <w:t>│   ├── secrets.yml                # Основные секреты</w:t>
      </w:r>
      <w:r>
        <w:br/>
      </w:r>
      <w:r>
        <w:rPr>
          <w:rFonts w:ascii="Courier New" w:hAnsi="Courier New"/>
          <w:sz w:val="18"/>
        </w:rPr>
        <w:t>│   ├── passwords.yml              # Пароли</w:t>
      </w:r>
      <w:r>
        <w:br/>
      </w:r>
      <w:r>
        <w:rPr>
          <w:rFonts w:ascii="Courier New" w:hAnsi="Courier New"/>
          <w:sz w:val="18"/>
        </w:rPr>
        <w:t>│   └── certificates.yml           # Сертификаты</w:t>
      </w:r>
      <w:r>
        <w:br/>
      </w:r>
      <w:r>
        <w:rPr>
          <w:rFonts w:ascii="Courier New" w:hAnsi="Courier New"/>
          <w:sz w:val="18"/>
        </w:rPr>
        <w:t>├── inventories/                   # Инвентари для разных окружений</w:t>
      </w:r>
      <w:r>
        <w:br/>
      </w:r>
      <w:r>
        <w:rPr>
          <w:rFonts w:ascii="Courier New" w:hAnsi="Courier New"/>
          <w:sz w:val="18"/>
        </w:rPr>
        <w:t>├── playbooks/                     # Плейбуки</w:t>
      </w:r>
      <w:r>
        <w:br/>
      </w:r>
      <w:r>
        <w:rPr>
          <w:rFonts w:ascii="Courier New" w:hAnsi="Courier New"/>
          <w:sz w:val="18"/>
        </w:rPr>
        <w:t>├── roles/                         # Роли Ansible</w:t>
      </w:r>
      <w:r>
        <w:br/>
      </w:r>
      <w:r>
        <w:rPr>
          <w:rFonts w:ascii="Courier New" w:hAnsi="Courier New"/>
          <w:sz w:val="18"/>
        </w:rPr>
        <w:t>├── group_vars/                    # Переменные групп</w:t>
      </w:r>
      <w:r>
        <w:br/>
      </w:r>
      <w:r>
        <w:rPr>
          <w:rFonts w:ascii="Courier New" w:hAnsi="Courier New"/>
          <w:sz w:val="18"/>
        </w:rPr>
        <w:t>├── host_vars/                     # Переменные хостов</w:t>
      </w:r>
      <w:r>
        <w:br/>
      </w:r>
      <w:r>
        <w:rPr>
          <w:rFonts w:ascii="Courier New" w:hAnsi="Courier New"/>
          <w:sz w:val="18"/>
        </w:rPr>
        <w:t>├── collections/                   # Ansible Collections</w:t>
      </w:r>
      <w:r>
        <w:br/>
      </w:r>
      <w:r>
        <w:rPr>
          <w:rFonts w:ascii="Courier New" w:hAnsi="Courier New"/>
          <w:sz w:val="18"/>
        </w:rPr>
        <w:t>└── scripts/                       # Скрипты для Ansible</w:t>
      </w:r>
    </w:p>
    <w:p>
      <w:pPr>
        <w:pStyle w:val="Heading2"/>
      </w:pPr>
      <w:r>
        <w:t>Конфигурация Ansible (ansible.cfg)</w:t>
      </w:r>
    </w:p>
    <w:p>
      <w:r>
        <w:t>[МЕСТО ДЛЯ ЛИСТИНГА: Листинг 126 — Фрагмент кода (ini)]</w:t>
      </w:r>
    </w:p>
    <w:p>
      <w:r>
        <w:rPr>
          <w:rFonts w:ascii="Courier New" w:hAnsi="Courier New"/>
          <w:sz w:val="18"/>
        </w:rPr>
        <w:t>[defaults]</w:t>
      </w:r>
      <w:r>
        <w:br/>
      </w:r>
      <w:r>
        <w:rPr>
          <w:rFonts w:ascii="Courier New" w:hAnsi="Courier New"/>
          <w:sz w:val="18"/>
        </w:rPr>
        <w:t># Основные настройки</w:t>
      </w:r>
      <w:r>
        <w:br/>
      </w:r>
      <w:r>
        <w:rPr>
          <w:rFonts w:ascii="Courier New" w:hAnsi="Courier New"/>
          <w:sz w:val="18"/>
        </w:rPr>
        <w:t>inventory = inventories/production/hosts.yml</w:t>
      </w:r>
      <w:r>
        <w:br/>
      </w:r>
      <w:r>
        <w:rPr>
          <w:rFonts w:ascii="Courier New" w:hAnsi="Courier New"/>
          <w:sz w:val="18"/>
        </w:rPr>
        <w:t>host_key_checking = False</w:t>
      </w:r>
      <w:r>
        <w:br/>
      </w:r>
      <w:r>
        <w:rPr>
          <w:rFonts w:ascii="Courier New" w:hAnsi="Courier New"/>
          <w:sz w:val="18"/>
        </w:rPr>
        <w:t>gathering = smart</w:t>
      </w:r>
      <w:r>
        <w:br/>
      </w:r>
      <w:r>
        <w:rPr>
          <w:rFonts w:ascii="Courier New" w:hAnsi="Courier New"/>
          <w:sz w:val="18"/>
        </w:rPr>
        <w:t>fact_caching = jsonfile</w:t>
      </w:r>
      <w:r>
        <w:br/>
      </w:r>
      <w:r>
        <w:rPr>
          <w:rFonts w:ascii="Courier New" w:hAnsi="Courier New"/>
          <w:sz w:val="18"/>
        </w:rPr>
        <w:t>fact_caching_connection = /tmp/ansible_facts_cache</w:t>
      </w:r>
      <w:r>
        <w:br/>
      </w:r>
      <w:r>
        <w:rPr>
          <w:rFonts w:ascii="Courier New" w:hAnsi="Courier New"/>
          <w:sz w:val="18"/>
        </w:rPr>
        <w:t>fact_caching_timeout = 86400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выполнения</w:t>
      </w:r>
      <w:r>
        <w:br/>
      </w:r>
      <w:r>
        <w:rPr>
          <w:rFonts w:ascii="Courier New" w:hAnsi="Courier New"/>
          <w:sz w:val="18"/>
        </w:rPr>
        <w:t>forks = 10</w:t>
      </w:r>
      <w:r>
        <w:br/>
      </w:r>
      <w:r>
        <w:rPr>
          <w:rFonts w:ascii="Courier New" w:hAnsi="Courier New"/>
          <w:sz w:val="18"/>
        </w:rPr>
        <w:t>timeout = 30</w:t>
      </w:r>
      <w:r>
        <w:br/>
      </w:r>
      <w:r>
        <w:rPr>
          <w:rFonts w:ascii="Courier New" w:hAnsi="Courier New"/>
          <w:sz w:val="18"/>
        </w:rPr>
        <w:t>poll_interval = 0.001</w:t>
      </w:r>
      <w:r>
        <w:br/>
      </w:r>
      <w:r>
        <w:rPr>
          <w:rFonts w:ascii="Courier New" w:hAnsi="Courier New"/>
          <w:sz w:val="18"/>
        </w:rPr>
        <w:t>retry_files_enabled = False</w:t>
      </w:r>
      <w:r>
        <w:br/>
      </w:r>
      <w:r>
        <w:rPr>
          <w:rFonts w:ascii="Courier New" w:hAnsi="Courier New"/>
          <w:sz w:val="18"/>
        </w:rPr>
        <w:t>retry_files_save_path = ~/.ansible-retry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вывода</w:t>
      </w:r>
      <w:r>
        <w:br/>
      </w:r>
      <w:r>
        <w:rPr>
          <w:rFonts w:ascii="Courier New" w:hAnsi="Courier New"/>
          <w:sz w:val="18"/>
        </w:rPr>
        <w:t>stdout_callback = yaml</w:t>
      </w:r>
      <w:r>
        <w:br/>
      </w:r>
      <w:r>
        <w:rPr>
          <w:rFonts w:ascii="Courier New" w:hAnsi="Courier New"/>
          <w:sz w:val="18"/>
        </w:rPr>
        <w:t>bin_ansible_callbacks = True</w:t>
      </w:r>
      <w:r>
        <w:br/>
      </w:r>
      <w:r>
        <w:rPr>
          <w:rFonts w:ascii="Courier New" w:hAnsi="Courier New"/>
          <w:sz w:val="18"/>
        </w:rPr>
        <w:t>display_skipped_hosts = False</w:t>
      </w:r>
      <w:r>
        <w:br/>
      </w:r>
      <w:r>
        <w:rPr>
          <w:rFonts w:ascii="Courier New" w:hAnsi="Courier New"/>
          <w:sz w:val="18"/>
        </w:rPr>
        <w:t>display_ok_hosts = True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SSH</w:t>
      </w:r>
      <w:r>
        <w:br/>
      </w:r>
      <w:r>
        <w:rPr>
          <w:rFonts w:ascii="Courier New" w:hAnsi="Courier New"/>
          <w:sz w:val="18"/>
        </w:rPr>
        <w:t>ssh_args = -o ControlMaster=auto -o ControlPersist=60s -o UserKnownHostsFile=/dev/null -o StrictHostKeyChecking=no</w:t>
      </w:r>
      <w:r>
        <w:br/>
      </w:r>
      <w:r>
        <w:rPr>
          <w:rFonts w:ascii="Courier New" w:hAnsi="Courier New"/>
          <w:sz w:val="18"/>
        </w:rPr>
        <w:t>pipelining = True</w:t>
      </w:r>
      <w:r>
        <w:br/>
      </w:r>
      <w:r>
        <w:rPr>
          <w:rFonts w:ascii="Courier New" w:hAnsi="Courier New"/>
          <w:sz w:val="18"/>
        </w:rPr>
        <w:t>control_path = /tmp/ansible-ssh-%%h-%%p-%%r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Vault</w:t>
      </w:r>
      <w:r>
        <w:br/>
      </w:r>
      <w:r>
        <w:rPr>
          <w:rFonts w:ascii="Courier New" w:hAnsi="Courier New"/>
          <w:sz w:val="18"/>
        </w:rPr>
        <w:t>vault_password_file = ~/.vault_pass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[inventory]</w:t>
      </w:r>
      <w:r>
        <w:br/>
      </w:r>
      <w:r>
        <w:rPr>
          <w:rFonts w:ascii="Courier New" w:hAnsi="Courier New"/>
          <w:sz w:val="18"/>
        </w:rPr>
        <w:t># Настройки инвентаря</w:t>
      </w:r>
      <w:r>
        <w:br/>
      </w:r>
      <w:r>
        <w:rPr>
          <w:rFonts w:ascii="Courier New" w:hAnsi="Courier New"/>
          <w:sz w:val="18"/>
        </w:rPr>
        <w:t>enable_plugins = host_list, script, auto, yaml, ini, toml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[privilege_escalation]</w:t>
      </w:r>
      <w:r>
        <w:br/>
      </w:r>
      <w:r>
        <w:rPr>
          <w:rFonts w:ascii="Courier New" w:hAnsi="Courier New"/>
          <w:sz w:val="18"/>
        </w:rPr>
        <w:t># Настройки привилегий</w:t>
      </w:r>
      <w:r>
        <w:br/>
      </w:r>
      <w:r>
        <w:rPr>
          <w:rFonts w:ascii="Courier New" w:hAnsi="Courier New"/>
          <w:sz w:val="18"/>
        </w:rPr>
        <w:t>become = True</w:t>
      </w:r>
      <w:r>
        <w:br/>
      </w:r>
      <w:r>
        <w:rPr>
          <w:rFonts w:ascii="Courier New" w:hAnsi="Courier New"/>
          <w:sz w:val="18"/>
        </w:rPr>
        <w:t>become_method = sudo</w:t>
      </w:r>
      <w:r>
        <w:br/>
      </w:r>
      <w:r>
        <w:rPr>
          <w:rFonts w:ascii="Courier New" w:hAnsi="Courier New"/>
          <w:sz w:val="18"/>
        </w:rPr>
        <w:t>become_user = root</w:t>
      </w:r>
      <w:r>
        <w:br/>
      </w:r>
      <w:r>
        <w:rPr>
          <w:rFonts w:ascii="Courier New" w:hAnsi="Courier New"/>
          <w:sz w:val="18"/>
        </w:rPr>
        <w:t>become_ask_pass = False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[colors]</w:t>
      </w:r>
      <w:r>
        <w:br/>
      </w:r>
      <w:r>
        <w:rPr>
          <w:rFonts w:ascii="Courier New" w:hAnsi="Courier New"/>
          <w:sz w:val="18"/>
        </w:rPr>
        <w:t># Цвета вывода</w:t>
      </w:r>
      <w:r>
        <w:br/>
      </w:r>
      <w:r>
        <w:rPr>
          <w:rFonts w:ascii="Courier New" w:hAnsi="Courier New"/>
          <w:sz w:val="18"/>
        </w:rPr>
        <w:t>highlight = white</w:t>
      </w:r>
      <w:r>
        <w:br/>
      </w:r>
      <w:r>
        <w:rPr>
          <w:rFonts w:ascii="Courier New" w:hAnsi="Courier New"/>
          <w:sz w:val="18"/>
        </w:rPr>
        <w:t>verbose = blue</w:t>
      </w:r>
      <w:r>
        <w:br/>
      </w:r>
      <w:r>
        <w:rPr>
          <w:rFonts w:ascii="Courier New" w:hAnsi="Courier New"/>
          <w:sz w:val="18"/>
        </w:rPr>
        <w:t>warn = bright purple</w:t>
      </w:r>
      <w:r>
        <w:br/>
      </w:r>
      <w:r>
        <w:rPr>
          <w:rFonts w:ascii="Courier New" w:hAnsi="Courier New"/>
          <w:sz w:val="18"/>
        </w:rPr>
        <w:t>error = red</w:t>
      </w:r>
      <w:r>
        <w:br/>
      </w:r>
      <w:r>
        <w:rPr>
          <w:rFonts w:ascii="Courier New" w:hAnsi="Courier New"/>
          <w:sz w:val="18"/>
        </w:rPr>
        <w:t>debug = dark gray</w:t>
      </w:r>
      <w:r>
        <w:br/>
      </w:r>
      <w:r>
        <w:rPr>
          <w:rFonts w:ascii="Courier New" w:hAnsi="Courier New"/>
          <w:sz w:val="18"/>
        </w:rPr>
        <w:t>deprecate = purple</w:t>
      </w:r>
      <w:r>
        <w:br/>
      </w:r>
      <w:r>
        <w:rPr>
          <w:rFonts w:ascii="Courier New" w:hAnsi="Courier New"/>
          <w:sz w:val="18"/>
        </w:rPr>
        <w:t>skip = cyan</w:t>
      </w:r>
      <w:r>
        <w:br/>
      </w:r>
      <w:r>
        <w:rPr>
          <w:rFonts w:ascii="Courier New" w:hAnsi="Courier New"/>
          <w:sz w:val="18"/>
        </w:rPr>
        <w:t>unreachable = red</w:t>
      </w:r>
      <w:r>
        <w:br/>
      </w:r>
      <w:r>
        <w:rPr>
          <w:rFonts w:ascii="Courier New" w:hAnsi="Courier New"/>
          <w:sz w:val="18"/>
        </w:rPr>
        <w:t>ok = green</w:t>
      </w:r>
      <w:r>
        <w:br/>
      </w:r>
      <w:r>
        <w:rPr>
          <w:rFonts w:ascii="Courier New" w:hAnsi="Courier New"/>
          <w:sz w:val="18"/>
        </w:rPr>
        <w:t>changed = yellow</w:t>
      </w:r>
      <w:r>
        <w:br/>
      </w:r>
      <w:r>
        <w:rPr>
          <w:rFonts w:ascii="Courier New" w:hAnsi="Courier New"/>
          <w:sz w:val="18"/>
        </w:rPr>
        <w:t>diff_add = green</w:t>
      </w:r>
      <w:r>
        <w:br/>
      </w:r>
      <w:r>
        <w:rPr>
          <w:rFonts w:ascii="Courier New" w:hAnsi="Courier New"/>
          <w:sz w:val="18"/>
        </w:rPr>
        <w:t>diff_remove = red</w:t>
      </w:r>
      <w:r>
        <w:br/>
      </w:r>
      <w:r>
        <w:rPr>
          <w:rFonts w:ascii="Courier New" w:hAnsi="Courier New"/>
          <w:sz w:val="18"/>
        </w:rPr>
        <w:t>diff_lines = cyan</w:t>
      </w:r>
    </w:p>
    <w:p>
      <w:pPr>
        <w:pStyle w:val="Heading2"/>
      </w:pPr>
      <w:r>
        <w:t>Структура инвентарей (inventories/)</w:t>
      </w:r>
    </w:p>
    <w:p>
      <w:r>
        <w:t>[МЕСТО ДЛЯ ЛИСТИНГА: Листинг 127 — Фрагмент кода (code)]</w:t>
      </w:r>
    </w:p>
    <w:p>
      <w:r>
        <w:rPr>
          <w:rFonts w:ascii="Courier New" w:hAnsi="Courier New"/>
          <w:sz w:val="18"/>
        </w:rPr>
        <w:t>inventories/</w:t>
      </w:r>
      <w:r>
        <w:br/>
      </w:r>
      <w:r>
        <w:rPr>
          <w:rFonts w:ascii="Courier New" w:hAnsi="Courier New"/>
          <w:sz w:val="18"/>
        </w:rPr>
        <w:t>├── production/                    # Продакшн инвентарь</w:t>
      </w:r>
      <w:r>
        <w:br/>
      </w:r>
      <w:r>
        <w:rPr>
          <w:rFonts w:ascii="Courier New" w:hAnsi="Courier New"/>
          <w:sz w:val="18"/>
        </w:rPr>
        <w:t>│   ├── hosts.yml                 # Основной файл хостов</w:t>
      </w:r>
      <w:r>
        <w:br/>
      </w:r>
      <w:r>
        <w:rPr>
          <w:rFonts w:ascii="Courier New" w:hAnsi="Courier New"/>
          <w:sz w:val="18"/>
        </w:rPr>
        <w:t>│   ├── group_vars/               # Переменные групп</w:t>
      </w:r>
      <w:r>
        <w:br/>
      </w:r>
      <w:r>
        <w:rPr>
          <w:rFonts w:ascii="Courier New" w:hAnsi="Courier New"/>
          <w:sz w:val="18"/>
        </w:rPr>
        <w:t>│   │   ├── all.yml</w:t>
      </w:r>
      <w:r>
        <w:br/>
      </w:r>
      <w:r>
        <w:rPr>
          <w:rFonts w:ascii="Courier New" w:hAnsi="Courier New"/>
          <w:sz w:val="18"/>
        </w:rPr>
        <w:t>│   │   ├── web_servers.yml</w:t>
      </w:r>
      <w:r>
        <w:br/>
      </w:r>
      <w:r>
        <w:rPr>
          <w:rFonts w:ascii="Courier New" w:hAnsi="Courier New"/>
          <w:sz w:val="18"/>
        </w:rPr>
        <w:t>│   │   ├── database_servers.yml</w:t>
      </w:r>
      <w:r>
        <w:br/>
      </w:r>
      <w:r>
        <w:rPr>
          <w:rFonts w:ascii="Courier New" w:hAnsi="Courier New"/>
          <w:sz w:val="18"/>
        </w:rPr>
        <w:t>│   │   └── monitoring_servers.yml</w:t>
      </w:r>
      <w:r>
        <w:br/>
      </w:r>
      <w:r>
        <w:rPr>
          <w:rFonts w:ascii="Courier New" w:hAnsi="Courier New"/>
          <w:sz w:val="18"/>
        </w:rPr>
        <w:t>│   └── host_vars/                # Переменные хостов</w:t>
      </w:r>
      <w:r>
        <w:br/>
      </w:r>
      <w:r>
        <w:rPr>
          <w:rFonts w:ascii="Courier New" w:hAnsi="Courier New"/>
          <w:sz w:val="18"/>
        </w:rPr>
        <w:t>│       ├── web-server-01.yml</w:t>
      </w:r>
      <w:r>
        <w:br/>
      </w:r>
      <w:r>
        <w:rPr>
          <w:rFonts w:ascii="Courier New" w:hAnsi="Courier New"/>
          <w:sz w:val="18"/>
        </w:rPr>
        <w:t>│       ├── database-01.yml</w:t>
      </w:r>
      <w:r>
        <w:br/>
      </w:r>
      <w:r>
        <w:rPr>
          <w:rFonts w:ascii="Courier New" w:hAnsi="Courier New"/>
          <w:sz w:val="18"/>
        </w:rPr>
        <w:t>│       └── monitoring-01.yml</w:t>
      </w:r>
      <w:r>
        <w:br/>
      </w:r>
      <w:r>
        <w:rPr>
          <w:rFonts w:ascii="Courier New" w:hAnsi="Courier New"/>
          <w:sz w:val="18"/>
        </w:rPr>
        <w:t>├── staging/                      # Тестовый инвентарь</w:t>
      </w:r>
      <w:r>
        <w:br/>
      </w:r>
      <w:r>
        <w:rPr>
          <w:rFonts w:ascii="Courier New" w:hAnsi="Courier New"/>
          <w:sz w:val="18"/>
        </w:rPr>
        <w:t>│   ├── hosts.yml</w:t>
      </w:r>
      <w:r>
        <w:br/>
      </w:r>
      <w:r>
        <w:rPr>
          <w:rFonts w:ascii="Courier New" w:hAnsi="Courier New"/>
          <w:sz w:val="18"/>
        </w:rPr>
        <w:t>│   ├── group_vars/</w:t>
      </w:r>
      <w:r>
        <w:br/>
      </w:r>
      <w:r>
        <w:rPr>
          <w:rFonts w:ascii="Courier New" w:hAnsi="Courier New"/>
          <w:sz w:val="18"/>
        </w:rPr>
        <w:t>│   └── host_vars/</w:t>
      </w:r>
      <w:r>
        <w:br/>
      </w:r>
      <w:r>
        <w:rPr>
          <w:rFonts w:ascii="Courier New" w:hAnsi="Courier New"/>
          <w:sz w:val="18"/>
        </w:rPr>
        <w:t>└── development/                  # Инвентарь разработки</w:t>
      </w:r>
      <w:r>
        <w:br/>
      </w:r>
      <w:r>
        <w:rPr>
          <w:rFonts w:ascii="Courier New" w:hAnsi="Courier New"/>
          <w:sz w:val="18"/>
        </w:rPr>
        <w:t xml:space="preserve">    ├── hosts.yml</w:t>
      </w:r>
      <w:r>
        <w:br/>
      </w:r>
      <w:r>
        <w:rPr>
          <w:rFonts w:ascii="Courier New" w:hAnsi="Courier New"/>
          <w:sz w:val="18"/>
        </w:rPr>
        <w:t xml:space="preserve">    ├── group_vars/</w:t>
      </w:r>
      <w:r>
        <w:br/>
      </w:r>
      <w:r>
        <w:rPr>
          <w:rFonts w:ascii="Courier New" w:hAnsi="Courier New"/>
          <w:sz w:val="18"/>
        </w:rPr>
        <w:t xml:space="preserve">    └── host_vars/</w:t>
      </w:r>
    </w:p>
    <w:p>
      <w:pPr>
        <w:pStyle w:val="Heading3"/>
      </w:pPr>
      <w:r>
        <w:t>Пример hosts.yml</w:t>
      </w:r>
    </w:p>
    <w:p>
      <w:r>
        <w:t>[МЕСТО ДЛЯ ЛИСТИНГА: Листинг 128 — Фрагмент кода (yaml)]</w:t>
      </w:r>
    </w:p>
    <w:p>
      <w:r>
        <w:rPr>
          <w:rFonts w:ascii="Courier New" w:hAnsi="Courier New"/>
          <w:sz w:val="18"/>
        </w:rPr>
        <w:t>all:</w:t>
      </w:r>
      <w:r>
        <w:br/>
      </w:r>
      <w:r>
        <w:rPr>
          <w:rFonts w:ascii="Courier New" w:hAnsi="Courier New"/>
          <w:sz w:val="18"/>
        </w:rPr>
        <w:t xml:space="preserve">  children:</w:t>
      </w:r>
      <w:r>
        <w:br/>
      </w:r>
      <w:r>
        <w:rPr>
          <w:rFonts w:ascii="Courier New" w:hAnsi="Courier New"/>
          <w:sz w:val="18"/>
        </w:rPr>
        <w:t xml:space="preserve">    web_servers:</w:t>
      </w:r>
      <w:r>
        <w:br/>
      </w:r>
      <w:r>
        <w:rPr>
          <w:rFonts w:ascii="Courier New" w:hAnsi="Courier New"/>
          <w:sz w:val="18"/>
        </w:rPr>
        <w:t xml:space="preserve">      hosts:</w:t>
      </w:r>
      <w:r>
        <w:br/>
      </w:r>
      <w:r>
        <w:rPr>
          <w:rFonts w:ascii="Courier New" w:hAnsi="Courier New"/>
          <w:sz w:val="18"/>
        </w:rPr>
        <w:t xml:space="preserve">        web-server-01:</w:t>
      </w:r>
      <w:r>
        <w:br/>
      </w:r>
      <w:r>
        <w:rPr>
          <w:rFonts w:ascii="Courier New" w:hAnsi="Courier New"/>
          <w:sz w:val="18"/>
        </w:rPr>
        <w:t xml:space="preserve">          ansible_host: 192.168.100.10</w:t>
      </w:r>
      <w:r>
        <w:br/>
      </w:r>
      <w:r>
        <w:rPr>
          <w:rFonts w:ascii="Courier New" w:hAnsi="Courier New"/>
          <w:sz w:val="18"/>
        </w:rPr>
        <w:t xml:space="preserve">          ansible_user: ubuntu</w:t>
      </w:r>
      <w:r>
        <w:br/>
      </w:r>
      <w:r>
        <w:rPr>
          <w:rFonts w:ascii="Courier New" w:hAnsi="Courier New"/>
          <w:sz w:val="18"/>
        </w:rPr>
        <w:t xml:space="preserve">          ansible_ssh_private_key_file: ~/.ssh/lab_key</w:t>
      </w:r>
      <w:r>
        <w:br/>
      </w:r>
      <w:r>
        <w:rPr>
          <w:rFonts w:ascii="Courier New" w:hAnsi="Courier New"/>
          <w:sz w:val="18"/>
        </w:rPr>
        <w:t xml:space="preserve">        web-server-02:</w:t>
      </w:r>
      <w:r>
        <w:br/>
      </w:r>
      <w:r>
        <w:rPr>
          <w:rFonts w:ascii="Courier New" w:hAnsi="Courier New"/>
          <w:sz w:val="18"/>
        </w:rPr>
        <w:t xml:space="preserve">          ansible_host: 192.168.100.11</w:t>
      </w:r>
      <w:r>
        <w:br/>
      </w:r>
      <w:r>
        <w:rPr>
          <w:rFonts w:ascii="Courier New" w:hAnsi="Courier New"/>
          <w:sz w:val="18"/>
        </w:rPr>
        <w:t xml:space="preserve">          ansible_user: ubuntu</w:t>
      </w:r>
      <w:r>
        <w:br/>
      </w:r>
      <w:r>
        <w:rPr>
          <w:rFonts w:ascii="Courier New" w:hAnsi="Courier New"/>
          <w:sz w:val="18"/>
        </w:rPr>
        <w:t xml:space="preserve">          ansible_ssh_private_key_file: ~/.ssh/lab_key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http_port: 80</w:t>
      </w:r>
      <w:r>
        <w:br/>
      </w:r>
      <w:r>
        <w:rPr>
          <w:rFonts w:ascii="Courier New" w:hAnsi="Courier New"/>
          <w:sz w:val="18"/>
        </w:rPr>
        <w:t xml:space="preserve">        https_port: 443</w:t>
      </w:r>
      <w:r>
        <w:br/>
      </w:r>
      <w:r>
        <w:rPr>
          <w:rFonts w:ascii="Courier New" w:hAnsi="Courier New"/>
          <w:sz w:val="18"/>
        </w:rPr>
        <w:t xml:space="preserve">        ssl_enabled: true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database_servers:</w:t>
      </w:r>
      <w:r>
        <w:br/>
      </w:r>
      <w:r>
        <w:rPr>
          <w:rFonts w:ascii="Courier New" w:hAnsi="Courier New"/>
          <w:sz w:val="18"/>
        </w:rPr>
        <w:t xml:space="preserve">      hosts:</w:t>
      </w:r>
      <w:r>
        <w:br/>
      </w:r>
      <w:r>
        <w:rPr>
          <w:rFonts w:ascii="Courier New" w:hAnsi="Courier New"/>
          <w:sz w:val="18"/>
        </w:rPr>
        <w:t xml:space="preserve">        database-01:</w:t>
      </w:r>
      <w:r>
        <w:br/>
      </w:r>
      <w:r>
        <w:rPr>
          <w:rFonts w:ascii="Courier New" w:hAnsi="Courier New"/>
          <w:sz w:val="18"/>
        </w:rPr>
        <w:t xml:space="preserve">          ansible_host: 192.168.100.20</w:t>
      </w:r>
      <w:r>
        <w:br/>
      </w:r>
      <w:r>
        <w:rPr>
          <w:rFonts w:ascii="Courier New" w:hAnsi="Courier New"/>
          <w:sz w:val="18"/>
        </w:rPr>
        <w:t xml:space="preserve">          ansible_user: ubuntu</w:t>
      </w:r>
      <w:r>
        <w:br/>
      </w:r>
      <w:r>
        <w:rPr>
          <w:rFonts w:ascii="Courier New" w:hAnsi="Courier New"/>
          <w:sz w:val="18"/>
        </w:rPr>
        <w:t xml:space="preserve">          ansible_ssh_private_key_file: ~/.ssh/lab_key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mysql_port: 3306</w:t>
      </w:r>
      <w:r>
        <w:br/>
      </w:r>
      <w:r>
        <w:rPr>
          <w:rFonts w:ascii="Courier New" w:hAnsi="Courier New"/>
          <w:sz w:val="18"/>
        </w:rPr>
        <w:t xml:space="preserve">        mysql_root_password: "{{ vault_mysql_root_password }}"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monitoring_servers:</w:t>
      </w:r>
      <w:r>
        <w:br/>
      </w:r>
      <w:r>
        <w:rPr>
          <w:rFonts w:ascii="Courier New" w:hAnsi="Courier New"/>
          <w:sz w:val="18"/>
        </w:rPr>
        <w:t xml:space="preserve">      hosts:</w:t>
      </w:r>
      <w:r>
        <w:br/>
      </w:r>
      <w:r>
        <w:rPr>
          <w:rFonts w:ascii="Courier New" w:hAnsi="Courier New"/>
          <w:sz w:val="18"/>
        </w:rPr>
        <w:t xml:space="preserve">        monitoring-01:</w:t>
      </w:r>
      <w:r>
        <w:br/>
      </w:r>
      <w:r>
        <w:rPr>
          <w:rFonts w:ascii="Courier New" w:hAnsi="Courier New"/>
          <w:sz w:val="18"/>
        </w:rPr>
        <w:t xml:space="preserve">          ansible_host: 192.168.100.30</w:t>
      </w:r>
      <w:r>
        <w:br/>
      </w:r>
      <w:r>
        <w:rPr>
          <w:rFonts w:ascii="Courier New" w:hAnsi="Courier New"/>
          <w:sz w:val="18"/>
        </w:rPr>
        <w:t xml:space="preserve">          ansible_user: ubuntu</w:t>
      </w:r>
      <w:r>
        <w:br/>
      </w:r>
      <w:r>
        <w:rPr>
          <w:rFonts w:ascii="Courier New" w:hAnsi="Courier New"/>
          <w:sz w:val="18"/>
        </w:rPr>
        <w:t xml:space="preserve">          ansible_ssh_private_key_file: ~/.ssh/lab_key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prometheus_port: 9090</w:t>
      </w:r>
      <w:r>
        <w:br/>
      </w:r>
      <w:r>
        <w:rPr>
          <w:rFonts w:ascii="Courier New" w:hAnsi="Courier New"/>
          <w:sz w:val="18"/>
        </w:rPr>
        <w:t xml:space="preserve">        grafana_port: 3000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scenario_1:</w:t>
      </w:r>
      <w:r>
        <w:br/>
      </w:r>
      <w:r>
        <w:rPr>
          <w:rFonts w:ascii="Courier New" w:hAnsi="Courier New"/>
          <w:sz w:val="18"/>
        </w:rPr>
        <w:t xml:space="preserve">      children:</w:t>
      </w:r>
      <w:r>
        <w:br/>
      </w:r>
      <w:r>
        <w:rPr>
          <w:rFonts w:ascii="Courier New" w:hAnsi="Courier New"/>
          <w:sz w:val="18"/>
        </w:rPr>
        <w:t xml:space="preserve">        web_servers:</w:t>
      </w:r>
      <w:r>
        <w:br/>
      </w:r>
      <w:r>
        <w:rPr>
          <w:rFonts w:ascii="Courier New" w:hAnsi="Courier New"/>
          <w:sz w:val="18"/>
        </w:rPr>
        <w:t xml:space="preserve">        database_servers: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scenario_name: "unpatched-vulnerability"</w:t>
      </w:r>
      <w:r>
        <w:br/>
      </w:r>
      <w:r>
        <w:rPr>
          <w:rFonts w:ascii="Courier New" w:hAnsi="Courier New"/>
          <w:sz w:val="18"/>
        </w:rPr>
        <w:t xml:space="preserve">        scenario_id: "scenario-1"</w:t>
      </w:r>
    </w:p>
    <w:p>
      <w:pPr>
        <w:pStyle w:val="Heading2"/>
      </w:pPr>
      <w:r>
        <w:t>Структура плейбуков (playbooks/)</w:t>
      </w:r>
    </w:p>
    <w:p>
      <w:r>
        <w:t>[МЕСТО ДЛЯ ЛИСТИНГА: Листинг 129 — Фрагмент кода (code)]</w:t>
      </w:r>
    </w:p>
    <w:p>
      <w:r>
        <w:rPr>
          <w:rFonts w:ascii="Courier New" w:hAnsi="Courier New"/>
          <w:sz w:val="18"/>
        </w:rPr>
        <w:t>playbooks/</w:t>
      </w:r>
      <w:r>
        <w:br/>
      </w:r>
      <w:r>
        <w:rPr>
          <w:rFonts w:ascii="Courier New" w:hAnsi="Courier New"/>
          <w:sz w:val="18"/>
        </w:rPr>
        <w:t>├── common/                       # Общие плейбуки</w:t>
      </w:r>
      <w:r>
        <w:br/>
      </w:r>
      <w:r>
        <w:rPr>
          <w:rFonts w:ascii="Courier New" w:hAnsi="Courier New"/>
          <w:sz w:val="18"/>
        </w:rPr>
        <w:t>│   ├── system-hardening.yml     # Усиление системы</w:t>
      </w:r>
      <w:r>
        <w:br/>
      </w:r>
      <w:r>
        <w:rPr>
          <w:rFonts w:ascii="Courier New" w:hAnsi="Courier New"/>
          <w:sz w:val="18"/>
        </w:rPr>
        <w:t>│   ├── monitoring-setup.yml     # Настройка мониторинга</w:t>
      </w:r>
      <w:r>
        <w:br/>
      </w:r>
      <w:r>
        <w:rPr>
          <w:rFonts w:ascii="Courier New" w:hAnsi="Courier New"/>
          <w:sz w:val="18"/>
        </w:rPr>
        <w:t>│   ├── backup-config.yml        # Настройка резервного копирования</w:t>
      </w:r>
      <w:r>
        <w:br/>
      </w:r>
      <w:r>
        <w:rPr>
          <w:rFonts w:ascii="Courier New" w:hAnsi="Courier New"/>
          <w:sz w:val="18"/>
        </w:rPr>
        <w:t>│   ├── security-audit.yml       # Аудит безопасности</w:t>
      </w:r>
      <w:r>
        <w:br/>
      </w:r>
      <w:r>
        <w:rPr>
          <w:rFonts w:ascii="Courier New" w:hAnsi="Courier New"/>
          <w:sz w:val="18"/>
        </w:rPr>
        <w:t>│   └── maintenance.yml          # Обслуживание</w:t>
      </w:r>
      <w:r>
        <w:br/>
      </w:r>
      <w:r>
        <w:rPr>
          <w:rFonts w:ascii="Courier New" w:hAnsi="Courier New"/>
          <w:sz w:val="18"/>
        </w:rPr>
        <w:t>├── vulnerabilities/             # Плейбуки уязвимостей</w:t>
      </w:r>
      <w:r>
        <w:br/>
      </w:r>
      <w:r>
        <w:rPr>
          <w:rFonts w:ascii="Courier New" w:hAnsi="Courier New"/>
          <w:sz w:val="18"/>
        </w:rPr>
        <w:t>│   ├── web-vulnerabilities.yml  # Веб уязвимости</w:t>
      </w:r>
      <w:r>
        <w:br/>
      </w:r>
      <w:r>
        <w:rPr>
          <w:rFonts w:ascii="Courier New" w:hAnsi="Courier New"/>
          <w:sz w:val="18"/>
        </w:rPr>
        <w:t>│   ├── system-vulnerabilities.yml # Системные уязвимости</w:t>
      </w:r>
      <w:r>
        <w:br/>
      </w:r>
      <w:r>
        <w:rPr>
          <w:rFonts w:ascii="Courier New" w:hAnsi="Courier New"/>
          <w:sz w:val="18"/>
        </w:rPr>
        <w:t>│   ├── network-vulnerabilities.yml # Сетевые уязвимости</w:t>
      </w:r>
      <w:r>
        <w:br/>
      </w:r>
      <w:r>
        <w:rPr>
          <w:rFonts w:ascii="Courier New" w:hAnsi="Courier New"/>
          <w:sz w:val="18"/>
        </w:rPr>
        <w:t>│   └── database-vulnerabilities.yml # Уязвимости БД</w:t>
      </w:r>
      <w:r>
        <w:br/>
      </w:r>
      <w:r>
        <w:rPr>
          <w:rFonts w:ascii="Courier New" w:hAnsi="Courier New"/>
          <w:sz w:val="18"/>
        </w:rPr>
        <w:t>├── stands/                      # Плейбуки стендов</w:t>
      </w:r>
      <w:r>
        <w:br/>
      </w:r>
      <w:r>
        <w:rPr>
          <w:rFonts w:ascii="Courier New" w:hAnsi="Courier New"/>
          <w:sz w:val="18"/>
        </w:rPr>
        <w:t>│   ├── scenario-1-unpatched.yml # Сценарий 1: Непатченная уязвимость</w:t>
      </w:r>
      <w:r>
        <w:br/>
      </w:r>
      <w:r>
        <w:rPr>
          <w:rFonts w:ascii="Courier New" w:hAnsi="Courier New"/>
          <w:sz w:val="18"/>
        </w:rPr>
        <w:t>│   ├── scenario-2-misconfig.yml # Сценарий 2: Неправильная конфигурация</w:t>
      </w:r>
      <w:r>
        <w:br/>
      </w:r>
      <w:r>
        <w:rPr>
          <w:rFonts w:ascii="Courier New" w:hAnsi="Courier New"/>
          <w:sz w:val="18"/>
        </w:rPr>
        <w:t>│   └── scenario-3-insider.yml   # Сценарий 3: Инсайдерская угроза</w:t>
      </w:r>
      <w:r>
        <w:br/>
      </w:r>
      <w:r>
        <w:rPr>
          <w:rFonts w:ascii="Courier New" w:hAnsi="Courier New"/>
          <w:sz w:val="18"/>
        </w:rPr>
        <w:t>└── remediation/                 # Плейбуки устранения</w:t>
      </w:r>
      <w:r>
        <w:br/>
      </w:r>
      <w:r>
        <w:rPr>
          <w:rFonts w:ascii="Courier New" w:hAnsi="Courier New"/>
          <w:sz w:val="18"/>
        </w:rPr>
        <w:t xml:space="preserve">    ├── patch-management.yml     # Управление патчами</w:t>
      </w:r>
      <w:r>
        <w:br/>
      </w:r>
      <w:r>
        <w:rPr>
          <w:rFonts w:ascii="Courier New" w:hAnsi="Courier New"/>
          <w:sz w:val="18"/>
        </w:rPr>
        <w:t xml:space="preserve">    ├── config-fixes.yml         # Исправление конфигураций</w:t>
      </w:r>
      <w:r>
        <w:br/>
      </w:r>
      <w:r>
        <w:rPr>
          <w:rFonts w:ascii="Courier New" w:hAnsi="Courier New"/>
          <w:sz w:val="18"/>
        </w:rPr>
        <w:t xml:space="preserve">    └── incident-response.yml    # Реагирование на инциденты</w:t>
      </w:r>
    </w:p>
    <w:p>
      <w:pPr>
        <w:pStyle w:val="Heading3"/>
      </w:pPr>
      <w:r>
        <w:t>Пример плейбука сценария (scenario-1-unpatched.yml)</w:t>
      </w:r>
    </w:p>
    <w:p>
      <w:r>
        <w:t>[МЕСТО ДЛЯ ЛИСТИНГА: Листинг 130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- name: "Сценарий 1: Развертывание уязвимого веб-сервера"</w:t>
      </w:r>
      <w:r>
        <w:br/>
      </w:r>
      <w:r>
        <w:rPr>
          <w:rFonts w:ascii="Courier New" w:hAnsi="Courier New"/>
          <w:sz w:val="18"/>
        </w:rPr>
        <w:t xml:space="preserve">  hosts: web_servers</w:t>
      </w:r>
      <w:r>
        <w:br/>
      </w:r>
      <w:r>
        <w:rPr>
          <w:rFonts w:ascii="Courier New" w:hAnsi="Courier New"/>
          <w:sz w:val="18"/>
        </w:rPr>
        <w:t xml:space="preserve">  become: yes</w:t>
      </w:r>
      <w:r>
        <w:br/>
      </w:r>
      <w:r>
        <w:rPr>
          <w:rFonts w:ascii="Courier New" w:hAnsi="Courier New"/>
          <w:sz w:val="18"/>
        </w:rPr>
        <w:t xml:space="preserve">  vars:</w:t>
      </w:r>
      <w:r>
        <w:br/>
      </w:r>
      <w:r>
        <w:rPr>
          <w:rFonts w:ascii="Courier New" w:hAnsi="Courier New"/>
          <w:sz w:val="18"/>
        </w:rPr>
        <w:t xml:space="preserve">    scenario_name: "unpatched-vulnerability"</w:t>
      </w:r>
      <w:r>
        <w:br/>
      </w:r>
      <w:r>
        <w:rPr>
          <w:rFonts w:ascii="Courier New" w:hAnsi="Courier New"/>
          <w:sz w:val="18"/>
        </w:rPr>
        <w:t xml:space="preserve">    vulnerability_type: "web-application"</w:t>
      </w:r>
      <w:r>
        <w:br/>
      </w:r>
      <w:r>
        <w:rPr>
          <w:rFonts w:ascii="Courier New" w:hAnsi="Courier New"/>
          <w:sz w:val="18"/>
        </w:rPr>
        <w:t xml:space="preserve">    target_version: "apache-2.4.29"  # Уязвимая версия</w:t>
      </w:r>
      <w:r>
        <w:br/>
      </w:r>
      <w:r>
        <w:rPr>
          <w:rFonts w:ascii="Courier New" w:hAnsi="Courier New"/>
          <w:sz w:val="18"/>
        </w:rPr>
        <w:t xml:space="preserve">    exploit_cve: "CVE-2021-44228"    # Log4Shell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pre_tasks:</w:t>
      </w:r>
      <w:r>
        <w:br/>
      </w:r>
      <w:r>
        <w:rPr>
          <w:rFonts w:ascii="Courier New" w:hAnsi="Courier New"/>
          <w:sz w:val="18"/>
        </w:rPr>
        <w:t xml:space="preserve">    - name: "Обновление информации о пакетах"</w:t>
      </w:r>
      <w:r>
        <w:br/>
      </w:r>
      <w:r>
        <w:rPr>
          <w:rFonts w:ascii="Courier New" w:hAnsi="Courier New"/>
          <w:sz w:val="18"/>
        </w:rPr>
        <w:t xml:space="preserve">      apt:</w:t>
      </w:r>
      <w:r>
        <w:br/>
      </w:r>
      <w:r>
        <w:rPr>
          <w:rFonts w:ascii="Courier New" w:hAnsi="Courier New"/>
          <w:sz w:val="18"/>
        </w:rPr>
        <w:t xml:space="preserve">        update_cache: yes</w:t>
      </w:r>
      <w:r>
        <w:br/>
      </w:r>
      <w:r>
        <w:rPr>
          <w:rFonts w:ascii="Courier New" w:hAnsi="Courier New"/>
          <w:sz w:val="18"/>
        </w:rPr>
        <w:t xml:space="preserve">        cache_valid_time: 3600</w:t>
      </w:r>
      <w:r>
        <w:br/>
      </w:r>
      <w:r>
        <w:rPr>
          <w:rFonts w:ascii="Courier New" w:hAnsi="Courier New"/>
          <w:sz w:val="18"/>
        </w:rPr>
        <w:t xml:space="preserve">      when: ansible_os_family == "Debian"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- name: "Обновление информации о пакетах"</w:t>
      </w:r>
      <w:r>
        <w:br/>
      </w:r>
      <w:r>
        <w:rPr>
          <w:rFonts w:ascii="Courier New" w:hAnsi="Courier New"/>
          <w:sz w:val="18"/>
        </w:rPr>
        <w:t xml:space="preserve">      yum:</w:t>
      </w:r>
      <w:r>
        <w:br/>
      </w:r>
      <w:r>
        <w:rPr>
          <w:rFonts w:ascii="Courier New" w:hAnsi="Courier New"/>
          <w:sz w:val="18"/>
        </w:rPr>
        <w:t xml:space="preserve">        update_cache: yes</w:t>
      </w:r>
      <w:r>
        <w:br/>
      </w:r>
      <w:r>
        <w:rPr>
          <w:rFonts w:ascii="Courier New" w:hAnsi="Courier New"/>
          <w:sz w:val="18"/>
        </w:rPr>
        <w:t xml:space="preserve">      when: ansible_os_family == "RedHat"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roles:</w:t>
      </w:r>
      <w:r>
        <w:br/>
      </w:r>
      <w:r>
        <w:rPr>
          <w:rFonts w:ascii="Courier New" w:hAnsi="Courier New"/>
          <w:sz w:val="18"/>
        </w:rPr>
        <w:t xml:space="preserve">    - role: common/system-update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install_security_updates: no  # Намеренно не устанавливаем патчи</w:t>
      </w:r>
      <w:r>
        <w:br/>
      </w:r>
      <w:r>
        <w:rPr>
          <w:rFonts w:ascii="Courier New" w:hAnsi="Courier New"/>
          <w:sz w:val="18"/>
        </w:rPr>
        <w:t xml:space="preserve">        update_packages: no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- role: web-server/apache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apache_version: "{{ target_version }}"</w:t>
      </w:r>
      <w:r>
        <w:br/>
      </w:r>
      <w:r>
        <w:rPr>
          <w:rFonts w:ascii="Courier New" w:hAnsi="Courier New"/>
          <w:sz w:val="18"/>
        </w:rPr>
        <w:t xml:space="preserve">        apache_modules:</w:t>
      </w:r>
      <w:r>
        <w:br/>
      </w:r>
      <w:r>
        <w:rPr>
          <w:rFonts w:ascii="Courier New" w:hAnsi="Courier New"/>
          <w:sz w:val="18"/>
        </w:rPr>
        <w:t xml:space="preserve">          - mod_rewrite</w:t>
      </w:r>
      <w:r>
        <w:br/>
      </w:r>
      <w:r>
        <w:rPr>
          <w:rFonts w:ascii="Courier New" w:hAnsi="Courier New"/>
          <w:sz w:val="18"/>
        </w:rPr>
        <w:t xml:space="preserve">          - mod_ssl</w:t>
      </w:r>
      <w:r>
        <w:br/>
      </w:r>
      <w:r>
        <w:rPr>
          <w:rFonts w:ascii="Courier New" w:hAnsi="Courier New"/>
          <w:sz w:val="18"/>
        </w:rPr>
        <w:t xml:space="preserve">          - mod_proxy</w:t>
      </w:r>
      <w:r>
        <w:br/>
      </w:r>
      <w:r>
        <w:rPr>
          <w:rFonts w:ascii="Courier New" w:hAnsi="Courier New"/>
          <w:sz w:val="18"/>
        </w:rPr>
        <w:t xml:space="preserve">        apache_config:</w:t>
      </w:r>
      <w:r>
        <w:br/>
      </w:r>
      <w:r>
        <w:rPr>
          <w:rFonts w:ascii="Courier New" w:hAnsi="Courier New"/>
          <w:sz w:val="18"/>
        </w:rPr>
        <w:t xml:space="preserve">          server_tokens: "Full"  # Небезопасная настройка</w:t>
      </w:r>
      <w:r>
        <w:br/>
      </w:r>
      <w:r>
        <w:rPr>
          <w:rFonts w:ascii="Courier New" w:hAnsi="Courier New"/>
          <w:sz w:val="18"/>
        </w:rPr>
        <w:t xml:space="preserve">          server_signature: "On"  # Небезопасная настройка</w:t>
      </w:r>
      <w:r>
        <w:br/>
      </w:r>
      <w:r>
        <w:rPr>
          <w:rFonts w:ascii="Courier New" w:hAnsi="Courier New"/>
          <w:sz w:val="18"/>
        </w:rPr>
        <w:t xml:space="preserve">          trace_enable: "On"      # Небезопасная настройка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- role: vulnerabilities/web-vulnerabilities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install_vulnerable_apps: yes</w:t>
      </w:r>
      <w:r>
        <w:br/>
      </w:r>
      <w:r>
        <w:rPr>
          <w:rFonts w:ascii="Courier New" w:hAnsi="Courier New"/>
          <w:sz w:val="18"/>
        </w:rPr>
        <w:t xml:space="preserve">        vulnerable_apps:</w:t>
      </w:r>
      <w:r>
        <w:br/>
      </w:r>
      <w:r>
        <w:rPr>
          <w:rFonts w:ascii="Courier New" w:hAnsi="Courier New"/>
          <w:sz w:val="18"/>
        </w:rPr>
        <w:t xml:space="preserve">          - name: "log4j-demo"</w:t>
      </w:r>
      <w:r>
        <w:br/>
      </w:r>
      <w:r>
        <w:rPr>
          <w:rFonts w:ascii="Courier New" w:hAnsi="Courier New"/>
          <w:sz w:val="18"/>
        </w:rPr>
        <w:t xml:space="preserve">            version: "2.14.1"  # Уязвимая версия Log4j</w:t>
      </w:r>
      <w:r>
        <w:br/>
      </w:r>
      <w:r>
        <w:rPr>
          <w:rFonts w:ascii="Courier New" w:hAnsi="Courier New"/>
          <w:sz w:val="18"/>
        </w:rPr>
        <w:t xml:space="preserve">            port: 8080</w:t>
      </w:r>
      <w:r>
        <w:br/>
      </w:r>
      <w:r>
        <w:rPr>
          <w:rFonts w:ascii="Courier New" w:hAnsi="Courier New"/>
          <w:sz w:val="18"/>
        </w:rPr>
        <w:t xml:space="preserve">            cve: "CVE-2021-44228"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- role: monitoring/logging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log_level: "debug"  # Подробное логирование для обучения</w:t>
      </w:r>
      <w:r>
        <w:br/>
      </w:r>
      <w:r>
        <w:rPr>
          <w:rFonts w:ascii="Courier New" w:hAnsi="Courier New"/>
          <w:sz w:val="18"/>
        </w:rPr>
        <w:t xml:space="preserve">        log_retention_days: 30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- role: security/firewall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firewall_rules:</w:t>
      </w:r>
      <w:r>
        <w:br/>
      </w:r>
      <w:r>
        <w:rPr>
          <w:rFonts w:ascii="Courier New" w:hAnsi="Courier New"/>
          <w:sz w:val="18"/>
        </w:rPr>
        <w:t xml:space="preserve">          - port: "80"</w:t>
      </w:r>
      <w:r>
        <w:br/>
      </w:r>
      <w:r>
        <w:rPr>
          <w:rFonts w:ascii="Courier New" w:hAnsi="Courier New"/>
          <w:sz w:val="18"/>
        </w:rPr>
        <w:t xml:space="preserve">            protocol: "tcp"</w:t>
      </w:r>
      <w:r>
        <w:br/>
      </w:r>
      <w:r>
        <w:rPr>
          <w:rFonts w:ascii="Courier New" w:hAnsi="Courier New"/>
          <w:sz w:val="18"/>
        </w:rPr>
        <w:t xml:space="preserve">            action: "allow"</w:t>
      </w:r>
    </w:p>
    <w:p>
      <w:pPr>
        <w:pStyle w:val="Heading2"/>
      </w:pPr>
      <w:r>
        <w:t>Структура ролей (roles/)</w:t>
      </w:r>
    </w:p>
    <w:p>
      <w:r>
        <w:t>[МЕСТО ДЛЯ ЛИСТИНГА: Листинг 131 — Фрагмент кода (code)]</w:t>
      </w:r>
    </w:p>
    <w:p>
      <w:r>
        <w:rPr>
          <w:rFonts w:ascii="Courier New" w:hAnsi="Courier New"/>
          <w:sz w:val="18"/>
        </w:rPr>
        <w:t>roles/</w:t>
      </w:r>
      <w:r>
        <w:br/>
      </w:r>
      <w:r>
        <w:rPr>
          <w:rFonts w:ascii="Courier New" w:hAnsi="Courier New"/>
          <w:sz w:val="18"/>
        </w:rPr>
        <w:t>├── common/                       # Общие роли</w:t>
      </w:r>
      <w:r>
        <w:br/>
      </w:r>
      <w:r>
        <w:rPr>
          <w:rFonts w:ascii="Courier New" w:hAnsi="Courier New"/>
          <w:sz w:val="18"/>
        </w:rPr>
        <w:t>│   ├── system-update/            # Обновление системы</w:t>
      </w:r>
      <w:r>
        <w:br/>
      </w:r>
      <w:r>
        <w:rPr>
          <w:rFonts w:ascii="Courier New" w:hAnsi="Courier New"/>
          <w:sz w:val="18"/>
        </w:rPr>
        <w:t>│   │   ├── tasks/main.yml</w:t>
      </w:r>
      <w:r>
        <w:br/>
      </w:r>
      <w:r>
        <w:rPr>
          <w:rFonts w:ascii="Courier New" w:hAnsi="Courier New"/>
          <w:sz w:val="18"/>
        </w:rPr>
        <w:t>│   │   ├── handlers/main.yml</w:t>
      </w:r>
      <w:r>
        <w:br/>
      </w:r>
      <w:r>
        <w:rPr>
          <w:rFonts w:ascii="Courier New" w:hAnsi="Courier New"/>
          <w:sz w:val="18"/>
        </w:rPr>
        <w:t>│   │   ├── (опционально) шаблоны/</w:t>
      </w:r>
      <w:r>
        <w:br/>
      </w:r>
      <w:r>
        <w:rPr>
          <w:rFonts w:ascii="Courier New" w:hAnsi="Courier New"/>
          <w:sz w:val="18"/>
        </w:rPr>
        <w:t>│   │   ├── files/</w:t>
      </w:r>
      <w:r>
        <w:br/>
      </w:r>
      <w:r>
        <w:rPr>
          <w:rFonts w:ascii="Courier New" w:hAnsi="Courier New"/>
          <w:sz w:val="18"/>
        </w:rPr>
        <w:t>│   │   ├── vars/main.yml</w:t>
      </w:r>
      <w:r>
        <w:br/>
      </w:r>
      <w:r>
        <w:rPr>
          <w:rFonts w:ascii="Courier New" w:hAnsi="Courier New"/>
          <w:sz w:val="18"/>
        </w:rPr>
        <w:t>│   │   ├── defaults/main.yml</w:t>
      </w:r>
      <w:r>
        <w:br/>
      </w:r>
      <w:r>
        <w:rPr>
          <w:rFonts w:ascii="Courier New" w:hAnsi="Courier New"/>
          <w:sz w:val="18"/>
        </w:rPr>
        <w:t>│   │   ├── meta/main.yml</w:t>
      </w:r>
      <w:r>
        <w:br/>
      </w:r>
      <w:r>
        <w:rPr>
          <w:rFonts w:ascii="Courier New" w:hAnsi="Courier New"/>
          <w:sz w:val="18"/>
        </w:rPr>
        <w:t>│   │   └── README.md</w:t>
      </w:r>
      <w:r>
        <w:br/>
      </w:r>
      <w:r>
        <w:rPr>
          <w:rFonts w:ascii="Courier New" w:hAnsi="Courier New"/>
          <w:sz w:val="18"/>
        </w:rPr>
        <w:t>│   ├── user-management/          # Управление пользователями</w:t>
      </w:r>
      <w:r>
        <w:br/>
      </w:r>
      <w:r>
        <w:rPr>
          <w:rFonts w:ascii="Courier New" w:hAnsi="Courier New"/>
          <w:sz w:val="18"/>
        </w:rPr>
        <w:t>│   ├── logging/                  # Настройка логирования</w:t>
      </w:r>
      <w:r>
        <w:br/>
      </w:r>
      <w:r>
        <w:rPr>
          <w:rFonts w:ascii="Courier New" w:hAnsi="Courier New"/>
          <w:sz w:val="18"/>
        </w:rPr>
        <w:t>│   ├── time-sync/                # Синхронизация времени</w:t>
      </w:r>
      <w:r>
        <w:br/>
      </w:r>
      <w:r>
        <w:rPr>
          <w:rFonts w:ascii="Courier New" w:hAnsi="Courier New"/>
          <w:sz w:val="18"/>
        </w:rPr>
        <w:t>│   └── package-management/       # Управление пакетами</w:t>
      </w:r>
      <w:r>
        <w:br/>
      </w:r>
      <w:r>
        <w:rPr>
          <w:rFonts w:ascii="Courier New" w:hAnsi="Courier New"/>
          <w:sz w:val="18"/>
        </w:rPr>
        <w:t>├── web-server/                   # Веб-сервер</w:t>
      </w:r>
      <w:r>
        <w:br/>
      </w:r>
      <w:r>
        <w:rPr>
          <w:rFonts w:ascii="Courier New" w:hAnsi="Courier New"/>
          <w:sz w:val="18"/>
        </w:rPr>
        <w:t>│   ├── apache/                   # Apache</w:t>
      </w:r>
      <w:r>
        <w:br/>
      </w:r>
      <w:r>
        <w:rPr>
          <w:rFonts w:ascii="Courier New" w:hAnsi="Courier New"/>
          <w:sz w:val="18"/>
        </w:rPr>
        <w:t>│   ├── nginx/                    # Nginx</w:t>
      </w:r>
      <w:r>
        <w:br/>
      </w:r>
      <w:r>
        <w:rPr>
          <w:rFonts w:ascii="Courier New" w:hAnsi="Courier New"/>
          <w:sz w:val="18"/>
        </w:rPr>
        <w:t>│   └── iis/                      # IIS</w:t>
      </w:r>
      <w:r>
        <w:br/>
      </w:r>
      <w:r>
        <w:rPr>
          <w:rFonts w:ascii="Courier New" w:hAnsi="Courier New"/>
          <w:sz w:val="18"/>
        </w:rPr>
        <w:t>├── database/                     # База данных</w:t>
      </w:r>
      <w:r>
        <w:br/>
      </w:r>
      <w:r>
        <w:rPr>
          <w:rFonts w:ascii="Courier New" w:hAnsi="Courier New"/>
          <w:sz w:val="18"/>
        </w:rPr>
        <w:t>│   ├── mysql/                    # MySQL</w:t>
      </w:r>
      <w:r>
        <w:br/>
      </w:r>
      <w:r>
        <w:rPr>
          <w:rFonts w:ascii="Courier New" w:hAnsi="Courier New"/>
          <w:sz w:val="18"/>
        </w:rPr>
        <w:t>│   ├── postgresql/               # PostgreSQL</w:t>
      </w:r>
      <w:r>
        <w:br/>
      </w:r>
      <w:r>
        <w:rPr>
          <w:rFonts w:ascii="Courier New" w:hAnsi="Courier New"/>
          <w:sz w:val="18"/>
        </w:rPr>
        <w:t>│   └── mongodb/                  # MongoDB</w:t>
      </w:r>
      <w:r>
        <w:br/>
      </w:r>
      <w:r>
        <w:rPr>
          <w:rFonts w:ascii="Courier New" w:hAnsi="Courier New"/>
          <w:sz w:val="18"/>
        </w:rPr>
        <w:t>├── vulnerabilities/              # Роли уязвимостей</w:t>
      </w:r>
      <w:r>
        <w:br/>
      </w:r>
      <w:r>
        <w:rPr>
          <w:rFonts w:ascii="Courier New" w:hAnsi="Courier New"/>
          <w:sz w:val="18"/>
        </w:rPr>
        <w:t>│   ├── web-vulnerabilities/       # Веб уязвимости</w:t>
      </w:r>
      <w:r>
        <w:br/>
      </w:r>
      <w:r>
        <w:rPr>
          <w:rFonts w:ascii="Courier New" w:hAnsi="Courier New"/>
          <w:sz w:val="18"/>
        </w:rPr>
        <w:t>│   ├── system-vulnerabilities/   # Системные уязвимости</w:t>
      </w:r>
      <w:r>
        <w:br/>
      </w:r>
      <w:r>
        <w:rPr>
          <w:rFonts w:ascii="Courier New" w:hAnsi="Courier New"/>
          <w:sz w:val="18"/>
        </w:rPr>
        <w:t>│   └── network-vulnerabilities/  # Сетевые уязвимости</w:t>
      </w:r>
      <w:r>
        <w:br/>
      </w:r>
      <w:r>
        <w:rPr>
          <w:rFonts w:ascii="Courier New" w:hAnsi="Courier New"/>
          <w:sz w:val="18"/>
        </w:rPr>
        <w:t>├── security/                     # Безопасность</w:t>
      </w:r>
      <w:r>
        <w:br/>
      </w:r>
      <w:r>
        <w:rPr>
          <w:rFonts w:ascii="Courier New" w:hAnsi="Courier New"/>
          <w:sz w:val="18"/>
        </w:rPr>
        <w:t>│   ├── firewall/                 # Брандмауэр</w:t>
      </w:r>
      <w:r>
        <w:br/>
      </w:r>
      <w:r>
        <w:rPr>
          <w:rFonts w:ascii="Courier New" w:hAnsi="Courier New"/>
          <w:sz w:val="18"/>
        </w:rPr>
        <w:t>│   ├── ssl/                      # SSL/TLS</w:t>
      </w:r>
      <w:r>
        <w:br/>
      </w:r>
      <w:r>
        <w:rPr>
          <w:rFonts w:ascii="Courier New" w:hAnsi="Courier New"/>
          <w:sz w:val="18"/>
        </w:rPr>
        <w:t>│   ├── antivirus/                # Антивирус</w:t>
      </w:r>
      <w:r>
        <w:br/>
      </w:r>
      <w:r>
        <w:rPr>
          <w:rFonts w:ascii="Courier New" w:hAnsi="Courier New"/>
          <w:sz w:val="18"/>
        </w:rPr>
        <w:t>│   └── audit/                    # Аудит</w:t>
      </w:r>
      <w:r>
        <w:br/>
      </w:r>
      <w:r>
        <w:rPr>
          <w:rFonts w:ascii="Courier New" w:hAnsi="Courier New"/>
          <w:sz w:val="18"/>
        </w:rPr>
        <w:t>└── monitoring/                   # Мониторинг</w:t>
      </w:r>
      <w:r>
        <w:br/>
      </w:r>
      <w:r>
        <w:rPr>
          <w:rFonts w:ascii="Courier New" w:hAnsi="Courier New"/>
          <w:sz w:val="18"/>
        </w:rPr>
        <w:t xml:space="preserve">    ├── prometheus/               # Prometheus</w:t>
      </w:r>
      <w:r>
        <w:br/>
      </w:r>
      <w:r>
        <w:rPr>
          <w:rFonts w:ascii="Courier New" w:hAnsi="Courier New"/>
          <w:sz w:val="18"/>
        </w:rPr>
        <w:t xml:space="preserve">    ├── grafana/                  # Grafana</w:t>
      </w:r>
      <w:r>
        <w:br/>
      </w:r>
      <w:r>
        <w:rPr>
          <w:rFonts w:ascii="Courier New" w:hAnsi="Courier New"/>
          <w:sz w:val="18"/>
        </w:rPr>
        <w:t xml:space="preserve">    ├── elk/                      # ELK Stack</w:t>
      </w:r>
      <w:r>
        <w:br/>
      </w:r>
      <w:r>
        <w:rPr>
          <w:rFonts w:ascii="Courier New" w:hAnsi="Courier New"/>
          <w:sz w:val="18"/>
        </w:rPr>
        <w:t xml:space="preserve">    └── zabbix/                   # Zabbix</w:t>
      </w:r>
    </w:p>
    <w:p>
      <w:pPr>
        <w:pStyle w:val="Heading3"/>
      </w:pPr>
      <w:r>
        <w:t>Пример роли web-server/apache</w:t>
      </w:r>
    </w:p>
    <w:p>
      <w:r>
        <w:t>[МЕСТО ДЛЯ ЛИСТИНГА: Листинг 132 — Фрагмент кода (code)]</w:t>
      </w:r>
    </w:p>
    <w:p>
      <w:r>
        <w:rPr>
          <w:rFonts w:ascii="Courier New" w:hAnsi="Courier New"/>
          <w:sz w:val="18"/>
        </w:rPr>
        <w:t>apache/</w:t>
      </w:r>
      <w:r>
        <w:br/>
      </w:r>
      <w:r>
        <w:rPr>
          <w:rFonts w:ascii="Courier New" w:hAnsi="Courier New"/>
          <w:sz w:val="18"/>
        </w:rPr>
        <w:t>├── tasks/main.yml</w:t>
      </w:r>
      <w:r>
        <w:br/>
      </w:r>
      <w:r>
        <w:rPr>
          <w:rFonts w:ascii="Courier New" w:hAnsi="Courier New"/>
          <w:sz w:val="18"/>
        </w:rPr>
        <w:t>├── handlers/main.yml</w:t>
      </w:r>
      <w:r>
        <w:br/>
      </w:r>
      <w:r>
        <w:rPr>
          <w:rFonts w:ascii="Courier New" w:hAnsi="Courier New"/>
          <w:sz w:val="18"/>
        </w:rPr>
        <w:t>├── (опционально) шаблоны/</w:t>
      </w:r>
      <w:r>
        <w:br/>
      </w:r>
      <w:r>
        <w:rPr>
          <w:rFonts w:ascii="Courier New" w:hAnsi="Courier New"/>
          <w:sz w:val="18"/>
        </w:rPr>
        <w:t>│   ├── apache2.conf.j2</w:t>
      </w:r>
      <w:r>
        <w:br/>
      </w:r>
      <w:r>
        <w:rPr>
          <w:rFonts w:ascii="Courier New" w:hAnsi="Courier New"/>
          <w:sz w:val="18"/>
        </w:rPr>
        <w:t>│   ├── 000-default.conf.j2</w:t>
      </w:r>
      <w:r>
        <w:br/>
      </w:r>
      <w:r>
        <w:rPr>
          <w:rFonts w:ascii="Courier New" w:hAnsi="Courier New"/>
          <w:sz w:val="18"/>
        </w:rPr>
        <w:t>│   └── ssl.conf.j2</w:t>
      </w:r>
      <w:r>
        <w:br/>
      </w:r>
      <w:r>
        <w:rPr>
          <w:rFonts w:ascii="Courier New" w:hAnsi="Courier New"/>
          <w:sz w:val="18"/>
        </w:rPr>
        <w:t>├── files/</w:t>
      </w:r>
      <w:r>
        <w:br/>
      </w:r>
      <w:r>
        <w:rPr>
          <w:rFonts w:ascii="Courier New" w:hAnsi="Courier New"/>
          <w:sz w:val="18"/>
        </w:rPr>
        <w:t>│   ├── apache2.service</w:t>
      </w:r>
      <w:r>
        <w:br/>
      </w:r>
      <w:r>
        <w:rPr>
          <w:rFonts w:ascii="Courier New" w:hAnsi="Courier New"/>
          <w:sz w:val="18"/>
        </w:rPr>
        <w:t>│   └── index.html</w:t>
      </w:r>
      <w:r>
        <w:br/>
      </w:r>
      <w:r>
        <w:rPr>
          <w:rFonts w:ascii="Courier New" w:hAnsi="Courier New"/>
          <w:sz w:val="18"/>
        </w:rPr>
        <w:t>├── vars/main.yml</w:t>
      </w:r>
      <w:r>
        <w:br/>
      </w:r>
      <w:r>
        <w:rPr>
          <w:rFonts w:ascii="Courier New" w:hAnsi="Courier New"/>
          <w:sz w:val="18"/>
        </w:rPr>
        <w:t>├── defaults/main.yml</w:t>
      </w:r>
      <w:r>
        <w:br/>
      </w:r>
      <w:r>
        <w:rPr>
          <w:rFonts w:ascii="Courier New" w:hAnsi="Courier New"/>
          <w:sz w:val="18"/>
        </w:rPr>
        <w:t>├── meta/main.yml</w:t>
      </w:r>
      <w:r>
        <w:br/>
      </w:r>
      <w:r>
        <w:rPr>
          <w:rFonts w:ascii="Courier New" w:hAnsi="Courier New"/>
          <w:sz w:val="18"/>
        </w:rPr>
        <w:t>└── README.md</w:t>
      </w:r>
    </w:p>
    <w:p>
      <w:r>
        <w:t>#### tasks/main.yml</w:t>
      </w:r>
    </w:p>
    <w:p>
      <w:r>
        <w:t>[МЕСТО ДЛЯ ЛИСТИНГА: Листинг 133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- name: "Установка Apache"</w:t>
      </w:r>
      <w:r>
        <w:br/>
      </w:r>
      <w:r>
        <w:rPr>
          <w:rFonts w:ascii="Courier New" w:hAnsi="Courier New"/>
          <w:sz w:val="18"/>
        </w:rPr>
        <w:t xml:space="preserve">  package:</w:t>
      </w:r>
      <w:r>
        <w:br/>
      </w:r>
      <w:r>
        <w:rPr>
          <w:rFonts w:ascii="Courier New" w:hAnsi="Courier New"/>
          <w:sz w:val="18"/>
        </w:rPr>
        <w:t xml:space="preserve">    name: "{{ apache_package_name }}"</w:t>
      </w:r>
      <w:r>
        <w:br/>
      </w:r>
      <w:r>
        <w:rPr>
          <w:rFonts w:ascii="Courier New" w:hAnsi="Courier New"/>
          <w:sz w:val="18"/>
        </w:rPr>
        <w:t xml:space="preserve">    state: present</w:t>
      </w:r>
      <w:r>
        <w:br/>
      </w:r>
      <w:r>
        <w:rPr>
          <w:rFonts w:ascii="Courier New" w:hAnsi="Courier New"/>
          <w:sz w:val="18"/>
        </w:rPr>
        <w:t xml:space="preserve">  when: ansible_os_family == "Debian"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"Установка Apache"</w:t>
      </w:r>
      <w:r>
        <w:br/>
      </w:r>
      <w:r>
        <w:rPr>
          <w:rFonts w:ascii="Courier New" w:hAnsi="Courier New"/>
          <w:sz w:val="18"/>
        </w:rPr>
        <w:t xml:space="preserve">  package:</w:t>
      </w:r>
      <w:r>
        <w:br/>
      </w:r>
      <w:r>
        <w:rPr>
          <w:rFonts w:ascii="Courier New" w:hAnsi="Courier New"/>
          <w:sz w:val="18"/>
        </w:rPr>
        <w:t xml:space="preserve">    name: "{{ apache_package_name }}"</w:t>
      </w:r>
      <w:r>
        <w:br/>
      </w:r>
      <w:r>
        <w:rPr>
          <w:rFonts w:ascii="Courier New" w:hAnsi="Courier New"/>
          <w:sz w:val="18"/>
        </w:rPr>
        <w:t xml:space="preserve">    state: present</w:t>
      </w:r>
      <w:r>
        <w:br/>
      </w:r>
      <w:r>
        <w:rPr>
          <w:rFonts w:ascii="Courier New" w:hAnsi="Courier New"/>
          <w:sz w:val="18"/>
        </w:rPr>
        <w:t xml:space="preserve">  when: ansible_os_family == "RedHat"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"Создание директории для конфигурации"</w:t>
      </w:r>
      <w:r>
        <w:br/>
      </w:r>
      <w:r>
        <w:rPr>
          <w:rFonts w:ascii="Courier New" w:hAnsi="Courier New"/>
          <w:sz w:val="18"/>
        </w:rPr>
        <w:t xml:space="preserve">  file:</w:t>
      </w:r>
      <w:r>
        <w:br/>
      </w:r>
      <w:r>
        <w:rPr>
          <w:rFonts w:ascii="Courier New" w:hAnsi="Courier New"/>
          <w:sz w:val="18"/>
        </w:rPr>
        <w:t xml:space="preserve">    path: "{{ apache_config_dir }}"</w:t>
      </w:r>
      <w:r>
        <w:br/>
      </w:r>
      <w:r>
        <w:rPr>
          <w:rFonts w:ascii="Courier New" w:hAnsi="Courier New"/>
          <w:sz w:val="18"/>
        </w:rPr>
        <w:t xml:space="preserve">    state: directory</w:t>
      </w:r>
      <w:r>
        <w:br/>
      </w:r>
      <w:r>
        <w:rPr>
          <w:rFonts w:ascii="Courier New" w:hAnsi="Courier New"/>
          <w:sz w:val="18"/>
        </w:rPr>
        <w:t xml:space="preserve">    mode: '0755'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"Копирование основной конфигурации Apache"</w:t>
      </w:r>
      <w:r>
        <w:br/>
      </w:r>
      <w:r>
        <w:rPr>
          <w:rFonts w:ascii="Courier New" w:hAnsi="Courier New"/>
          <w:sz w:val="18"/>
        </w:rPr>
        <w:t xml:space="preserve">  template:</w:t>
      </w:r>
      <w:r>
        <w:br/>
      </w:r>
      <w:r>
        <w:rPr>
          <w:rFonts w:ascii="Courier New" w:hAnsi="Courier New"/>
          <w:sz w:val="18"/>
        </w:rPr>
        <w:t xml:space="preserve">    src: apache2.conf.j2</w:t>
      </w:r>
      <w:r>
        <w:br/>
      </w:r>
      <w:r>
        <w:rPr>
          <w:rFonts w:ascii="Courier New" w:hAnsi="Courier New"/>
          <w:sz w:val="18"/>
        </w:rPr>
        <w:t xml:space="preserve">    dest: "{{ apache_config_file }}"</w:t>
      </w:r>
      <w:r>
        <w:br/>
      </w:r>
      <w:r>
        <w:rPr>
          <w:rFonts w:ascii="Courier New" w:hAnsi="Courier New"/>
          <w:sz w:val="18"/>
        </w:rPr>
        <w:t xml:space="preserve">    backup: yes</w:t>
      </w:r>
      <w:r>
        <w:br/>
      </w:r>
      <w:r>
        <w:rPr>
          <w:rFonts w:ascii="Courier New" w:hAnsi="Courier New"/>
          <w:sz w:val="18"/>
        </w:rPr>
        <w:t xml:space="preserve">    mode: '0644'</w:t>
      </w:r>
      <w:r>
        <w:br/>
      </w:r>
      <w:r>
        <w:rPr>
          <w:rFonts w:ascii="Courier New" w:hAnsi="Courier New"/>
          <w:sz w:val="18"/>
        </w:rPr>
        <w:t xml:space="preserve">  notify: restart apache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"Копирование конфигурации виртуального хоста"</w:t>
      </w:r>
      <w:r>
        <w:br/>
      </w:r>
      <w:r>
        <w:rPr>
          <w:rFonts w:ascii="Courier New" w:hAnsi="Courier New"/>
          <w:sz w:val="18"/>
        </w:rPr>
        <w:t xml:space="preserve">  template:</w:t>
      </w:r>
      <w:r>
        <w:br/>
      </w:r>
      <w:r>
        <w:rPr>
          <w:rFonts w:ascii="Courier New" w:hAnsi="Courier New"/>
          <w:sz w:val="18"/>
        </w:rPr>
        <w:t xml:space="preserve">    src: 000-default.conf.j2</w:t>
      </w:r>
      <w:r>
        <w:br/>
      </w:r>
      <w:r>
        <w:rPr>
          <w:rFonts w:ascii="Courier New" w:hAnsi="Courier New"/>
          <w:sz w:val="18"/>
        </w:rPr>
        <w:t xml:space="preserve">    dest: "{{ apache_sites_available_dir }}/000-default.conf"</w:t>
      </w:r>
      <w:r>
        <w:br/>
      </w:r>
      <w:r>
        <w:rPr>
          <w:rFonts w:ascii="Courier New" w:hAnsi="Courier New"/>
          <w:sz w:val="18"/>
        </w:rPr>
        <w:t xml:space="preserve">    backup: yes</w:t>
      </w:r>
      <w:r>
        <w:br/>
      </w:r>
      <w:r>
        <w:rPr>
          <w:rFonts w:ascii="Courier New" w:hAnsi="Courier New"/>
          <w:sz w:val="18"/>
        </w:rPr>
        <w:t xml:space="preserve">    mode: '0644'</w:t>
      </w:r>
      <w:r>
        <w:br/>
      </w:r>
      <w:r>
        <w:rPr>
          <w:rFonts w:ascii="Courier New" w:hAnsi="Courier New"/>
          <w:sz w:val="18"/>
        </w:rPr>
        <w:t xml:space="preserve">  notify: restart apache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"Активация виртуального хоста"</w:t>
      </w:r>
      <w:r>
        <w:br/>
      </w:r>
      <w:r>
        <w:rPr>
          <w:rFonts w:ascii="Courier New" w:hAnsi="Courier New"/>
          <w:sz w:val="18"/>
        </w:rPr>
        <w:t xml:space="preserve">  file:</w:t>
      </w:r>
      <w:r>
        <w:br/>
      </w:r>
      <w:r>
        <w:rPr>
          <w:rFonts w:ascii="Courier New" w:hAnsi="Courier New"/>
          <w:sz w:val="18"/>
        </w:rPr>
        <w:t xml:space="preserve">    src: "{{ apache_sites_available_dir }}/000-default.conf"</w:t>
      </w:r>
      <w:r>
        <w:br/>
      </w:r>
      <w:r>
        <w:rPr>
          <w:rFonts w:ascii="Courier New" w:hAnsi="Courier New"/>
          <w:sz w:val="18"/>
        </w:rPr>
        <w:t xml:space="preserve">    dest: "{{ apache_sites_enabled_dir }}/000-default.conf"</w:t>
      </w:r>
      <w:r>
        <w:br/>
      </w:r>
      <w:r>
        <w:rPr>
          <w:rFonts w:ascii="Courier New" w:hAnsi="Courier New"/>
          <w:sz w:val="18"/>
        </w:rPr>
        <w:t xml:space="preserve">    state: link</w:t>
      </w:r>
      <w:r>
        <w:br/>
      </w:r>
      <w:r>
        <w:rPr>
          <w:rFonts w:ascii="Courier New" w:hAnsi="Courier New"/>
          <w:sz w:val="18"/>
        </w:rPr>
        <w:t xml:space="preserve">  notify: restart apache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"Создание директории для веб-контента"</w:t>
      </w:r>
      <w:r>
        <w:br/>
      </w:r>
      <w:r>
        <w:rPr>
          <w:rFonts w:ascii="Courier New" w:hAnsi="Courier New"/>
          <w:sz w:val="18"/>
        </w:rPr>
        <w:t xml:space="preserve">  file:</w:t>
      </w:r>
      <w:r>
        <w:br/>
      </w:r>
      <w:r>
        <w:rPr>
          <w:rFonts w:ascii="Courier New" w:hAnsi="Courier New"/>
          <w:sz w:val="18"/>
        </w:rPr>
        <w:t xml:space="preserve">    path: "{{ apache_document_root }}"</w:t>
      </w:r>
      <w:r>
        <w:br/>
      </w:r>
      <w:r>
        <w:rPr>
          <w:rFonts w:ascii="Courier New" w:hAnsi="Courier New"/>
          <w:sz w:val="18"/>
        </w:rPr>
        <w:t xml:space="preserve">    state: directory</w:t>
      </w:r>
      <w:r>
        <w:br/>
      </w:r>
      <w:r>
        <w:rPr>
          <w:rFonts w:ascii="Courier New" w:hAnsi="Courier New"/>
          <w:sz w:val="18"/>
        </w:rPr>
        <w:t xml:space="preserve">    mode: '0755'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"Копирование тестовой страницы"</w:t>
      </w:r>
      <w:r>
        <w:br/>
      </w:r>
      <w:r>
        <w:rPr>
          <w:rFonts w:ascii="Courier New" w:hAnsi="Courier New"/>
          <w:sz w:val="18"/>
        </w:rPr>
        <w:t xml:space="preserve">  copy:</w:t>
      </w:r>
      <w:r>
        <w:br/>
      </w:r>
      <w:r>
        <w:rPr>
          <w:rFonts w:ascii="Courier New" w:hAnsi="Courier New"/>
          <w:sz w:val="18"/>
        </w:rPr>
        <w:t xml:space="preserve">    src: index.html</w:t>
      </w:r>
      <w:r>
        <w:br/>
      </w:r>
      <w:r>
        <w:rPr>
          <w:rFonts w:ascii="Courier New" w:hAnsi="Courier New"/>
          <w:sz w:val="18"/>
        </w:rPr>
        <w:t xml:space="preserve">    dest: "{{ apache_document_root }}/index.html"</w:t>
      </w:r>
      <w:r>
        <w:br/>
      </w:r>
      <w:r>
        <w:rPr>
          <w:rFonts w:ascii="Courier New" w:hAnsi="Courier New"/>
          <w:sz w:val="18"/>
        </w:rPr>
        <w:t xml:space="preserve">    mode: '0644'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"Запуск и включение Apache"</w:t>
      </w:r>
      <w:r>
        <w:br/>
      </w:r>
      <w:r>
        <w:rPr>
          <w:rFonts w:ascii="Courier New" w:hAnsi="Courier New"/>
          <w:sz w:val="18"/>
        </w:rPr>
        <w:t xml:space="preserve">  service:</w:t>
      </w:r>
      <w:r>
        <w:br/>
      </w:r>
      <w:r>
        <w:rPr>
          <w:rFonts w:ascii="Courier New" w:hAnsi="Courier New"/>
          <w:sz w:val="18"/>
        </w:rPr>
        <w:t xml:space="preserve">    name: "{{ apache_service_name }}"</w:t>
      </w:r>
      <w:r>
        <w:br/>
      </w:r>
      <w:r>
        <w:rPr>
          <w:rFonts w:ascii="Courier New" w:hAnsi="Courier New"/>
          <w:sz w:val="18"/>
        </w:rPr>
        <w:t xml:space="preserve">    state: started</w:t>
      </w:r>
      <w:r>
        <w:br/>
      </w:r>
      <w:r>
        <w:rPr>
          <w:rFonts w:ascii="Courier New" w:hAnsi="Courier New"/>
          <w:sz w:val="18"/>
        </w:rPr>
        <w:t xml:space="preserve">    enabled: yes</w:t>
      </w:r>
    </w:p>
    <w:p>
      <w:r>
        <w:t>#### handlers/main.yml</w:t>
      </w:r>
    </w:p>
    <w:p>
      <w:r>
        <w:t>[МЕСТО ДЛЯ ЛИСТИНГА: Листинг 134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- name: restart apache</w:t>
      </w:r>
      <w:r>
        <w:br/>
      </w:r>
      <w:r>
        <w:rPr>
          <w:rFonts w:ascii="Courier New" w:hAnsi="Courier New"/>
          <w:sz w:val="18"/>
        </w:rPr>
        <w:t xml:space="preserve">  service:</w:t>
      </w:r>
      <w:r>
        <w:br/>
      </w:r>
      <w:r>
        <w:rPr>
          <w:rFonts w:ascii="Courier New" w:hAnsi="Courier New"/>
          <w:sz w:val="18"/>
        </w:rPr>
        <w:t xml:space="preserve">    name: "{{ apache_service_name }}"</w:t>
      </w:r>
      <w:r>
        <w:br/>
      </w:r>
      <w:r>
        <w:rPr>
          <w:rFonts w:ascii="Courier New" w:hAnsi="Courier New"/>
          <w:sz w:val="18"/>
        </w:rPr>
        <w:t xml:space="preserve">    state: restarted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reload apache</w:t>
      </w:r>
      <w:r>
        <w:br/>
      </w:r>
      <w:r>
        <w:rPr>
          <w:rFonts w:ascii="Courier New" w:hAnsi="Courier New"/>
          <w:sz w:val="18"/>
        </w:rPr>
        <w:t xml:space="preserve">  service:</w:t>
      </w:r>
      <w:r>
        <w:br/>
      </w:r>
      <w:r>
        <w:rPr>
          <w:rFonts w:ascii="Courier New" w:hAnsi="Courier New"/>
          <w:sz w:val="18"/>
        </w:rPr>
        <w:t xml:space="preserve">    name: "{{ apache_service_name }}"</w:t>
      </w:r>
      <w:r>
        <w:br/>
      </w:r>
      <w:r>
        <w:rPr>
          <w:rFonts w:ascii="Courier New" w:hAnsi="Courier New"/>
          <w:sz w:val="18"/>
        </w:rPr>
        <w:t xml:space="preserve">    state: reloaded</w:t>
      </w:r>
    </w:p>
    <w:p>
      <w:r>
        <w:t>#### defaults/main.yml</w:t>
      </w:r>
    </w:p>
    <w:p>
      <w:r>
        <w:t>[МЕСТО ДЛЯ ЛИСТИНГА: Листинг 135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Версия Apache</w:t>
      </w:r>
      <w:r>
        <w:br/>
      </w:r>
      <w:r>
        <w:rPr>
          <w:rFonts w:ascii="Courier New" w:hAnsi="Courier New"/>
          <w:sz w:val="18"/>
        </w:rPr>
        <w:t>apache_version: "2.4"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Имена пакетов для разных ОС</w:t>
      </w:r>
      <w:r>
        <w:br/>
      </w:r>
      <w:r>
        <w:rPr>
          <w:rFonts w:ascii="Courier New" w:hAnsi="Courier New"/>
          <w:sz w:val="18"/>
        </w:rPr>
        <w:t>apache_package_name_debian: "apache2"</w:t>
      </w:r>
      <w:r>
        <w:br/>
      </w:r>
      <w:r>
        <w:rPr>
          <w:rFonts w:ascii="Courier New" w:hAnsi="Courier New"/>
          <w:sz w:val="18"/>
        </w:rPr>
        <w:t>apache_package_name_redhat: "httpd"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Пути конфигурации</w:t>
      </w:r>
      <w:r>
        <w:br/>
      </w:r>
      <w:r>
        <w:rPr>
          <w:rFonts w:ascii="Courier New" w:hAnsi="Courier New"/>
          <w:sz w:val="18"/>
        </w:rPr>
        <w:t>apache_config_dir_debian: "/etc/apache2"</w:t>
      </w:r>
      <w:r>
        <w:br/>
      </w:r>
      <w:r>
        <w:rPr>
          <w:rFonts w:ascii="Courier New" w:hAnsi="Courier New"/>
          <w:sz w:val="18"/>
        </w:rPr>
        <w:t>apache_config_dir_redhat: "/etc/httpd"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Имена сервисов</w:t>
      </w:r>
      <w:r>
        <w:br/>
      </w:r>
      <w:r>
        <w:rPr>
          <w:rFonts w:ascii="Courier New" w:hAnsi="Courier New"/>
          <w:sz w:val="18"/>
        </w:rPr>
        <w:t>apache_service_name_debian: "apache2"</w:t>
      </w:r>
      <w:r>
        <w:br/>
      </w:r>
      <w:r>
        <w:rPr>
          <w:rFonts w:ascii="Courier New" w:hAnsi="Courier New"/>
          <w:sz w:val="18"/>
        </w:rPr>
        <w:t>apache_service_name_redhat: "httpd"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Порты</w:t>
      </w:r>
      <w:r>
        <w:br/>
      </w:r>
      <w:r>
        <w:rPr>
          <w:rFonts w:ascii="Courier New" w:hAnsi="Courier New"/>
          <w:sz w:val="18"/>
        </w:rPr>
        <w:t>apache_port: 80</w:t>
      </w:r>
      <w:r>
        <w:br/>
      </w:r>
      <w:r>
        <w:rPr>
          <w:rFonts w:ascii="Courier New" w:hAnsi="Courier New"/>
          <w:sz w:val="18"/>
        </w:rPr>
        <w:t>apache_ssl_port: 443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Директории</w:t>
      </w:r>
      <w:r>
        <w:br/>
      </w:r>
      <w:r>
        <w:rPr>
          <w:rFonts w:ascii="Courier New" w:hAnsi="Courier New"/>
          <w:sz w:val="18"/>
        </w:rPr>
        <w:t>apache_document_root: "/var/www/html"</w:t>
      </w:r>
      <w:r>
        <w:br/>
      </w:r>
      <w:r>
        <w:rPr>
          <w:rFonts w:ascii="Courier New" w:hAnsi="Courier New"/>
          <w:sz w:val="18"/>
        </w:rPr>
        <w:t>apache_log_dir: "/var/log/apache2"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Модули</w:t>
      </w:r>
      <w:r>
        <w:br/>
      </w:r>
      <w:r>
        <w:rPr>
          <w:rFonts w:ascii="Courier New" w:hAnsi="Courier New"/>
          <w:sz w:val="18"/>
        </w:rPr>
        <w:t>apache_modules:</w:t>
      </w:r>
      <w:r>
        <w:br/>
      </w:r>
      <w:r>
        <w:rPr>
          <w:rFonts w:ascii="Courier New" w:hAnsi="Courier New"/>
          <w:sz w:val="18"/>
        </w:rPr>
        <w:t xml:space="preserve">  - mod_rewrite</w:t>
      </w:r>
      <w:r>
        <w:br/>
      </w:r>
      <w:r>
        <w:rPr>
          <w:rFonts w:ascii="Courier New" w:hAnsi="Courier New"/>
          <w:sz w:val="18"/>
        </w:rPr>
        <w:t xml:space="preserve">  - mod_ssl</w:t>
      </w:r>
      <w:r>
        <w:br/>
      </w:r>
      <w:r>
        <w:rPr>
          <w:rFonts w:ascii="Courier New" w:hAnsi="Courier New"/>
          <w:sz w:val="18"/>
        </w:rPr>
        <w:t xml:space="preserve">  - mod_proxy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безопасности</w:t>
      </w:r>
      <w:r>
        <w:br/>
      </w:r>
      <w:r>
        <w:rPr>
          <w:rFonts w:ascii="Courier New" w:hAnsi="Courier New"/>
          <w:sz w:val="18"/>
        </w:rPr>
        <w:t>apache_security_settings:</w:t>
      </w:r>
      <w:r>
        <w:br/>
      </w:r>
      <w:r>
        <w:rPr>
          <w:rFonts w:ascii="Courier New" w:hAnsi="Courier New"/>
          <w:sz w:val="18"/>
        </w:rPr>
        <w:t xml:space="preserve">  server_tokens: "Prod"</w:t>
      </w:r>
      <w:r>
        <w:br/>
      </w:r>
      <w:r>
        <w:rPr>
          <w:rFonts w:ascii="Courier New" w:hAnsi="Courier New"/>
          <w:sz w:val="18"/>
        </w:rPr>
        <w:t xml:space="preserve">  server_signature: "Off"</w:t>
      </w:r>
      <w:r>
        <w:br/>
      </w:r>
      <w:r>
        <w:rPr>
          <w:rFonts w:ascii="Courier New" w:hAnsi="Courier New"/>
          <w:sz w:val="18"/>
        </w:rPr>
        <w:t xml:space="preserve">  trace_enable: "Off"</w:t>
      </w:r>
    </w:p>
    <w:p>
      <w:r>
        <w:t>#### vars/main.yml</w:t>
      </w:r>
    </w:p>
    <w:p>
      <w:r>
        <w:t>[МЕСТО ДЛЯ ЛИСТИНГА: Листинг 136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Определение переменных в зависимости от ОС</w:t>
      </w:r>
      <w:r>
        <w:br/>
      </w:r>
      <w:r>
        <w:rPr>
          <w:rFonts w:ascii="Courier New" w:hAnsi="Courier New"/>
          <w:sz w:val="18"/>
        </w:rPr>
        <w:t>apache_package_name: "{{ apache_package_name_debian if ansible_os_family == 'Debian' else apache_package_name_redhat }}"</w:t>
      </w:r>
      <w:r>
        <w:br/>
      </w:r>
      <w:r>
        <w:rPr>
          <w:rFonts w:ascii="Courier New" w:hAnsi="Courier New"/>
          <w:sz w:val="18"/>
        </w:rPr>
        <w:t>apache_config_dir: "{{ apache_config_dir_debian if ansible_os_family == 'Debian' else apache_config_dir_redhat }}"</w:t>
      </w:r>
      <w:r>
        <w:br/>
      </w:r>
      <w:r>
        <w:rPr>
          <w:rFonts w:ascii="Courier New" w:hAnsi="Courier New"/>
          <w:sz w:val="18"/>
        </w:rPr>
        <w:t>apache_service_name: "{{ apache_service_name_debian if ansible_os_family == 'Debian' else apache_service_name_redhat }}"</w:t>
      </w:r>
      <w:r>
        <w:br/>
      </w:r>
      <w:r>
        <w:rPr>
          <w:rFonts w:ascii="Courier New" w:hAnsi="Courier New"/>
          <w:sz w:val="18"/>
        </w:rPr>
        <w:t>apache_config_file: "{{ apache_config_dir }}/apache2.conf" if ansible_os_family == 'Debian' else "{{ apache_config_dir }}/conf/httpd.conf"</w:t>
      </w:r>
      <w:r>
        <w:br/>
      </w:r>
      <w:r>
        <w:rPr>
          <w:rFonts w:ascii="Courier New" w:hAnsi="Courier New"/>
          <w:sz w:val="18"/>
        </w:rPr>
        <w:t>apache_sites_available_dir: "{{ apache_config_dir }}/sites-available"</w:t>
      </w:r>
      <w:r>
        <w:br/>
      </w:r>
      <w:r>
        <w:rPr>
          <w:rFonts w:ascii="Courier New" w:hAnsi="Courier New"/>
          <w:sz w:val="18"/>
        </w:rPr>
        <w:t>apache_sites_enabled_dir: "{{ apache_config_dir }}/sites-enabled"</w:t>
      </w:r>
    </w:p>
    <w:p>
      <w:pPr>
        <w:pStyle w:val="Heading2"/>
      </w:pPr>
      <w:r>
        <w:t>Переменные групп (group_vars/)</w:t>
      </w:r>
    </w:p>
    <w:p>
      <w:pPr>
        <w:pStyle w:val="Heading3"/>
      </w:pPr>
      <w:r>
        <w:t>all.yml</w:t>
      </w:r>
    </w:p>
    <w:p>
      <w:r>
        <w:t>[МЕСТО ДЛЯ ЛИСТИНГА: Листинг 137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Общие переменные для всех хостов</w:t>
      </w:r>
      <w:r>
        <w:br/>
      </w:r>
      <w:r>
        <w:rPr>
          <w:rFonts w:ascii="Courier New" w:hAnsi="Courier New"/>
          <w:sz w:val="18"/>
        </w:rPr>
        <w:t>timezone: "UTC"</w:t>
      </w:r>
      <w:r>
        <w:br/>
      </w:r>
      <w:r>
        <w:rPr>
          <w:rFonts w:ascii="Courier New" w:hAnsi="Courier New"/>
          <w:sz w:val="18"/>
        </w:rPr>
        <w:t>ntp_servers:</w:t>
      </w:r>
      <w:r>
        <w:br/>
      </w:r>
      <w:r>
        <w:rPr>
          <w:rFonts w:ascii="Courier New" w:hAnsi="Courier New"/>
          <w:sz w:val="18"/>
        </w:rPr>
        <w:t xml:space="preserve">  - "pool.ntp.org"</w:t>
      </w:r>
      <w:r>
        <w:br/>
      </w:r>
      <w:r>
        <w:rPr>
          <w:rFonts w:ascii="Courier New" w:hAnsi="Courier New"/>
          <w:sz w:val="18"/>
        </w:rPr>
        <w:t xml:space="preserve">  - "time.google.com"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безопасности</w:t>
      </w:r>
      <w:r>
        <w:br/>
      </w:r>
      <w:r>
        <w:rPr>
          <w:rFonts w:ascii="Courier New" w:hAnsi="Courier New"/>
          <w:sz w:val="18"/>
        </w:rPr>
        <w:t>security_settings:</w:t>
      </w:r>
      <w:r>
        <w:br/>
      </w:r>
      <w:r>
        <w:rPr>
          <w:rFonts w:ascii="Courier New" w:hAnsi="Courier New"/>
          <w:sz w:val="18"/>
        </w:rPr>
        <w:t xml:space="preserve">  password_min_length: 8</w:t>
      </w:r>
      <w:r>
        <w:br/>
      </w:r>
      <w:r>
        <w:rPr>
          <w:rFonts w:ascii="Courier New" w:hAnsi="Courier New"/>
          <w:sz w:val="18"/>
        </w:rPr>
        <w:t xml:space="preserve">  password_complexity: true</w:t>
      </w:r>
      <w:r>
        <w:br/>
      </w:r>
      <w:r>
        <w:rPr>
          <w:rFonts w:ascii="Courier New" w:hAnsi="Courier New"/>
          <w:sz w:val="18"/>
        </w:rPr>
        <w:t xml:space="preserve">  session_timeout: 3600</w:t>
      </w:r>
      <w:r>
        <w:br/>
      </w:r>
      <w:r>
        <w:rPr>
          <w:rFonts w:ascii="Courier New" w:hAnsi="Courier New"/>
          <w:sz w:val="18"/>
        </w:rPr>
        <w:t xml:space="preserve">  max_login_attempts: 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логирования</w:t>
      </w:r>
      <w:r>
        <w:br/>
      </w:r>
      <w:r>
        <w:rPr>
          <w:rFonts w:ascii="Courier New" w:hAnsi="Courier New"/>
          <w:sz w:val="18"/>
        </w:rPr>
        <w:t>logging:</w:t>
      </w:r>
      <w:r>
        <w:br/>
      </w:r>
      <w:r>
        <w:rPr>
          <w:rFonts w:ascii="Courier New" w:hAnsi="Courier New"/>
          <w:sz w:val="18"/>
        </w:rPr>
        <w:t xml:space="preserve">  level: "info"</w:t>
      </w:r>
      <w:r>
        <w:br/>
      </w:r>
      <w:r>
        <w:rPr>
          <w:rFonts w:ascii="Courier New" w:hAnsi="Courier New"/>
          <w:sz w:val="18"/>
        </w:rPr>
        <w:t xml:space="preserve">  retention_days: 30</w:t>
      </w:r>
      <w:r>
        <w:br/>
      </w:r>
      <w:r>
        <w:rPr>
          <w:rFonts w:ascii="Courier New" w:hAnsi="Courier New"/>
          <w:sz w:val="18"/>
        </w:rPr>
        <w:t xml:space="preserve">  max_size: "100MB"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мониторинга</w:t>
      </w:r>
      <w:r>
        <w:br/>
      </w:r>
      <w:r>
        <w:rPr>
          <w:rFonts w:ascii="Courier New" w:hAnsi="Courier New"/>
          <w:sz w:val="18"/>
        </w:rPr>
        <w:t>monitoring:</w:t>
      </w:r>
      <w:r>
        <w:br/>
      </w:r>
      <w:r>
        <w:rPr>
          <w:rFonts w:ascii="Courier New" w:hAnsi="Courier New"/>
          <w:sz w:val="18"/>
        </w:rPr>
        <w:t xml:space="preserve">  enabled: true</w:t>
      </w:r>
      <w:r>
        <w:br/>
      </w:r>
      <w:r>
        <w:rPr>
          <w:rFonts w:ascii="Courier New" w:hAnsi="Courier New"/>
          <w:sz w:val="18"/>
        </w:rPr>
        <w:t xml:space="preserve">  prometheus_port: 9090</w:t>
      </w:r>
      <w:r>
        <w:br/>
      </w:r>
      <w:r>
        <w:rPr>
          <w:rFonts w:ascii="Courier New" w:hAnsi="Courier New"/>
          <w:sz w:val="18"/>
        </w:rPr>
        <w:t xml:space="preserve">  grafana_port: 3000</w:t>
      </w:r>
      <w:r>
        <w:br/>
      </w:r>
      <w:r>
        <w:rPr>
          <w:rFonts w:ascii="Courier New" w:hAnsi="Courier New"/>
          <w:sz w:val="18"/>
        </w:rPr>
        <w:t xml:space="preserve">  alertmanager_port: 9093</w:t>
      </w:r>
    </w:p>
    <w:p>
      <w:pPr>
        <w:pStyle w:val="Heading3"/>
      </w:pPr>
      <w:r>
        <w:t>web_servers.yml</w:t>
      </w:r>
    </w:p>
    <w:p>
      <w:r>
        <w:t>[МЕСТО ДЛЯ ЛИСТИНГА: Листинг 138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Переменные для веб-серверов</w:t>
      </w:r>
      <w:r>
        <w:br/>
      </w:r>
      <w:r>
        <w:rPr>
          <w:rFonts w:ascii="Courier New" w:hAnsi="Courier New"/>
          <w:sz w:val="18"/>
        </w:rPr>
        <w:t>web_server_type: "apache"</w:t>
      </w:r>
      <w:r>
        <w:br/>
      </w:r>
      <w:r>
        <w:rPr>
          <w:rFonts w:ascii="Courier New" w:hAnsi="Courier New"/>
          <w:sz w:val="18"/>
        </w:rPr>
        <w:t>http_port: 80</w:t>
      </w:r>
      <w:r>
        <w:br/>
      </w:r>
      <w:r>
        <w:rPr>
          <w:rFonts w:ascii="Courier New" w:hAnsi="Courier New"/>
          <w:sz w:val="18"/>
        </w:rPr>
        <w:t>https_port: 443</w:t>
      </w:r>
      <w:r>
        <w:br/>
      </w:r>
      <w:r>
        <w:rPr>
          <w:rFonts w:ascii="Courier New" w:hAnsi="Courier New"/>
          <w:sz w:val="18"/>
        </w:rPr>
        <w:t>ssl_enabled: true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Apache</w:t>
      </w:r>
      <w:r>
        <w:br/>
      </w:r>
      <w:r>
        <w:rPr>
          <w:rFonts w:ascii="Courier New" w:hAnsi="Courier New"/>
          <w:sz w:val="18"/>
        </w:rPr>
        <w:t>apache_config:</w:t>
      </w:r>
      <w:r>
        <w:br/>
      </w:r>
      <w:r>
        <w:rPr>
          <w:rFonts w:ascii="Courier New" w:hAnsi="Courier New"/>
          <w:sz w:val="18"/>
        </w:rPr>
        <w:t xml:space="preserve">  server_tokens: "Prod"</w:t>
      </w:r>
      <w:r>
        <w:br/>
      </w:r>
      <w:r>
        <w:rPr>
          <w:rFonts w:ascii="Courier New" w:hAnsi="Courier New"/>
          <w:sz w:val="18"/>
        </w:rPr>
        <w:t xml:space="preserve">  server_signature: "Off"</w:t>
      </w:r>
      <w:r>
        <w:br/>
      </w:r>
      <w:r>
        <w:rPr>
          <w:rFonts w:ascii="Courier New" w:hAnsi="Courier New"/>
          <w:sz w:val="18"/>
        </w:rPr>
        <w:t xml:space="preserve">  trace_enable: "Off"</w:t>
      </w:r>
      <w:r>
        <w:br/>
      </w:r>
      <w:r>
        <w:rPr>
          <w:rFonts w:ascii="Courier New" w:hAnsi="Courier New"/>
          <w:sz w:val="18"/>
        </w:rPr>
        <w:t xml:space="preserve">  keepalive: "On"</w:t>
      </w:r>
      <w:r>
        <w:br/>
      </w:r>
      <w:r>
        <w:rPr>
          <w:rFonts w:ascii="Courier New" w:hAnsi="Courier New"/>
          <w:sz w:val="18"/>
        </w:rPr>
        <w:t xml:space="preserve">  max_keepalive_requests: 100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SSL</w:t>
      </w:r>
      <w:r>
        <w:br/>
      </w:r>
      <w:r>
        <w:rPr>
          <w:rFonts w:ascii="Courier New" w:hAnsi="Courier New"/>
          <w:sz w:val="18"/>
        </w:rPr>
        <w:t>ssl_config:</w:t>
      </w:r>
      <w:r>
        <w:br/>
      </w:r>
      <w:r>
        <w:rPr>
          <w:rFonts w:ascii="Courier New" w:hAnsi="Courier New"/>
          <w:sz w:val="18"/>
        </w:rPr>
        <w:t xml:space="preserve">  ssl_protocol: "TLSv1.2 TLSv1.3"</w:t>
      </w:r>
      <w:r>
        <w:br/>
      </w:r>
      <w:r>
        <w:rPr>
          <w:rFonts w:ascii="Courier New" w:hAnsi="Courier New"/>
          <w:sz w:val="18"/>
        </w:rPr>
        <w:t xml:space="preserve">  ssl_cipher_suite: "HIGH:!aNULL:!MD5"</w:t>
      </w:r>
      <w:r>
        <w:br/>
      </w:r>
      <w:r>
        <w:rPr>
          <w:rFonts w:ascii="Courier New" w:hAnsi="Courier New"/>
          <w:sz w:val="18"/>
        </w:rPr>
        <w:t xml:space="preserve">  ssl_honor_cipher_order: "On"</w:t>
      </w:r>
    </w:p>
    <w:p>
      <w:pPr>
        <w:pStyle w:val="Heading2"/>
      </w:pPr>
      <w:r>
        <w:t>Ansible Vault (vault/)</w:t>
      </w:r>
    </w:p>
    <w:p>
      <w:pPr>
        <w:pStyle w:val="Heading3"/>
      </w:pPr>
      <w:r>
        <w:t>secrets.yml</w:t>
      </w:r>
    </w:p>
    <w:p>
      <w:r>
        <w:t>[МЕСТО ДЛЯ ЛИСТИНГА: Листинг 139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Основные секреты</w:t>
      </w:r>
      <w:r>
        <w:br/>
      </w:r>
      <w:r>
        <w:rPr>
          <w:rFonts w:ascii="Courier New" w:hAnsi="Courier New"/>
          <w:sz w:val="18"/>
        </w:rPr>
        <w:t>vault_mysql_root_password: "SecureRootPassword123!"</w:t>
      </w:r>
      <w:r>
        <w:br/>
      </w:r>
      <w:r>
        <w:rPr>
          <w:rFonts w:ascii="Courier New" w:hAnsi="Courier New"/>
          <w:sz w:val="18"/>
        </w:rPr>
        <w:t>vault_postgres_password: "SecurePostgresPassword123!"</w:t>
      </w:r>
      <w:r>
        <w:br/>
      </w:r>
      <w:r>
        <w:rPr>
          <w:rFonts w:ascii="Courier New" w:hAnsi="Courier New"/>
          <w:sz w:val="18"/>
        </w:rPr>
        <w:t>vault_admin_password: "SecureAdminPassword123!"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API ключи</w:t>
      </w:r>
      <w:r>
        <w:br/>
      </w:r>
      <w:r>
        <w:rPr>
          <w:rFonts w:ascii="Courier New" w:hAnsi="Courier New"/>
          <w:sz w:val="18"/>
        </w:rPr>
        <w:t>vault_prometheus_api_key: "prometheus-api-key-here"</w:t>
      </w:r>
      <w:r>
        <w:br/>
      </w:r>
      <w:r>
        <w:rPr>
          <w:rFonts w:ascii="Courier New" w:hAnsi="Courier New"/>
          <w:sz w:val="18"/>
        </w:rPr>
        <w:t>vault_grafana_api_key: "grafana-api-key-here"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Сертификаты</w:t>
      </w:r>
      <w:r>
        <w:br/>
      </w:r>
      <w:r>
        <w:rPr>
          <w:rFonts w:ascii="Courier New" w:hAnsi="Courier New"/>
          <w:sz w:val="18"/>
        </w:rPr>
        <w:t>vault_ssl_private_key: |</w:t>
      </w:r>
      <w:r>
        <w:br/>
      </w:r>
      <w:r>
        <w:rPr>
          <w:rFonts w:ascii="Courier New" w:hAnsi="Courier New"/>
          <w:sz w:val="18"/>
        </w:rPr>
        <w:t xml:space="preserve">  -----BEGIN PRIVATE KEY-----</w:t>
      </w:r>
      <w:r>
        <w:br/>
      </w:r>
      <w:r>
        <w:rPr>
          <w:rFonts w:ascii="Courier New" w:hAnsi="Courier New"/>
          <w:sz w:val="18"/>
        </w:rPr>
        <w:t xml:space="preserve">  [PRIVATE KEY CONTENT]</w:t>
      </w:r>
      <w:r>
        <w:br/>
      </w:r>
      <w:r>
        <w:rPr>
          <w:rFonts w:ascii="Courier New" w:hAnsi="Courier New"/>
          <w:sz w:val="18"/>
        </w:rPr>
        <w:t xml:space="preserve">  -----END PRIVATE KEY-----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vault_ssl_certificate: |</w:t>
      </w:r>
      <w:r>
        <w:br/>
      </w:r>
      <w:r>
        <w:rPr>
          <w:rFonts w:ascii="Courier New" w:hAnsi="Courier New"/>
          <w:sz w:val="18"/>
        </w:rPr>
        <w:t xml:space="preserve">  -----BEGIN CERTIFICATE-----</w:t>
      </w:r>
      <w:r>
        <w:br/>
      </w:r>
      <w:r>
        <w:rPr>
          <w:rFonts w:ascii="Courier New" w:hAnsi="Courier New"/>
          <w:sz w:val="18"/>
        </w:rPr>
        <w:t xml:space="preserve">  [CERTIFICATE CONTENT]</w:t>
      </w:r>
      <w:r>
        <w:br/>
      </w:r>
      <w:r>
        <w:rPr>
          <w:rFonts w:ascii="Courier New" w:hAnsi="Courier New"/>
          <w:sz w:val="18"/>
        </w:rPr>
        <w:t xml:space="preserve">  -----END CERTIFICATE-----</w:t>
      </w:r>
    </w:p>
    <w:p>
      <w:pPr>
        <w:pStyle w:val="Heading2"/>
      </w:pPr>
      <w:r>
        <w:t>Скрипты (scripts/)</w:t>
      </w:r>
    </w:p>
    <w:p>
      <w:pPr>
        <w:pStyle w:val="Heading3"/>
      </w:pPr>
      <w:r>
        <w:t>deploy-scenario.sh</w:t>
      </w:r>
    </w:p>
    <w:p>
      <w:r>
        <w:t>[МЕСТО ДЛЯ ЛИСТИНГА: Листинг 140 — Фрагмент кода (bash)]</w:t>
      </w:r>
    </w:p>
    <w:p>
      <w:r>
        <w:rPr>
          <w:rFonts w:ascii="Courier New" w:hAnsi="Courier New"/>
          <w:sz w:val="18"/>
        </w:rPr>
        <w:t>#!/bin/bash</w:t>
      </w:r>
      <w:r>
        <w:br/>
      </w:r>
      <w:r>
        <w:rPr>
          <w:rFonts w:ascii="Courier New" w:hAnsi="Courier New"/>
          <w:sz w:val="18"/>
        </w:rPr>
        <w:t># Скрипт развертывания сценария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set -e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SCENARIO_NAME=$1</w:t>
      </w:r>
      <w:r>
        <w:br/>
      </w:r>
      <w:r>
        <w:rPr>
          <w:rFonts w:ascii="Courier New" w:hAnsi="Courier New"/>
          <w:sz w:val="18"/>
        </w:rPr>
        <w:t>INVENTORY_FILE=$2</w:t>
      </w:r>
      <w:r>
        <w:br/>
      </w:r>
      <w:r>
        <w:rPr>
          <w:rFonts w:ascii="Courier New" w:hAnsi="Courier New"/>
          <w:sz w:val="18"/>
        </w:rPr>
        <w:t>VAULT_PASSWORD_FILE=$3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if [ -z "$SCENARIO_NAME" ] || [ -z "$INVENTORY_FILE" ] || [ -z "$VAULT_PASSWORD_FILE" ]; then</w:t>
      </w:r>
      <w:r>
        <w:br/>
      </w:r>
      <w:r>
        <w:rPr>
          <w:rFonts w:ascii="Courier New" w:hAnsi="Courier New"/>
          <w:sz w:val="18"/>
        </w:rPr>
        <w:t xml:space="preserve">    echo "Использование: $0 &lt;scenario_name&gt; &lt;inventory_file&gt; &lt;vault_password_file&gt;"</w:t>
      </w:r>
      <w:r>
        <w:br/>
      </w:r>
      <w:r>
        <w:rPr>
          <w:rFonts w:ascii="Courier New" w:hAnsi="Courier New"/>
          <w:sz w:val="18"/>
        </w:rPr>
        <w:t xml:space="preserve">    echo "Пример: $0 scenario-1 inventories/production/hosts.yml ~/.vault_pass"</w:t>
      </w:r>
      <w:r>
        <w:br/>
      </w:r>
      <w:r>
        <w:rPr>
          <w:rFonts w:ascii="Courier New" w:hAnsi="Courier New"/>
          <w:sz w:val="18"/>
        </w:rPr>
        <w:t xml:space="preserve">    exit 1</w:t>
      </w:r>
      <w:r>
        <w:br/>
      </w:r>
      <w:r>
        <w:rPr>
          <w:rFonts w:ascii="Courier New" w:hAnsi="Courier New"/>
          <w:sz w:val="18"/>
        </w:rPr>
        <w:t>fi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echo "Развертывание сценария: $SCENARIO_NAME"</w:t>
      </w:r>
      <w:r>
        <w:br/>
      </w:r>
      <w:r>
        <w:rPr>
          <w:rFonts w:ascii="Courier New" w:hAnsi="Courier New"/>
          <w:sz w:val="18"/>
        </w:rPr>
        <w:t>echo "Инвентарь: $INVENTORY_FILE"</w:t>
      </w:r>
      <w:r>
        <w:br/>
      </w:r>
      <w:r>
        <w:rPr>
          <w:rFonts w:ascii="Courier New" w:hAnsi="Courier New"/>
          <w:sz w:val="18"/>
        </w:rPr>
        <w:t>echo "Vault пароль: $VAULT_PASSWORD_FILE"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Проверка существования файлов</w:t>
      </w:r>
      <w:r>
        <w:br/>
      </w:r>
      <w:r>
        <w:rPr>
          <w:rFonts w:ascii="Courier New" w:hAnsi="Courier New"/>
          <w:sz w:val="18"/>
        </w:rPr>
        <w:t>if [ ! -f "$INVENTORY_FILE" ]; then</w:t>
      </w:r>
      <w:r>
        <w:br/>
      </w:r>
      <w:r>
        <w:rPr>
          <w:rFonts w:ascii="Courier New" w:hAnsi="Courier New"/>
          <w:sz w:val="18"/>
        </w:rPr>
        <w:t xml:space="preserve">    echo "Ошибка: Файл инвентаря $INVENTORY_FILE не найден"</w:t>
      </w:r>
      <w:r>
        <w:br/>
      </w:r>
      <w:r>
        <w:rPr>
          <w:rFonts w:ascii="Courier New" w:hAnsi="Courier New"/>
          <w:sz w:val="18"/>
        </w:rPr>
        <w:t xml:space="preserve">    exit 1</w:t>
      </w:r>
      <w:r>
        <w:br/>
      </w:r>
      <w:r>
        <w:rPr>
          <w:rFonts w:ascii="Courier New" w:hAnsi="Courier New"/>
          <w:sz w:val="18"/>
        </w:rPr>
        <w:t>fi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if [ ! -f "$VAULT_PASSWORD_FILE" ]; then</w:t>
      </w:r>
      <w:r>
        <w:br/>
      </w:r>
      <w:r>
        <w:rPr>
          <w:rFonts w:ascii="Courier New" w:hAnsi="Courier New"/>
          <w:sz w:val="18"/>
        </w:rPr>
        <w:t xml:space="preserve">    echo "Ошибка: Файл пароля vault $VAULT_PASSWORD_FILE не найден"</w:t>
      </w:r>
      <w:r>
        <w:br/>
      </w:r>
      <w:r>
        <w:rPr>
          <w:rFonts w:ascii="Courier New" w:hAnsi="Courier New"/>
          <w:sz w:val="18"/>
        </w:rPr>
        <w:t xml:space="preserve">    exit 1</w:t>
      </w:r>
      <w:r>
        <w:br/>
      </w:r>
      <w:r>
        <w:rPr>
          <w:rFonts w:ascii="Courier New" w:hAnsi="Courier New"/>
          <w:sz w:val="18"/>
        </w:rPr>
        <w:t>fi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Запуск плейбука сценария</w:t>
      </w:r>
      <w:r>
        <w:br/>
      </w:r>
      <w:r>
        <w:rPr>
          <w:rFonts w:ascii="Courier New" w:hAnsi="Courier New"/>
          <w:sz w:val="18"/>
        </w:rPr>
        <w:t>ansible-playbook \</w:t>
      </w:r>
      <w:r>
        <w:br/>
      </w:r>
      <w:r>
        <w:rPr>
          <w:rFonts w:ascii="Courier New" w:hAnsi="Courier New"/>
          <w:sz w:val="18"/>
        </w:rPr>
        <w:t xml:space="preserve">    -i "$INVENTORY_FILE" \</w:t>
      </w:r>
      <w:r>
        <w:br/>
      </w:r>
      <w:r>
        <w:rPr>
          <w:rFonts w:ascii="Courier New" w:hAnsi="Courier New"/>
          <w:sz w:val="18"/>
        </w:rPr>
        <w:t xml:space="preserve">    --vault-password-file "$VAULT_PASSWORD_FILE" \</w:t>
      </w:r>
      <w:r>
        <w:br/>
      </w:r>
      <w:r>
        <w:rPr>
          <w:rFonts w:ascii="Courier New" w:hAnsi="Courier New"/>
          <w:sz w:val="18"/>
        </w:rPr>
        <w:t xml:space="preserve">    --extra-vars "scenario_name=$SCENARIO_NAME" \</w:t>
      </w:r>
      <w:r>
        <w:br/>
      </w:r>
      <w:r>
        <w:rPr>
          <w:rFonts w:ascii="Courier New" w:hAnsi="Courier New"/>
          <w:sz w:val="18"/>
        </w:rPr>
        <w:t xml:space="preserve">    "playbooks/stands/stand-${STAND_NAME}.yml"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echo "Сценарий $SCENARIO_NAME успешно развернут"</w:t>
      </w:r>
    </w:p>
    <w:p>
      <w:pPr>
        <w:pStyle w:val="Heading2"/>
      </w:pPr>
      <w:r>
        <w:t>Лучшие практики</w:t>
      </w:r>
    </w:p>
    <w:p>
      <w:r>
        <w:t>1. **Модульность**: Используйте роли для переиспользования логики</w:t>
      </w:r>
    </w:p>
    <w:p>
      <w:r>
        <w:t>2. **Безопасность**: Храните секреты в Ansible Vault</w:t>
      </w:r>
    </w:p>
    <w:p>
      <w:r>
        <w:t>3. **Документация**: Документируйте все роли и плейбуки</w:t>
      </w:r>
    </w:p>
    <w:p>
      <w:r>
        <w:t>4. **Тестирование**: Используйте Molecule для тестирования ролей</w:t>
      </w:r>
    </w:p>
    <w:p>
      <w:r>
        <w:t>5. **Версионирование**: Используйте теги для версионирования</w:t>
      </w:r>
    </w:p>
    <w:p>
      <w:r>
        <w:t>6. **Идемпотентность**: Плейбуки должны быть идемпотентными</w:t>
      </w:r>
    </w:p>
    <w:p>
      <w:r>
        <w:t>7. **Обработка ошибок**: Используйте блоки rescue для обработки ошибок</w:t>
      </w:r>
    </w:p>
    <w:p>
      <w:r>
        <w:t>8. **Производительность**: Оптимизируйте количество задач и используйте кэширование</w:t>
      </w:r>
    </w:p>
    <w:p>
      <w:r>
        <w:t>Эта структура обеспечивает эффективное управление конфигурациями учебных сценариев с помощью Ansible.</w:t>
      </w:r>
    </w:p>
    <w:p>
      <w:r>
        <w:br w:type="page"/>
      </w:r>
    </w:p>
    <w:p>
      <w:pPr>
        <w:pStyle w:val="Heading2"/>
      </w:pPr>
      <w:r>
        <w:t>Приложение М — Структура Terraform (модули и конфигурации)</w:t>
      </w:r>
    </w:p>
    <w:p>
      <w:pPr>
        <w:pStyle w:val="Heading1"/>
      </w:pPr>
      <w:r>
        <w:t>Структура Terraform модулей для проекта киберучений</w:t>
      </w:r>
    </w:p>
    <w:p>
      <w:pPr>
        <w:pStyle w:val="Heading2"/>
      </w:pPr>
      <w:r>
        <w:t>Обзор модулей</w:t>
      </w:r>
    </w:p>
    <w:p>
      <w:r>
        <w:t>Terraform модули организованы по функциональному принципу для обеспечения переиспользования и модульности.</w:t>
      </w:r>
    </w:p>
    <w:p>
      <w:pPr>
        <w:pStyle w:val="Heading2"/>
      </w:pPr>
      <w:r>
        <w:t>Структура модуля VM (terraform/modules/vm/)</w:t>
      </w:r>
    </w:p>
    <w:p>
      <w:r>
        <w:t>[МЕСТО ДЛЯ ЛИСТИНГА: Листинг 141 — Фрагмент кода (code)]</w:t>
      </w:r>
    </w:p>
    <w:p>
      <w:r>
        <w:rPr>
          <w:rFonts w:ascii="Courier New" w:hAnsi="Courier New"/>
          <w:sz w:val="18"/>
        </w:rPr>
        <w:t>vm/</w:t>
      </w:r>
      <w:r>
        <w:br/>
      </w:r>
      <w:r>
        <w:rPr>
          <w:rFonts w:ascii="Courier New" w:hAnsi="Courier New"/>
          <w:sz w:val="18"/>
        </w:rPr>
        <w:t>├── main.tf                    # Основные ресурсы виртуальных машин</w:t>
      </w:r>
      <w:r>
        <w:br/>
      </w:r>
      <w:r>
        <w:rPr>
          <w:rFonts w:ascii="Courier New" w:hAnsi="Courier New"/>
          <w:sz w:val="18"/>
        </w:rPr>
        <w:t>├── variables.tf               # Входные переменные модуля</w:t>
      </w:r>
      <w:r>
        <w:br/>
      </w:r>
      <w:r>
        <w:rPr>
          <w:rFonts w:ascii="Courier New" w:hAnsi="Courier New"/>
          <w:sz w:val="18"/>
        </w:rPr>
        <w:t>├── outputs.tf                 # Выходные значения модуля</w:t>
      </w:r>
      <w:r>
        <w:br/>
      </w:r>
      <w:r>
        <w:rPr>
          <w:rFonts w:ascii="Courier New" w:hAnsi="Courier New"/>
          <w:sz w:val="18"/>
        </w:rPr>
        <w:t>├── versions.tf                # Версии провайдеров</w:t>
      </w:r>
      <w:r>
        <w:br/>
      </w:r>
      <w:r>
        <w:rPr>
          <w:rFonts w:ascii="Courier New" w:hAnsi="Courier New"/>
          <w:sz w:val="18"/>
        </w:rPr>
        <w:t>├── README.md                  # Документация модуля</w:t>
      </w:r>
      <w:r>
        <w:br/>
      </w:r>
      <w:r>
        <w:rPr>
          <w:rFonts w:ascii="Courier New" w:hAnsi="Courier New"/>
          <w:sz w:val="18"/>
        </w:rPr>
        <w:t>└── examples/                  # Примеры использования</w:t>
      </w:r>
      <w:r>
        <w:br/>
      </w:r>
      <w:r>
        <w:rPr>
          <w:rFonts w:ascii="Courier New" w:hAnsi="Courier New"/>
          <w:sz w:val="18"/>
        </w:rPr>
        <w:t xml:space="preserve">    ├── basic-vm/</w:t>
      </w:r>
      <w:r>
        <w:br/>
      </w:r>
      <w:r>
        <w:rPr>
          <w:rFonts w:ascii="Courier New" w:hAnsi="Courier New"/>
          <w:sz w:val="18"/>
        </w:rPr>
        <w:t xml:space="preserve">    │   ├── main.tf</w:t>
      </w:r>
      <w:r>
        <w:br/>
      </w:r>
      <w:r>
        <w:rPr>
          <w:rFonts w:ascii="Courier New" w:hAnsi="Courier New"/>
          <w:sz w:val="18"/>
        </w:rPr>
        <w:t xml:space="preserve">    │   ├── variables.tf</w:t>
      </w:r>
      <w:r>
        <w:br/>
      </w:r>
      <w:r>
        <w:rPr>
          <w:rFonts w:ascii="Courier New" w:hAnsi="Courier New"/>
          <w:sz w:val="18"/>
        </w:rPr>
        <w:t xml:space="preserve">    │   └── terraform.tfvars</w:t>
      </w:r>
      <w:r>
        <w:br/>
      </w:r>
      <w:r>
        <w:rPr>
          <w:rFonts w:ascii="Courier New" w:hAnsi="Courier New"/>
          <w:sz w:val="18"/>
        </w:rPr>
        <w:t xml:space="preserve">    ├── multi-vm/</w:t>
      </w:r>
      <w:r>
        <w:br/>
      </w:r>
      <w:r>
        <w:rPr>
          <w:rFonts w:ascii="Courier New" w:hAnsi="Courier New"/>
          <w:sz w:val="18"/>
        </w:rPr>
        <w:t xml:space="preserve">    │   ├── main.tf</w:t>
      </w:r>
      <w:r>
        <w:br/>
      </w:r>
      <w:r>
        <w:rPr>
          <w:rFonts w:ascii="Courier New" w:hAnsi="Courier New"/>
          <w:sz w:val="18"/>
        </w:rPr>
        <w:t xml:space="preserve">    │   ├── variables.tf</w:t>
      </w:r>
      <w:r>
        <w:br/>
      </w:r>
      <w:r>
        <w:rPr>
          <w:rFonts w:ascii="Courier New" w:hAnsi="Courier New"/>
          <w:sz w:val="18"/>
        </w:rPr>
        <w:t xml:space="preserve">    │   └── terraform.tfvars</w:t>
      </w:r>
      <w:r>
        <w:br/>
      </w:r>
      <w:r>
        <w:rPr>
          <w:rFonts w:ascii="Courier New" w:hAnsi="Courier New"/>
          <w:sz w:val="18"/>
        </w:rPr>
        <w:t xml:space="preserve">    └── windows-vm/</w:t>
      </w:r>
      <w:r>
        <w:br/>
      </w:r>
      <w:r>
        <w:rPr>
          <w:rFonts w:ascii="Courier New" w:hAnsi="Courier New"/>
          <w:sz w:val="18"/>
        </w:rPr>
        <w:t xml:space="preserve">        ├── main.tf</w:t>
      </w:r>
      <w:r>
        <w:br/>
      </w:r>
      <w:r>
        <w:rPr>
          <w:rFonts w:ascii="Courier New" w:hAnsi="Courier New"/>
          <w:sz w:val="18"/>
        </w:rPr>
        <w:t xml:space="preserve">        ├── variables.tf</w:t>
      </w:r>
      <w:r>
        <w:br/>
      </w:r>
      <w:r>
        <w:rPr>
          <w:rFonts w:ascii="Courier New" w:hAnsi="Courier New"/>
          <w:sz w:val="18"/>
        </w:rPr>
        <w:t xml:space="preserve">        └── terraform.tfvars</w:t>
      </w:r>
    </w:p>
    <w:p>
      <w:pPr>
        <w:pStyle w:val="Heading3"/>
      </w:pPr>
      <w:r>
        <w:t>Содержимое файлов модуля VM</w:t>
      </w:r>
    </w:p>
    <w:p>
      <w:r>
        <w:t>#### main.tf</w:t>
      </w:r>
    </w:p>
    <w:p>
      <w:r>
        <w:t>[МЕСТО ДЛЯ ЛИСТИНГА: Листинг 142 — Фрагмент кода (hcl)]</w:t>
      </w:r>
    </w:p>
    <w:p>
      <w:r>
        <w:rPr>
          <w:rFonts w:ascii="Courier New" w:hAnsi="Courier New"/>
          <w:sz w:val="18"/>
        </w:rPr>
        <w:t># Создание виртуальной машины</w:t>
      </w:r>
      <w:r>
        <w:br/>
      </w:r>
      <w:r>
        <w:rPr>
          <w:rFonts w:ascii="Courier New" w:hAnsi="Courier New"/>
          <w:sz w:val="18"/>
        </w:rPr>
        <w:t>resource "vsphere_virtual_machine" "vm" {</w:t>
      </w:r>
      <w:r>
        <w:br/>
      </w:r>
      <w:r>
        <w:rPr>
          <w:rFonts w:ascii="Courier New" w:hAnsi="Courier New"/>
          <w:sz w:val="18"/>
        </w:rPr>
        <w:t xml:space="preserve">  count            = var.vm_count</w:t>
      </w:r>
      <w:r>
        <w:br/>
      </w:r>
      <w:r>
        <w:rPr>
          <w:rFonts w:ascii="Courier New" w:hAnsi="Courier New"/>
          <w:sz w:val="18"/>
        </w:rPr>
        <w:t xml:space="preserve">  name             = "${var.vm_name_prefix}-${count.index + 1}"</w:t>
      </w:r>
      <w:r>
        <w:br/>
      </w:r>
      <w:r>
        <w:rPr>
          <w:rFonts w:ascii="Courier New" w:hAnsi="Courier New"/>
          <w:sz w:val="18"/>
        </w:rPr>
        <w:t xml:space="preserve">  resource_pool_id = var.resource_pool_id</w:t>
      </w:r>
      <w:r>
        <w:br/>
      </w:r>
      <w:r>
        <w:rPr>
          <w:rFonts w:ascii="Courier New" w:hAnsi="Courier New"/>
          <w:sz w:val="18"/>
        </w:rPr>
        <w:t xml:space="preserve">  datastore_id     = var.datastore_id</w:t>
      </w:r>
      <w:r>
        <w:br/>
      </w:r>
      <w:r>
        <w:rPr>
          <w:rFonts w:ascii="Courier New" w:hAnsi="Courier New"/>
          <w:sz w:val="18"/>
        </w:rPr>
        <w:t xml:space="preserve">  folder           = var.folder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num_cpus               = var.num_cpus</w:t>
      </w:r>
      <w:r>
        <w:br/>
      </w:r>
      <w:r>
        <w:rPr>
          <w:rFonts w:ascii="Courier New" w:hAnsi="Courier New"/>
          <w:sz w:val="18"/>
        </w:rPr>
        <w:t xml:space="preserve">  memory                 = var.memory</w:t>
      </w:r>
      <w:r>
        <w:br/>
      </w:r>
      <w:r>
        <w:rPr>
          <w:rFonts w:ascii="Courier New" w:hAnsi="Courier New"/>
          <w:sz w:val="18"/>
        </w:rPr>
        <w:t xml:space="preserve">  guest_id               = var.guest_id</w:t>
      </w:r>
      <w:r>
        <w:br/>
      </w:r>
      <w:r>
        <w:rPr>
          <w:rFonts w:ascii="Courier New" w:hAnsi="Courier New"/>
          <w:sz w:val="18"/>
        </w:rPr>
        <w:t xml:space="preserve">  scsi_type              = var.scsi_type</w:t>
      </w:r>
      <w:r>
        <w:br/>
      </w:r>
      <w:r>
        <w:rPr>
          <w:rFonts w:ascii="Courier New" w:hAnsi="Courier New"/>
          <w:sz w:val="18"/>
        </w:rPr>
        <w:t xml:space="preserve">  scsi_bus_sharing       = var.scsi_bus_sharing</w:t>
      </w:r>
      <w:r>
        <w:br/>
      </w:r>
      <w:r>
        <w:rPr>
          <w:rFonts w:ascii="Courier New" w:hAnsi="Courier New"/>
          <w:sz w:val="18"/>
        </w:rPr>
        <w:t xml:space="preserve">  scsi_controller_count   = var.scsi_controller_count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network_interface {</w:t>
      </w:r>
      <w:r>
        <w:br/>
      </w:r>
      <w:r>
        <w:rPr>
          <w:rFonts w:ascii="Courier New" w:hAnsi="Courier New"/>
          <w:sz w:val="18"/>
        </w:rPr>
        <w:t xml:space="preserve">    network_id   = var.network_id</w:t>
      </w:r>
      <w:r>
        <w:br/>
      </w:r>
      <w:r>
        <w:rPr>
          <w:rFonts w:ascii="Courier New" w:hAnsi="Courier New"/>
          <w:sz w:val="18"/>
        </w:rPr>
        <w:t xml:space="preserve">    adapter_type = var.adapter_type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disk {</w:t>
      </w:r>
      <w:r>
        <w:br/>
      </w:r>
      <w:r>
        <w:rPr>
          <w:rFonts w:ascii="Courier New" w:hAnsi="Courier New"/>
          <w:sz w:val="18"/>
        </w:rPr>
        <w:t xml:space="preserve">    label            = "disk0"</w:t>
      </w:r>
      <w:r>
        <w:br/>
      </w:r>
      <w:r>
        <w:rPr>
          <w:rFonts w:ascii="Courier New" w:hAnsi="Courier New"/>
          <w:sz w:val="18"/>
        </w:rPr>
        <w:t xml:space="preserve">    size             = var.disk_size</w:t>
      </w:r>
      <w:r>
        <w:br/>
      </w:r>
      <w:r>
        <w:rPr>
          <w:rFonts w:ascii="Courier New" w:hAnsi="Courier New"/>
          <w:sz w:val="18"/>
        </w:rPr>
        <w:t xml:space="preserve">    eagerly_scrub    = var.eagerly_scrub</w:t>
      </w:r>
      <w:r>
        <w:br/>
      </w:r>
      <w:r>
        <w:rPr>
          <w:rFonts w:ascii="Courier New" w:hAnsi="Courier New"/>
          <w:sz w:val="18"/>
        </w:rPr>
        <w:t xml:space="preserve">    thin_provisioned = var.thin_provisioned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clone {</w:t>
      </w:r>
      <w:r>
        <w:br/>
      </w:r>
      <w:r>
        <w:rPr>
          <w:rFonts w:ascii="Courier New" w:hAnsi="Courier New"/>
          <w:sz w:val="18"/>
        </w:rPr>
        <w:t xml:space="preserve">    template_uuid = var.template_uuid</w:t>
      </w:r>
      <w:r>
        <w:br/>
      </w:r>
      <w:r>
        <w:rPr>
          <w:rFonts w:ascii="Courier New" w:hAnsi="Courier New"/>
          <w:sz w:val="18"/>
        </w:rPr>
        <w:t xml:space="preserve">    customize {</w:t>
      </w:r>
      <w:r>
        <w:br/>
      </w:r>
      <w:r>
        <w:rPr>
          <w:rFonts w:ascii="Courier New" w:hAnsi="Courier New"/>
          <w:sz w:val="18"/>
        </w:rPr>
        <w:t xml:space="preserve">      linux_options {</w:t>
      </w:r>
      <w:r>
        <w:br/>
      </w:r>
      <w:r>
        <w:rPr>
          <w:rFonts w:ascii="Courier New" w:hAnsi="Courier New"/>
          <w:sz w:val="18"/>
        </w:rPr>
        <w:t xml:space="preserve">        host_name = "${var.vm_name_prefix}-${count.index + 1}"</w:t>
      </w:r>
      <w:r>
        <w:br/>
      </w:r>
      <w:r>
        <w:rPr>
          <w:rFonts w:ascii="Courier New" w:hAnsi="Courier New"/>
          <w:sz w:val="18"/>
        </w:rPr>
        <w:t xml:space="preserve">        domain    = var.domain</w:t>
      </w:r>
      <w:r>
        <w:br/>
      </w:r>
      <w:r>
        <w:rPr>
          <w:rFonts w:ascii="Courier New" w:hAnsi="Courier New"/>
          <w:sz w:val="18"/>
        </w:rPr>
        <w:t xml:space="preserve">      }</w:t>
      </w:r>
      <w:r>
        <w:br/>
      </w:r>
      <w:r>
        <w:rPr>
          <w:rFonts w:ascii="Courier New" w:hAnsi="Courier New"/>
          <w:sz w:val="18"/>
        </w:rPr>
        <w:t xml:space="preserve">      network_interface {</w:t>
      </w:r>
      <w:r>
        <w:br/>
      </w:r>
      <w:r>
        <w:rPr>
          <w:rFonts w:ascii="Courier New" w:hAnsi="Courier New"/>
          <w:sz w:val="18"/>
        </w:rPr>
        <w:t xml:space="preserve">        ipv4_address = var.static_ip ? var.ipv4_addresses[count.index] : null</w:t>
      </w:r>
      <w:r>
        <w:br/>
      </w:r>
      <w:r>
        <w:rPr>
          <w:rFonts w:ascii="Courier New" w:hAnsi="Courier New"/>
          <w:sz w:val="18"/>
        </w:rPr>
        <w:t xml:space="preserve">        ipv4_netmask = var.static_ip ? var.ipv4_netmask : null</w:t>
      </w:r>
      <w:r>
        <w:br/>
      </w:r>
      <w:r>
        <w:rPr>
          <w:rFonts w:ascii="Courier New" w:hAnsi="Courier New"/>
          <w:sz w:val="18"/>
        </w:rPr>
        <w:t xml:space="preserve">      }</w:t>
      </w:r>
      <w:r>
        <w:br/>
      </w:r>
      <w:r>
        <w:rPr>
          <w:rFonts w:ascii="Courier New" w:hAnsi="Courier New"/>
          <w:sz w:val="18"/>
        </w:rPr>
        <w:t xml:space="preserve">      ipv4_gateway    = var.static_ip ? var.ipv4_gateway : null</w:t>
      </w:r>
      <w:r>
        <w:br/>
      </w:r>
      <w:r>
        <w:rPr>
          <w:rFonts w:ascii="Courier New" w:hAnsi="Courier New"/>
          <w:sz w:val="18"/>
        </w:rPr>
        <w:t xml:space="preserve">      dns_server_list = var.dns_servers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tags = var.tags</w:t>
      </w:r>
      <w:r>
        <w:br/>
      </w:r>
      <w:r>
        <w:rPr>
          <w:rFonts w:ascii="Courier New" w:hAnsi="Courier New"/>
          <w:sz w:val="18"/>
        </w:rPr>
        <w:t>}</w:t>
      </w:r>
    </w:p>
    <w:p>
      <w:r>
        <w:t>#### variables.tf</w:t>
      </w:r>
    </w:p>
    <w:p>
      <w:r>
        <w:t>[МЕСТО ДЛЯ ЛИСТИНГА: Листинг 143 — Фрагмент кода (hcl)]</w:t>
      </w:r>
    </w:p>
    <w:p>
      <w:r>
        <w:rPr>
          <w:rFonts w:ascii="Courier New" w:hAnsi="Courier New"/>
          <w:sz w:val="18"/>
        </w:rPr>
        <w:t>variable "vm_count" {</w:t>
      </w:r>
      <w:r>
        <w:br/>
      </w:r>
      <w:r>
        <w:rPr>
          <w:rFonts w:ascii="Courier New" w:hAnsi="Courier New"/>
          <w:sz w:val="18"/>
        </w:rPr>
        <w:t xml:space="preserve">  description = "Количество виртуальных машин для создания"</w:t>
      </w:r>
      <w:r>
        <w:br/>
      </w:r>
      <w:r>
        <w:rPr>
          <w:rFonts w:ascii="Courier New" w:hAnsi="Courier New"/>
          <w:sz w:val="18"/>
        </w:rPr>
        <w:t xml:space="preserve">  type        = number</w:t>
      </w:r>
      <w:r>
        <w:br/>
      </w:r>
      <w:r>
        <w:rPr>
          <w:rFonts w:ascii="Courier New" w:hAnsi="Courier New"/>
          <w:sz w:val="18"/>
        </w:rPr>
        <w:t xml:space="preserve">  default     = 1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"vm_name_prefix" {</w:t>
      </w:r>
      <w:r>
        <w:br/>
      </w:r>
      <w:r>
        <w:rPr>
          <w:rFonts w:ascii="Courier New" w:hAnsi="Courier New"/>
          <w:sz w:val="18"/>
        </w:rPr>
        <w:t xml:space="preserve">  description = "Префикс имени виртуальной машины"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"resource_pool_id" {</w:t>
      </w:r>
      <w:r>
        <w:br/>
      </w:r>
      <w:r>
        <w:rPr>
          <w:rFonts w:ascii="Courier New" w:hAnsi="Courier New"/>
          <w:sz w:val="18"/>
        </w:rPr>
        <w:t xml:space="preserve">  description = "ID пула ресурсов vSphere"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"datastore_id" {</w:t>
      </w:r>
      <w:r>
        <w:br/>
      </w:r>
      <w:r>
        <w:rPr>
          <w:rFonts w:ascii="Courier New" w:hAnsi="Courier New"/>
          <w:sz w:val="18"/>
        </w:rPr>
        <w:t xml:space="preserve">  description = "ID хранилища данных vSphere"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"folder" {</w:t>
      </w:r>
      <w:r>
        <w:br/>
      </w:r>
      <w:r>
        <w:rPr>
          <w:rFonts w:ascii="Courier New" w:hAnsi="Courier New"/>
          <w:sz w:val="18"/>
        </w:rPr>
        <w:t xml:space="preserve">  description = "Папка для размещения ВМ"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 xml:space="preserve">  default     = ""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"num_cpus" {</w:t>
      </w:r>
      <w:r>
        <w:br/>
      </w:r>
      <w:r>
        <w:rPr>
          <w:rFonts w:ascii="Courier New" w:hAnsi="Courier New"/>
          <w:sz w:val="18"/>
        </w:rPr>
        <w:t xml:space="preserve">  description = "Количество CPU"</w:t>
      </w:r>
      <w:r>
        <w:br/>
      </w:r>
      <w:r>
        <w:rPr>
          <w:rFonts w:ascii="Courier New" w:hAnsi="Courier New"/>
          <w:sz w:val="18"/>
        </w:rPr>
        <w:t xml:space="preserve">  type        = number</w:t>
      </w:r>
      <w:r>
        <w:br/>
      </w:r>
      <w:r>
        <w:rPr>
          <w:rFonts w:ascii="Courier New" w:hAnsi="Courier New"/>
          <w:sz w:val="18"/>
        </w:rPr>
        <w:t xml:space="preserve">  default     = 2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"memory" {</w:t>
      </w:r>
      <w:r>
        <w:br/>
      </w:r>
      <w:r>
        <w:rPr>
          <w:rFonts w:ascii="Courier New" w:hAnsi="Courier New"/>
          <w:sz w:val="18"/>
        </w:rPr>
        <w:t xml:space="preserve">  description = "Объем памяти в MB"</w:t>
      </w:r>
      <w:r>
        <w:br/>
      </w:r>
      <w:r>
        <w:rPr>
          <w:rFonts w:ascii="Courier New" w:hAnsi="Courier New"/>
          <w:sz w:val="18"/>
        </w:rPr>
        <w:t xml:space="preserve">  type        = number</w:t>
      </w:r>
      <w:r>
        <w:br/>
      </w:r>
      <w:r>
        <w:rPr>
          <w:rFonts w:ascii="Courier New" w:hAnsi="Courier New"/>
          <w:sz w:val="18"/>
        </w:rPr>
        <w:t xml:space="preserve">  default     = 4096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"guest_id" {</w:t>
      </w:r>
      <w:r>
        <w:br/>
      </w:r>
      <w:r>
        <w:rPr>
          <w:rFonts w:ascii="Courier New" w:hAnsi="Courier New"/>
          <w:sz w:val="18"/>
        </w:rPr>
        <w:t xml:space="preserve">  description = "ID гостевой ОС"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 xml:space="preserve">  default     = "ubuntu64Guest"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"network_id" {</w:t>
      </w:r>
      <w:r>
        <w:br/>
      </w:r>
      <w:r>
        <w:rPr>
          <w:rFonts w:ascii="Courier New" w:hAnsi="Courier New"/>
          <w:sz w:val="18"/>
        </w:rPr>
        <w:t xml:space="preserve">  description = "ID сети"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"disk_size" {</w:t>
      </w:r>
      <w:r>
        <w:br/>
      </w:r>
      <w:r>
        <w:rPr>
          <w:rFonts w:ascii="Courier New" w:hAnsi="Courier New"/>
          <w:sz w:val="18"/>
        </w:rPr>
        <w:t xml:space="preserve">  description = "Размер диска в GB"</w:t>
      </w:r>
      <w:r>
        <w:br/>
      </w:r>
      <w:r>
        <w:rPr>
          <w:rFonts w:ascii="Courier New" w:hAnsi="Courier New"/>
          <w:sz w:val="18"/>
        </w:rPr>
        <w:t xml:space="preserve">  type        = number</w:t>
      </w:r>
      <w:r>
        <w:br/>
      </w:r>
      <w:r>
        <w:rPr>
          <w:rFonts w:ascii="Courier New" w:hAnsi="Courier New"/>
          <w:sz w:val="18"/>
        </w:rPr>
        <w:t xml:space="preserve">  default     = 50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"template_uuid" {</w:t>
      </w:r>
      <w:r>
        <w:br/>
      </w:r>
      <w:r>
        <w:rPr>
          <w:rFonts w:ascii="Courier New" w:hAnsi="Courier New"/>
          <w:sz w:val="18"/>
        </w:rPr>
        <w:t xml:space="preserve">  description = "UUID шаблона ВМ"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>}</w:t>
      </w:r>
    </w:p>
    <w:p>
      <w:r>
        <w:t>#### outputs.tf</w:t>
      </w:r>
    </w:p>
    <w:p>
      <w:r>
        <w:t>[МЕСТО ДЛЯ ЛИСТИНГА: Листинг 144 — Фрагмент кода (hcl)]</w:t>
      </w:r>
    </w:p>
    <w:p>
      <w:r>
        <w:rPr>
          <w:rFonts w:ascii="Courier New" w:hAnsi="Courier New"/>
          <w:sz w:val="18"/>
        </w:rPr>
        <w:t>output "vm_ids" {</w:t>
      </w:r>
      <w:r>
        <w:br/>
      </w:r>
      <w:r>
        <w:rPr>
          <w:rFonts w:ascii="Courier New" w:hAnsi="Courier New"/>
          <w:sz w:val="18"/>
        </w:rPr>
        <w:t xml:space="preserve">  description = "ID созданных виртуальных машин"</w:t>
      </w:r>
      <w:r>
        <w:br/>
      </w:r>
      <w:r>
        <w:rPr>
          <w:rFonts w:ascii="Courier New" w:hAnsi="Courier New"/>
          <w:sz w:val="18"/>
        </w:rPr>
        <w:t xml:space="preserve">  value       = vsphere_virtual_machine.vm[*].id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output "vm_names" {</w:t>
      </w:r>
      <w:r>
        <w:br/>
      </w:r>
      <w:r>
        <w:rPr>
          <w:rFonts w:ascii="Courier New" w:hAnsi="Courier New"/>
          <w:sz w:val="18"/>
        </w:rPr>
        <w:t xml:space="preserve">  description = "Имена созданных виртуальных машин"</w:t>
      </w:r>
      <w:r>
        <w:br/>
      </w:r>
      <w:r>
        <w:rPr>
          <w:rFonts w:ascii="Courier New" w:hAnsi="Courier New"/>
          <w:sz w:val="18"/>
        </w:rPr>
        <w:t xml:space="preserve">  value       = vsphere_virtual_machine.vm[*].name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output "vm_ip_addresses" {</w:t>
      </w:r>
      <w:r>
        <w:br/>
      </w:r>
      <w:r>
        <w:rPr>
          <w:rFonts w:ascii="Courier New" w:hAnsi="Courier New"/>
          <w:sz w:val="18"/>
        </w:rPr>
        <w:t xml:space="preserve">  description = "IP адреса виртуальных машин"</w:t>
      </w:r>
      <w:r>
        <w:br/>
      </w:r>
      <w:r>
        <w:rPr>
          <w:rFonts w:ascii="Courier New" w:hAnsi="Courier New"/>
          <w:sz w:val="18"/>
        </w:rPr>
        <w:t xml:space="preserve">  value       = vsphere_virtual_machine.vm[*].default_ip_address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output "vm_guest_ip_addresses" {</w:t>
      </w:r>
      <w:r>
        <w:br/>
      </w:r>
      <w:r>
        <w:rPr>
          <w:rFonts w:ascii="Courier New" w:hAnsi="Courier New"/>
          <w:sz w:val="18"/>
        </w:rPr>
        <w:t xml:space="preserve">  description = "Гостевые IP адреса виртуальных машин"</w:t>
      </w:r>
      <w:r>
        <w:br/>
      </w:r>
      <w:r>
        <w:rPr>
          <w:rFonts w:ascii="Courier New" w:hAnsi="Courier New"/>
          <w:sz w:val="18"/>
        </w:rPr>
        <w:t xml:space="preserve">  value       = vsphere_virtual_machine.vm[*].guest_ip_addresses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output "vm_macs" {</w:t>
      </w:r>
      <w:r>
        <w:br/>
      </w:r>
      <w:r>
        <w:rPr>
          <w:rFonts w:ascii="Courier New" w:hAnsi="Courier New"/>
          <w:sz w:val="18"/>
        </w:rPr>
        <w:t xml:space="preserve">  description = "MAC адреса сетевых интерфейсов"</w:t>
      </w:r>
      <w:r>
        <w:br/>
      </w:r>
      <w:r>
        <w:rPr>
          <w:rFonts w:ascii="Courier New" w:hAnsi="Courier New"/>
          <w:sz w:val="18"/>
        </w:rPr>
        <w:t xml:space="preserve">  value       = vsphere_virtual_machine.vm[*].network_interface[0].mac_address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Структура модуля Network (terraform/modules/network/)</w:t>
      </w:r>
    </w:p>
    <w:p>
      <w:r>
        <w:t>[МЕСТО ДЛЯ ЛИСТИНГА: Листинг 145 — Фрагмент кода (code)]</w:t>
      </w:r>
    </w:p>
    <w:p>
      <w:r>
        <w:rPr>
          <w:rFonts w:ascii="Courier New" w:hAnsi="Courier New"/>
          <w:sz w:val="18"/>
        </w:rPr>
        <w:t>network/</w:t>
      </w:r>
      <w:r>
        <w:br/>
      </w:r>
      <w:r>
        <w:rPr>
          <w:rFonts w:ascii="Courier New" w:hAnsi="Courier New"/>
          <w:sz w:val="18"/>
        </w:rPr>
        <w:t>├── main.tf                    # Создание сетей и подсетей</w:t>
      </w:r>
      <w:r>
        <w:br/>
      </w:r>
      <w:r>
        <w:rPr>
          <w:rFonts w:ascii="Courier New" w:hAnsi="Courier New"/>
          <w:sz w:val="18"/>
        </w:rPr>
        <w:t>├── variables.tf                # Переменные модуля</w:t>
      </w:r>
      <w:r>
        <w:br/>
      </w:r>
      <w:r>
        <w:rPr>
          <w:rFonts w:ascii="Courier New" w:hAnsi="Courier New"/>
          <w:sz w:val="18"/>
        </w:rPr>
        <w:t>├── outputs.tf                  # Выходные значения</w:t>
      </w:r>
      <w:r>
        <w:br/>
      </w:r>
      <w:r>
        <w:rPr>
          <w:rFonts w:ascii="Courier New" w:hAnsi="Courier New"/>
          <w:sz w:val="18"/>
        </w:rPr>
        <w:t>├── versions.tf                 # Версии провайдеров</w:t>
      </w:r>
      <w:r>
        <w:br/>
      </w:r>
      <w:r>
        <w:rPr>
          <w:rFonts w:ascii="Courier New" w:hAnsi="Courier New"/>
          <w:sz w:val="18"/>
        </w:rPr>
        <w:t>├── README.md                   # Документация</w:t>
      </w:r>
      <w:r>
        <w:br/>
      </w:r>
      <w:r>
        <w:rPr>
          <w:rFonts w:ascii="Courier New" w:hAnsi="Courier New"/>
          <w:sz w:val="18"/>
        </w:rPr>
        <w:t>└── examples/</w:t>
      </w:r>
      <w:r>
        <w:br/>
      </w:r>
      <w:r>
        <w:rPr>
          <w:rFonts w:ascii="Courier New" w:hAnsi="Courier New"/>
          <w:sz w:val="18"/>
        </w:rPr>
        <w:t xml:space="preserve">    ├── isolated-network/</w:t>
      </w:r>
      <w:r>
        <w:br/>
      </w:r>
      <w:r>
        <w:rPr>
          <w:rFonts w:ascii="Courier New" w:hAnsi="Courier New"/>
          <w:sz w:val="18"/>
        </w:rPr>
        <w:t xml:space="preserve">    ├── dmz-network/</w:t>
      </w:r>
      <w:r>
        <w:br/>
      </w:r>
      <w:r>
        <w:rPr>
          <w:rFonts w:ascii="Courier New" w:hAnsi="Courier New"/>
          <w:sz w:val="18"/>
        </w:rPr>
        <w:t xml:space="preserve">    └── multi-tier-network/</w:t>
      </w:r>
    </w:p>
    <w:p>
      <w:pPr>
        <w:pStyle w:val="Heading3"/>
      </w:pPr>
      <w:r>
        <w:t>Содержимое файлов модуля Network</w:t>
      </w:r>
    </w:p>
    <w:p>
      <w:r>
        <w:t>#### main.tf</w:t>
      </w:r>
    </w:p>
    <w:p>
      <w:r>
        <w:t>[МЕСТО ДЛЯ ЛИСТИНГА: Листинг 146 — Фрагмент кода (hcl)]</w:t>
      </w:r>
    </w:p>
    <w:p>
      <w:r>
        <w:rPr>
          <w:rFonts w:ascii="Courier New" w:hAnsi="Courier New"/>
          <w:sz w:val="18"/>
        </w:rPr>
        <w:t># Создание виртуальной сети</w:t>
      </w:r>
      <w:r>
        <w:br/>
      </w:r>
      <w:r>
        <w:rPr>
          <w:rFonts w:ascii="Courier New" w:hAnsi="Courier New"/>
          <w:sz w:val="18"/>
        </w:rPr>
        <w:t>resource "vsphere_virtual_network" "network" {</w:t>
      </w:r>
      <w:r>
        <w:br/>
      </w:r>
      <w:r>
        <w:rPr>
          <w:rFonts w:ascii="Courier New" w:hAnsi="Courier New"/>
          <w:sz w:val="18"/>
        </w:rPr>
        <w:t xml:space="preserve">  name          = var.network_name</w:t>
      </w:r>
      <w:r>
        <w:br/>
      </w:r>
      <w:r>
        <w:rPr>
          <w:rFonts w:ascii="Courier New" w:hAnsi="Courier New"/>
          <w:sz w:val="18"/>
        </w:rPr>
        <w:t xml:space="preserve">  datacenter_id = var.datacenter_id</w:t>
      </w:r>
      <w:r>
        <w:br/>
      </w:r>
      <w:r>
        <w:rPr>
          <w:rFonts w:ascii="Courier New" w:hAnsi="Courier New"/>
          <w:sz w:val="18"/>
        </w:rPr>
        <w:t xml:space="preserve">  type          = var.network_type</w:t>
      </w:r>
      <w:r>
        <w:br/>
      </w:r>
      <w:r>
        <w:rPr>
          <w:rFonts w:ascii="Courier New" w:hAnsi="Courier New"/>
          <w:sz w:val="18"/>
        </w:rPr>
        <w:t xml:space="preserve">  vlan_id       = var.vlan_id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Создание порт-группы</w:t>
      </w:r>
      <w:r>
        <w:br/>
      </w:r>
      <w:r>
        <w:rPr>
          <w:rFonts w:ascii="Courier New" w:hAnsi="Courier New"/>
          <w:sz w:val="18"/>
        </w:rPr>
        <w:t>resource "vsphere_distributed_port_group" "port_group" {</w:t>
      </w:r>
      <w:r>
        <w:br/>
      </w:r>
      <w:r>
        <w:rPr>
          <w:rFonts w:ascii="Courier New" w:hAnsi="Courier New"/>
          <w:sz w:val="18"/>
        </w:rPr>
        <w:t xml:space="preserve">  count                         = var.create_port_group ? 1 : 0</w:t>
      </w:r>
      <w:r>
        <w:br/>
      </w:r>
      <w:r>
        <w:rPr>
          <w:rFonts w:ascii="Courier New" w:hAnsi="Courier New"/>
          <w:sz w:val="18"/>
        </w:rPr>
        <w:t xml:space="preserve">  name                          = var.port_group_name</w:t>
      </w:r>
      <w:r>
        <w:br/>
      </w:r>
      <w:r>
        <w:rPr>
          <w:rFonts w:ascii="Courier New" w:hAnsi="Courier New"/>
          <w:sz w:val="18"/>
        </w:rPr>
        <w:t xml:space="preserve">  distributed_virtual_switch_uuid = var.dvs_uuid</w:t>
      </w:r>
      <w:r>
        <w:br/>
      </w:r>
      <w:r>
        <w:rPr>
          <w:rFonts w:ascii="Courier New" w:hAnsi="Courier New"/>
          <w:sz w:val="18"/>
        </w:rPr>
        <w:t xml:space="preserve">  vlan_id                       = var.vlan_id</w:t>
      </w:r>
      <w:r>
        <w:br/>
      </w:r>
      <w:r>
        <w:rPr>
          <w:rFonts w:ascii="Courier New" w:hAnsi="Courier New"/>
          <w:sz w:val="18"/>
        </w:rPr>
        <w:t xml:space="preserve">  active_uplinks                = var.active_uplinks</w:t>
      </w:r>
      <w:r>
        <w:br/>
      </w:r>
      <w:r>
        <w:rPr>
          <w:rFonts w:ascii="Courier New" w:hAnsi="Courier New"/>
          <w:sz w:val="18"/>
        </w:rPr>
        <w:t xml:space="preserve">  standby_uplinks               = var.standby_uplinks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dynamic "vlan_range" {</w:t>
      </w:r>
      <w:r>
        <w:br/>
      </w:r>
      <w:r>
        <w:rPr>
          <w:rFonts w:ascii="Courier New" w:hAnsi="Courier New"/>
          <w:sz w:val="18"/>
        </w:rPr>
        <w:t xml:space="preserve">    for_each = var.vlan_ranges</w:t>
      </w:r>
      <w:r>
        <w:br/>
      </w:r>
      <w:r>
        <w:rPr>
          <w:rFonts w:ascii="Courier New" w:hAnsi="Courier New"/>
          <w:sz w:val="18"/>
        </w:rPr>
        <w:t xml:space="preserve">    content {</w:t>
      </w:r>
      <w:r>
        <w:br/>
      </w:r>
      <w:r>
        <w:rPr>
          <w:rFonts w:ascii="Courier New" w:hAnsi="Courier New"/>
          <w:sz w:val="18"/>
        </w:rPr>
        <w:t xml:space="preserve">      min_vlan = vlan_range.value.min_vlan</w:t>
      </w:r>
      <w:r>
        <w:br/>
      </w:r>
      <w:r>
        <w:rPr>
          <w:rFonts w:ascii="Courier New" w:hAnsi="Courier New"/>
          <w:sz w:val="18"/>
        </w:rPr>
        <w:t xml:space="preserve">      max_vlan = vlan_range.value.max_vlan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брандмауэра (если используется NSX)</w:t>
      </w:r>
      <w:r>
        <w:br/>
      </w:r>
      <w:r>
        <w:rPr>
          <w:rFonts w:ascii="Courier New" w:hAnsi="Courier New"/>
          <w:sz w:val="18"/>
        </w:rPr>
        <w:t>resource "nsxt_policy_segment" "segment" {</w:t>
      </w:r>
      <w:r>
        <w:br/>
      </w:r>
      <w:r>
        <w:rPr>
          <w:rFonts w:ascii="Courier New" w:hAnsi="Courier New"/>
          <w:sz w:val="18"/>
        </w:rPr>
        <w:t xml:space="preserve">  count        = var.create_nsx_segment ? 1 : 0</w:t>
      </w:r>
      <w:r>
        <w:br/>
      </w:r>
      <w:r>
        <w:rPr>
          <w:rFonts w:ascii="Courier New" w:hAnsi="Courier New"/>
          <w:sz w:val="18"/>
        </w:rPr>
        <w:t xml:space="preserve">  display_name = var.segment_name</w:t>
      </w:r>
      <w:r>
        <w:br/>
      </w:r>
      <w:r>
        <w:rPr>
          <w:rFonts w:ascii="Courier New" w:hAnsi="Courier New"/>
          <w:sz w:val="18"/>
        </w:rPr>
        <w:t xml:space="preserve">  description  = var.segment_description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connectivity_path = var.connectivity_path</w:t>
      </w:r>
      <w:r>
        <w:br/>
      </w:r>
      <w:r>
        <w:rPr>
          <w:rFonts w:ascii="Courier New" w:hAnsi="Courier New"/>
          <w:sz w:val="18"/>
        </w:rPr>
        <w:t xml:space="preserve">  transport_zone_path = var.transport_zone_path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subnet {</w:t>
      </w:r>
      <w:r>
        <w:br/>
      </w:r>
      <w:r>
        <w:rPr>
          <w:rFonts w:ascii="Courier New" w:hAnsi="Courier New"/>
          <w:sz w:val="18"/>
        </w:rPr>
        <w:t xml:space="preserve">    cidr = var.subnet_cidr</w:t>
      </w:r>
      <w:r>
        <w:br/>
      </w:r>
      <w:r>
        <w:rPr>
          <w:rFonts w:ascii="Courier New" w:hAnsi="Courier New"/>
          <w:sz w:val="18"/>
        </w:rPr>
        <w:t xml:space="preserve">    dhcp_ranges = var.dhcp_ranges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tag {</w:t>
      </w:r>
      <w:r>
        <w:br/>
      </w:r>
      <w:r>
        <w:rPr>
          <w:rFonts w:ascii="Courier New" w:hAnsi="Courier New"/>
          <w:sz w:val="18"/>
        </w:rPr>
        <w:t xml:space="preserve">    scope = "environment"</w:t>
      </w:r>
      <w:r>
        <w:br/>
      </w:r>
      <w:r>
        <w:rPr>
          <w:rFonts w:ascii="Courier New" w:hAnsi="Courier New"/>
          <w:sz w:val="18"/>
        </w:rPr>
        <w:t xml:space="preserve">    tag   = var.environment_tag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Структура модуля Security (terraform/modules/security/)</w:t>
      </w:r>
    </w:p>
    <w:p>
      <w:r>
        <w:t>[МЕСТО ДЛЯ ЛИСТИНГА: Листинг 147 — Фрагмент кода (code)]</w:t>
      </w:r>
    </w:p>
    <w:p>
      <w:r>
        <w:rPr>
          <w:rFonts w:ascii="Courier New" w:hAnsi="Courier New"/>
          <w:sz w:val="18"/>
        </w:rPr>
        <w:t>security/</w:t>
      </w:r>
      <w:r>
        <w:br/>
      </w:r>
      <w:r>
        <w:rPr>
          <w:rFonts w:ascii="Courier New" w:hAnsi="Courier New"/>
          <w:sz w:val="18"/>
        </w:rPr>
        <w:t>├── main.tf                    # Ресурсы безопасности</w:t>
      </w:r>
      <w:r>
        <w:br/>
      </w:r>
      <w:r>
        <w:rPr>
          <w:rFonts w:ascii="Courier New" w:hAnsi="Courier New"/>
          <w:sz w:val="18"/>
        </w:rPr>
        <w:t>├── variables.tf               # Переменные</w:t>
      </w:r>
      <w:r>
        <w:br/>
      </w:r>
      <w:r>
        <w:rPr>
          <w:rFonts w:ascii="Courier New" w:hAnsi="Courier New"/>
          <w:sz w:val="18"/>
        </w:rPr>
        <w:t>├── outputs.tf                 # Выходные значения</w:t>
      </w:r>
      <w:r>
        <w:br/>
      </w:r>
      <w:r>
        <w:rPr>
          <w:rFonts w:ascii="Courier New" w:hAnsi="Courier New"/>
          <w:sz w:val="18"/>
        </w:rPr>
        <w:t>├── versions.tf                # Версии провайдеров</w:t>
      </w:r>
      <w:r>
        <w:br/>
      </w:r>
      <w:r>
        <w:rPr>
          <w:rFonts w:ascii="Courier New" w:hAnsi="Courier New"/>
          <w:sz w:val="18"/>
        </w:rPr>
        <w:t>├── firewall.tf                # Правила брандмауэра</w:t>
      </w:r>
      <w:r>
        <w:br/>
      </w:r>
      <w:r>
        <w:rPr>
          <w:rFonts w:ascii="Courier New" w:hAnsi="Courier New"/>
          <w:sz w:val="18"/>
        </w:rPr>
        <w:t>├── ssl.tf                     # SSL сертификаты</w:t>
      </w:r>
      <w:r>
        <w:br/>
      </w:r>
      <w:r>
        <w:rPr>
          <w:rFonts w:ascii="Courier New" w:hAnsi="Courier New"/>
          <w:sz w:val="18"/>
        </w:rPr>
        <w:t>├── encryption.tf              # Шифрование</w:t>
      </w:r>
      <w:r>
        <w:br/>
      </w:r>
      <w:r>
        <w:rPr>
          <w:rFonts w:ascii="Courier New" w:hAnsi="Courier New"/>
          <w:sz w:val="18"/>
        </w:rPr>
        <w:t>└── README.md                  # Документация</w:t>
      </w:r>
    </w:p>
    <w:p>
      <w:pPr>
        <w:pStyle w:val="Heading3"/>
      </w:pPr>
      <w:r>
        <w:t>Содержимое файлов модуля Security</w:t>
      </w:r>
    </w:p>
    <w:p>
      <w:r>
        <w:t>#### firewall.tf</w:t>
      </w:r>
    </w:p>
    <w:p>
      <w:r>
        <w:t>[МЕСТО ДЛЯ ЛИСТИНГА: Листинг 148 — Фрагмент кода (hcl)]</w:t>
      </w:r>
    </w:p>
    <w:p>
      <w:r>
        <w:rPr>
          <w:rFonts w:ascii="Courier New" w:hAnsi="Courier New"/>
          <w:sz w:val="18"/>
        </w:rPr>
        <w:t># Правила брандмауэра для NSX</w:t>
      </w:r>
      <w:r>
        <w:br/>
      </w:r>
      <w:r>
        <w:rPr>
          <w:rFonts w:ascii="Courier New" w:hAnsi="Courier New"/>
          <w:sz w:val="18"/>
        </w:rPr>
        <w:t>resource "nsxt_policy_security_policy" "firewall_rules" {</w:t>
      </w:r>
      <w:r>
        <w:br/>
      </w:r>
      <w:r>
        <w:rPr>
          <w:rFonts w:ascii="Courier New" w:hAnsi="Courier New"/>
          <w:sz w:val="18"/>
        </w:rPr>
        <w:t xml:space="preserve">  count        = var.create_firewall_rules ? 1 : 0</w:t>
      </w:r>
      <w:r>
        <w:br/>
      </w:r>
      <w:r>
        <w:rPr>
          <w:rFonts w:ascii="Courier New" w:hAnsi="Courier New"/>
          <w:sz w:val="18"/>
        </w:rPr>
        <w:t xml:space="preserve">  display_name = var.firewall_policy_name</w:t>
      </w:r>
      <w:r>
        <w:br/>
      </w:r>
      <w:r>
        <w:rPr>
          <w:rFonts w:ascii="Courier New" w:hAnsi="Courier New"/>
          <w:sz w:val="18"/>
        </w:rPr>
        <w:t xml:space="preserve">  description  = var.firewall_policy_description</w:t>
      </w:r>
      <w:r>
        <w:br/>
      </w:r>
      <w:r>
        <w:rPr>
          <w:rFonts w:ascii="Courier New" w:hAnsi="Courier New"/>
          <w:sz w:val="18"/>
        </w:rPr>
        <w:t xml:space="preserve">  category     = "Application"</w:t>
      </w:r>
      <w:r>
        <w:br/>
      </w:r>
      <w:r>
        <w:rPr>
          <w:rFonts w:ascii="Courier New" w:hAnsi="Courier New"/>
          <w:sz w:val="18"/>
        </w:rPr>
        <w:t xml:space="preserve">  locked       = false</w:t>
      </w:r>
      <w:r>
        <w:br/>
      </w:r>
      <w:r>
        <w:rPr>
          <w:rFonts w:ascii="Courier New" w:hAnsi="Courier New"/>
          <w:sz w:val="18"/>
        </w:rPr>
        <w:t xml:space="preserve">  stateful     = true</w:t>
      </w:r>
      <w:r>
        <w:br/>
      </w:r>
      <w:r>
        <w:rPr>
          <w:rFonts w:ascii="Courier New" w:hAnsi="Courier New"/>
          <w:sz w:val="18"/>
        </w:rPr>
        <w:t xml:space="preserve">  tcp_strict   = false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dynamic "rule" {</w:t>
      </w:r>
      <w:r>
        <w:br/>
      </w:r>
      <w:r>
        <w:rPr>
          <w:rFonts w:ascii="Courier New" w:hAnsi="Courier New"/>
          <w:sz w:val="18"/>
        </w:rPr>
        <w:t xml:space="preserve">    for_each = var.firewall_rules</w:t>
      </w:r>
      <w:r>
        <w:br/>
      </w:r>
      <w:r>
        <w:rPr>
          <w:rFonts w:ascii="Courier New" w:hAnsi="Courier New"/>
          <w:sz w:val="18"/>
        </w:rPr>
        <w:t xml:space="preserve">    content {</w:t>
      </w:r>
      <w:r>
        <w:br/>
      </w:r>
      <w:r>
        <w:rPr>
          <w:rFonts w:ascii="Courier New" w:hAnsi="Courier New"/>
          <w:sz w:val="18"/>
        </w:rPr>
        <w:t xml:space="preserve">      display_name    = rule.value.name</w:t>
      </w:r>
      <w:r>
        <w:br/>
      </w:r>
      <w:r>
        <w:rPr>
          <w:rFonts w:ascii="Courier New" w:hAnsi="Courier New"/>
          <w:sz w:val="18"/>
        </w:rPr>
        <w:t xml:space="preserve">      description     = rule.value.description</w:t>
      </w:r>
      <w:r>
        <w:br/>
      </w:r>
      <w:r>
        <w:rPr>
          <w:rFonts w:ascii="Courier New" w:hAnsi="Courier New"/>
          <w:sz w:val="18"/>
        </w:rPr>
        <w:t xml:space="preserve">      action          = rule.value.action</w:t>
      </w:r>
      <w:r>
        <w:br/>
      </w:r>
      <w:r>
        <w:rPr>
          <w:rFonts w:ascii="Courier New" w:hAnsi="Courier New"/>
          <w:sz w:val="18"/>
        </w:rPr>
        <w:t xml:space="preserve">      logged          = rule.value.logged</w:t>
      </w:r>
      <w:r>
        <w:br/>
      </w:r>
      <w:r>
        <w:rPr>
          <w:rFonts w:ascii="Courier New" w:hAnsi="Courier New"/>
          <w:sz w:val="18"/>
        </w:rPr>
        <w:t xml:space="preserve">      direction       = rule.value.direction</w:t>
      </w:r>
      <w:r>
        <w:br/>
      </w:r>
      <w:r>
        <w:rPr>
          <w:rFonts w:ascii="Courier New" w:hAnsi="Courier New"/>
          <w:sz w:val="18"/>
        </w:rPr>
        <w:t xml:space="preserve">      ip_version      = rule.value.ip_version</w:t>
      </w:r>
      <w:r>
        <w:br/>
      </w:r>
      <w:r>
        <w:rPr>
          <w:rFonts w:ascii="Courier New" w:hAnsi="Courier New"/>
          <w:sz w:val="18"/>
        </w:rPr>
        <w:t xml:space="preserve">      </w:t>
      </w:r>
      <w:r>
        <w:br/>
      </w:r>
      <w:r>
        <w:rPr>
          <w:rFonts w:ascii="Courier New" w:hAnsi="Courier New"/>
          <w:sz w:val="18"/>
        </w:rPr>
        <w:t xml:space="preserve">      source_groups   = rule.value.source_groups</w:t>
      </w:r>
      <w:r>
        <w:br/>
      </w:r>
      <w:r>
        <w:rPr>
          <w:rFonts w:ascii="Courier New" w:hAnsi="Courier New"/>
          <w:sz w:val="18"/>
        </w:rPr>
        <w:t xml:space="preserve">      destination_groups = rule.value.destination_groups</w:t>
      </w:r>
      <w:r>
        <w:br/>
      </w:r>
      <w:r>
        <w:rPr>
          <w:rFonts w:ascii="Courier New" w:hAnsi="Courier New"/>
          <w:sz w:val="18"/>
        </w:rPr>
        <w:t xml:space="preserve">      services        = rule.value.services</w:t>
      </w:r>
      <w:r>
        <w:br/>
      </w:r>
      <w:r>
        <w:rPr>
          <w:rFonts w:ascii="Courier New" w:hAnsi="Courier New"/>
          <w:sz w:val="18"/>
        </w:rPr>
        <w:t xml:space="preserve">      </w:t>
      </w:r>
      <w:r>
        <w:br/>
      </w:r>
      <w:r>
        <w:rPr>
          <w:rFonts w:ascii="Courier New" w:hAnsi="Courier New"/>
          <w:sz w:val="18"/>
        </w:rPr>
        <w:t xml:space="preserve">      tag {</w:t>
      </w:r>
      <w:r>
        <w:br/>
      </w:r>
      <w:r>
        <w:rPr>
          <w:rFonts w:ascii="Courier New" w:hAnsi="Courier New"/>
          <w:sz w:val="18"/>
        </w:rPr>
        <w:t xml:space="preserve">        scope = "environment"</w:t>
      </w:r>
      <w:r>
        <w:br/>
      </w:r>
      <w:r>
        <w:rPr>
          <w:rFonts w:ascii="Courier New" w:hAnsi="Courier New"/>
          <w:sz w:val="18"/>
        </w:rPr>
        <w:t xml:space="preserve">        tag   = var.environment_tag</w:t>
      </w:r>
      <w:r>
        <w:br/>
      </w:r>
      <w:r>
        <w:rPr>
          <w:rFonts w:ascii="Courier New" w:hAnsi="Courier New"/>
          <w:sz w:val="18"/>
        </w:rPr>
        <w:t xml:space="preserve">      }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Структура модуля Monitoring (terraform/modules/monitoring/)</w:t>
      </w:r>
    </w:p>
    <w:p>
      <w:r>
        <w:t>[МЕСТО ДЛЯ ЛИСТИНГА: Листинг 149 — Фрагмент кода (code)]</w:t>
      </w:r>
    </w:p>
    <w:p>
      <w:r>
        <w:rPr>
          <w:rFonts w:ascii="Courier New" w:hAnsi="Courier New"/>
          <w:sz w:val="18"/>
        </w:rPr>
        <w:t>monitoring/</w:t>
      </w:r>
      <w:r>
        <w:br/>
      </w:r>
      <w:r>
        <w:rPr>
          <w:rFonts w:ascii="Courier New" w:hAnsi="Courier New"/>
          <w:sz w:val="18"/>
        </w:rPr>
        <w:t>├── main.tf                    # Основные ресурсы мониторинга</w:t>
      </w:r>
      <w:r>
        <w:br/>
      </w:r>
      <w:r>
        <w:rPr>
          <w:rFonts w:ascii="Courier New" w:hAnsi="Courier New"/>
          <w:sz w:val="18"/>
        </w:rPr>
        <w:t>├── variables.tf               # Переменные</w:t>
      </w:r>
      <w:r>
        <w:br/>
      </w:r>
      <w:r>
        <w:rPr>
          <w:rFonts w:ascii="Courier New" w:hAnsi="Courier New"/>
          <w:sz w:val="18"/>
        </w:rPr>
        <w:t>├── outputs.tf                 # Выходные значения</w:t>
      </w:r>
      <w:r>
        <w:br/>
      </w:r>
      <w:r>
        <w:rPr>
          <w:rFonts w:ascii="Courier New" w:hAnsi="Courier New"/>
          <w:sz w:val="18"/>
        </w:rPr>
        <w:t>├── versions.tf                # Версии провайдеров</w:t>
      </w:r>
      <w:r>
        <w:br/>
      </w:r>
      <w:r>
        <w:rPr>
          <w:rFonts w:ascii="Courier New" w:hAnsi="Courier New"/>
          <w:sz w:val="18"/>
        </w:rPr>
        <w:t>├── prometheus.tf              # Prometheus конфигурация</w:t>
      </w:r>
      <w:r>
        <w:br/>
      </w:r>
      <w:r>
        <w:rPr>
          <w:rFonts w:ascii="Courier New" w:hAnsi="Courier New"/>
          <w:sz w:val="18"/>
        </w:rPr>
        <w:t>├── grafana.tf                 # Grafana конфигурация</w:t>
      </w:r>
      <w:r>
        <w:br/>
      </w:r>
      <w:r>
        <w:rPr>
          <w:rFonts w:ascii="Courier New" w:hAnsi="Courier New"/>
          <w:sz w:val="18"/>
        </w:rPr>
        <w:t>├── alertmanager.tf            # Alertmanager конфигурация</w:t>
      </w:r>
      <w:r>
        <w:br/>
      </w:r>
      <w:r>
        <w:rPr>
          <w:rFonts w:ascii="Courier New" w:hAnsi="Courier New"/>
          <w:sz w:val="18"/>
        </w:rPr>
        <w:t>└── README.md                  # Документация</w:t>
      </w:r>
    </w:p>
    <w:p>
      <w:pPr>
        <w:pStyle w:val="Heading2"/>
      </w:pPr>
      <w:r>
        <w:t>Использование модулей в сценариях</w:t>
      </w:r>
    </w:p>
    <w:p>
      <w:pPr>
        <w:pStyle w:val="Heading3"/>
      </w:pPr>
      <w:r>
        <w:t>Пример использования в сценарии</w:t>
      </w:r>
    </w:p>
    <w:p>
      <w:r>
        <w:t>[МЕСТО ДЛЯ ЛИСТИНГА: Листинг 150 — Фрагмент кода (hcl)]</w:t>
      </w:r>
    </w:p>
    <w:p>
      <w:r>
        <w:rPr>
          <w:rFonts w:ascii="Courier New" w:hAnsi="Courier New"/>
          <w:sz w:val="18"/>
        </w:rPr>
        <w:t># terraform/stands/stand-1/main.tf</w:t>
      </w:r>
      <w:r>
        <w:br/>
      </w:r>
      <w:r>
        <w:rPr>
          <w:rFonts w:ascii="Courier New" w:hAnsi="Courier New"/>
          <w:sz w:val="18"/>
        </w:rPr>
        <w:t>module "network" {</w:t>
      </w:r>
      <w:r>
        <w:br/>
      </w:r>
      <w:r>
        <w:rPr>
          <w:rFonts w:ascii="Courier New" w:hAnsi="Courier New"/>
          <w:sz w:val="18"/>
        </w:rPr>
        <w:t xml:space="preserve">  source = "../../modules/network"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network_name    = "scenario-1-network"</w:t>
      </w:r>
      <w:r>
        <w:br/>
      </w:r>
      <w:r>
        <w:rPr>
          <w:rFonts w:ascii="Courier New" w:hAnsi="Courier New"/>
          <w:sz w:val="18"/>
        </w:rPr>
        <w:t xml:space="preserve">  datacenter_id   = var.datacenter_id</w:t>
      </w:r>
      <w:r>
        <w:br/>
      </w:r>
      <w:r>
        <w:rPr>
          <w:rFonts w:ascii="Courier New" w:hAnsi="Courier New"/>
          <w:sz w:val="18"/>
        </w:rPr>
        <w:t xml:space="preserve">  network_type    = "distributed"</w:t>
      </w:r>
      <w:r>
        <w:br/>
      </w:r>
      <w:r>
        <w:rPr>
          <w:rFonts w:ascii="Courier New" w:hAnsi="Courier New"/>
          <w:sz w:val="18"/>
        </w:rPr>
        <w:t xml:space="preserve">  vlan_id         = 100</w:t>
      </w:r>
      <w:r>
        <w:br/>
      </w:r>
      <w:r>
        <w:rPr>
          <w:rFonts w:ascii="Courier New" w:hAnsi="Courier New"/>
          <w:sz w:val="18"/>
        </w:rPr>
        <w:t xml:space="preserve">  create_port_group = true</w:t>
      </w:r>
      <w:r>
        <w:br/>
      </w:r>
      <w:r>
        <w:rPr>
          <w:rFonts w:ascii="Courier New" w:hAnsi="Courier New"/>
          <w:sz w:val="18"/>
        </w:rPr>
        <w:t xml:space="preserve">  port_group_name = "scenario-1-pg"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module "web_server" {</w:t>
      </w:r>
      <w:r>
        <w:br/>
      </w:r>
      <w:r>
        <w:rPr>
          <w:rFonts w:ascii="Courier New" w:hAnsi="Courier New"/>
          <w:sz w:val="18"/>
        </w:rPr>
        <w:t xml:space="preserve">  source = "../../modules/vm"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vm_count           = 1</w:t>
      </w:r>
      <w:r>
        <w:br/>
      </w:r>
      <w:r>
        <w:rPr>
          <w:rFonts w:ascii="Courier New" w:hAnsi="Courier New"/>
          <w:sz w:val="18"/>
        </w:rPr>
        <w:t xml:space="preserve">  vm_name_prefix     = "web-server"</w:t>
      </w:r>
      <w:r>
        <w:br/>
      </w:r>
      <w:r>
        <w:rPr>
          <w:rFonts w:ascii="Courier New" w:hAnsi="Courier New"/>
          <w:sz w:val="18"/>
        </w:rPr>
        <w:t xml:space="preserve">  resource_pool_id   = var.resource_pool_id</w:t>
      </w:r>
      <w:r>
        <w:br/>
      </w:r>
      <w:r>
        <w:rPr>
          <w:rFonts w:ascii="Courier New" w:hAnsi="Courier New"/>
          <w:sz w:val="18"/>
        </w:rPr>
        <w:t xml:space="preserve">  datastore_id       = var.datastore_id</w:t>
      </w:r>
      <w:r>
        <w:br/>
      </w:r>
      <w:r>
        <w:rPr>
          <w:rFonts w:ascii="Courier New" w:hAnsi="Courier New"/>
          <w:sz w:val="18"/>
        </w:rPr>
        <w:t xml:space="preserve">  network_id         = module.network.network_id</w:t>
      </w:r>
      <w:r>
        <w:br/>
      </w:r>
      <w:r>
        <w:rPr>
          <w:rFonts w:ascii="Courier New" w:hAnsi="Courier New"/>
          <w:sz w:val="18"/>
        </w:rPr>
        <w:t xml:space="preserve">  template_uuid      = var.ubuntu_template_uuid</w:t>
      </w:r>
      <w:r>
        <w:br/>
      </w:r>
      <w:r>
        <w:rPr>
          <w:rFonts w:ascii="Courier New" w:hAnsi="Courier New"/>
          <w:sz w:val="18"/>
        </w:rPr>
        <w:t xml:space="preserve">  num_cpus          = 2</w:t>
      </w:r>
      <w:r>
        <w:br/>
      </w:r>
      <w:r>
        <w:rPr>
          <w:rFonts w:ascii="Courier New" w:hAnsi="Courier New"/>
          <w:sz w:val="18"/>
        </w:rPr>
        <w:t xml:space="preserve">  memory            = 4096</w:t>
      </w:r>
      <w:r>
        <w:br/>
      </w:r>
      <w:r>
        <w:rPr>
          <w:rFonts w:ascii="Courier New" w:hAnsi="Courier New"/>
          <w:sz w:val="18"/>
        </w:rPr>
        <w:t xml:space="preserve">  disk_size         = 50</w:t>
      </w:r>
      <w:r>
        <w:br/>
      </w:r>
      <w:r>
        <w:rPr>
          <w:rFonts w:ascii="Courier New" w:hAnsi="Courier New"/>
          <w:sz w:val="18"/>
        </w:rPr>
        <w:t xml:space="preserve">  static_ip         = true</w:t>
      </w:r>
      <w:r>
        <w:br/>
      </w:r>
      <w:r>
        <w:rPr>
          <w:rFonts w:ascii="Courier New" w:hAnsi="Courier New"/>
          <w:sz w:val="18"/>
        </w:rPr>
        <w:t xml:space="preserve">  ipv4_addresses    = ["192.168.100.10"]</w:t>
      </w:r>
      <w:r>
        <w:br/>
      </w:r>
      <w:r>
        <w:rPr>
          <w:rFonts w:ascii="Courier New" w:hAnsi="Courier New"/>
          <w:sz w:val="18"/>
        </w:rPr>
        <w:t xml:space="preserve">  ipv4_netmask      = 24</w:t>
      </w:r>
      <w:r>
        <w:br/>
      </w:r>
      <w:r>
        <w:rPr>
          <w:rFonts w:ascii="Courier New" w:hAnsi="Courier New"/>
          <w:sz w:val="18"/>
        </w:rPr>
        <w:t xml:space="preserve">  ipv4_gateway      = "192.168.100.1"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tags = {</w:t>
      </w:r>
      <w:r>
        <w:br/>
      </w:r>
      <w:r>
        <w:rPr>
          <w:rFonts w:ascii="Courier New" w:hAnsi="Courier New"/>
          <w:sz w:val="18"/>
        </w:rPr>
        <w:t xml:space="preserve">    scenario = "scenario-1"</w:t>
      </w:r>
      <w:r>
        <w:br/>
      </w:r>
      <w:r>
        <w:rPr>
          <w:rFonts w:ascii="Courier New" w:hAnsi="Courier New"/>
          <w:sz w:val="18"/>
        </w:rPr>
        <w:t xml:space="preserve">    role     = "web-server"</w:t>
      </w:r>
      <w:r>
        <w:br/>
      </w:r>
      <w:r>
        <w:rPr>
          <w:rFonts w:ascii="Courier New" w:hAnsi="Courier New"/>
          <w:sz w:val="18"/>
        </w:rPr>
        <w:t xml:space="preserve">    environment = "lab"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module "database_server" {</w:t>
      </w:r>
      <w:r>
        <w:br/>
      </w:r>
      <w:r>
        <w:rPr>
          <w:rFonts w:ascii="Courier New" w:hAnsi="Courier New"/>
          <w:sz w:val="18"/>
        </w:rPr>
        <w:t xml:space="preserve">  source = "../../modules/vm"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vm_count           = 1</w:t>
      </w:r>
      <w:r>
        <w:br/>
      </w:r>
      <w:r>
        <w:rPr>
          <w:rFonts w:ascii="Courier New" w:hAnsi="Courier New"/>
          <w:sz w:val="18"/>
        </w:rPr>
        <w:t xml:space="preserve">  vm_name_prefix     = "db-server"</w:t>
      </w:r>
      <w:r>
        <w:br/>
      </w:r>
      <w:r>
        <w:rPr>
          <w:rFonts w:ascii="Courier New" w:hAnsi="Courier New"/>
          <w:sz w:val="18"/>
        </w:rPr>
        <w:t xml:space="preserve">  resource_pool_id   = var.resource_pool_id</w:t>
      </w:r>
      <w:r>
        <w:br/>
      </w:r>
      <w:r>
        <w:rPr>
          <w:rFonts w:ascii="Courier New" w:hAnsi="Courier New"/>
          <w:sz w:val="18"/>
        </w:rPr>
        <w:t xml:space="preserve">  datastore_id       = var.datastore_id</w:t>
      </w:r>
      <w:r>
        <w:br/>
      </w:r>
      <w:r>
        <w:rPr>
          <w:rFonts w:ascii="Courier New" w:hAnsi="Courier New"/>
          <w:sz w:val="18"/>
        </w:rPr>
        <w:t xml:space="preserve">  network_id         = module.network.network_id</w:t>
      </w:r>
      <w:r>
        <w:br/>
      </w:r>
      <w:r>
        <w:rPr>
          <w:rFonts w:ascii="Courier New" w:hAnsi="Courier New"/>
          <w:sz w:val="18"/>
        </w:rPr>
        <w:t xml:space="preserve">  template_uuid      = var.ubuntu_template_uuid</w:t>
      </w:r>
      <w:r>
        <w:br/>
      </w:r>
      <w:r>
        <w:rPr>
          <w:rFonts w:ascii="Courier New" w:hAnsi="Courier New"/>
          <w:sz w:val="18"/>
        </w:rPr>
        <w:t xml:space="preserve">  num_cpus          = 2</w:t>
      </w:r>
      <w:r>
        <w:br/>
      </w:r>
      <w:r>
        <w:rPr>
          <w:rFonts w:ascii="Courier New" w:hAnsi="Courier New"/>
          <w:sz w:val="18"/>
        </w:rPr>
        <w:t xml:space="preserve">  memory            = 8192</w:t>
      </w:r>
      <w:r>
        <w:br/>
      </w:r>
      <w:r>
        <w:rPr>
          <w:rFonts w:ascii="Courier New" w:hAnsi="Courier New"/>
          <w:sz w:val="18"/>
        </w:rPr>
        <w:t xml:space="preserve">  disk_size         = 100</w:t>
      </w:r>
      <w:r>
        <w:br/>
      </w:r>
      <w:r>
        <w:rPr>
          <w:rFonts w:ascii="Courier New" w:hAnsi="Courier New"/>
          <w:sz w:val="18"/>
        </w:rPr>
        <w:t xml:space="preserve">  static_ip         = true</w:t>
      </w:r>
      <w:r>
        <w:br/>
      </w:r>
      <w:r>
        <w:rPr>
          <w:rFonts w:ascii="Courier New" w:hAnsi="Courier New"/>
          <w:sz w:val="18"/>
        </w:rPr>
        <w:t xml:space="preserve">  ipv4_addresses    = ["192.168.100.20"]</w:t>
      </w:r>
      <w:r>
        <w:br/>
      </w:r>
      <w:r>
        <w:rPr>
          <w:rFonts w:ascii="Courier New" w:hAnsi="Courier New"/>
          <w:sz w:val="18"/>
        </w:rPr>
        <w:t xml:space="preserve">  ipv4_netmask      = 24</w:t>
      </w:r>
      <w:r>
        <w:br/>
      </w:r>
      <w:r>
        <w:rPr>
          <w:rFonts w:ascii="Courier New" w:hAnsi="Courier New"/>
          <w:sz w:val="18"/>
        </w:rPr>
        <w:t xml:space="preserve">  ipv4_gateway      = "192.168.100.1"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tags = {</w:t>
      </w:r>
      <w:r>
        <w:br/>
      </w:r>
      <w:r>
        <w:rPr>
          <w:rFonts w:ascii="Courier New" w:hAnsi="Courier New"/>
          <w:sz w:val="18"/>
        </w:rPr>
        <w:t xml:space="preserve">    scenario = "scenario-1"</w:t>
      </w:r>
      <w:r>
        <w:br/>
      </w:r>
      <w:r>
        <w:rPr>
          <w:rFonts w:ascii="Courier New" w:hAnsi="Courier New"/>
          <w:sz w:val="18"/>
        </w:rPr>
        <w:t xml:space="preserve">    role     = "database"</w:t>
      </w:r>
      <w:r>
        <w:br/>
      </w:r>
      <w:r>
        <w:rPr>
          <w:rFonts w:ascii="Courier New" w:hAnsi="Courier New"/>
          <w:sz w:val="18"/>
        </w:rPr>
        <w:t xml:space="preserve">    environment = "lab"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Переменные окружения</w:t>
      </w:r>
    </w:p>
    <w:p>
      <w:pPr>
        <w:pStyle w:val="Heading3"/>
      </w:pPr>
      <w:r>
        <w:t>terraform.tfvars для сценария</w:t>
      </w:r>
    </w:p>
    <w:p>
      <w:r>
        <w:t>[МЕСТО ДЛЯ ЛИСТИНГА: Листинг 151 — Фрагмент кода (hcl)]</w:t>
      </w:r>
    </w:p>
    <w:p>
      <w:r>
        <w:rPr>
          <w:rFonts w:ascii="Courier New" w:hAnsi="Courier New"/>
          <w:sz w:val="18"/>
        </w:rPr>
        <w:t># Основные настройки</w:t>
      </w:r>
      <w:r>
        <w:br/>
      </w:r>
      <w:r>
        <w:rPr>
          <w:rFonts w:ascii="Courier New" w:hAnsi="Courier New"/>
          <w:sz w:val="18"/>
        </w:rPr>
        <w:t>datacenter_id        = "datacenter-123"</w:t>
      </w:r>
      <w:r>
        <w:br/>
      </w:r>
      <w:r>
        <w:rPr>
          <w:rFonts w:ascii="Courier New" w:hAnsi="Courier New"/>
          <w:sz w:val="18"/>
        </w:rPr>
        <w:t>resource_pool_id     = "resgroup-456"</w:t>
      </w:r>
      <w:r>
        <w:br/>
      </w:r>
      <w:r>
        <w:rPr>
          <w:rFonts w:ascii="Courier New" w:hAnsi="Courier New"/>
          <w:sz w:val="18"/>
        </w:rPr>
        <w:t>datastore_id         = "datastore-789"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Шаблоны ОС</w:t>
      </w:r>
      <w:r>
        <w:br/>
      </w:r>
      <w:r>
        <w:rPr>
          <w:rFonts w:ascii="Courier New" w:hAnsi="Courier New"/>
          <w:sz w:val="18"/>
        </w:rPr>
        <w:t>ubuntu_template_uuid = "vm-template-ubuntu-20.04"</w:t>
      </w:r>
      <w:r>
        <w:br/>
      </w:r>
      <w:r>
        <w:rPr>
          <w:rFonts w:ascii="Courier New" w:hAnsi="Courier New"/>
          <w:sz w:val="18"/>
        </w:rPr>
        <w:t>centos_template_uuid = "vm-template-centos-8"</w:t>
      </w:r>
      <w:r>
        <w:br/>
      </w:r>
      <w:r>
        <w:rPr>
          <w:rFonts w:ascii="Courier New" w:hAnsi="Courier New"/>
          <w:sz w:val="18"/>
        </w:rPr>
        <w:t>windows_template_uuid = "vm-template-windows-2019"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сети</w:t>
      </w:r>
      <w:r>
        <w:br/>
      </w:r>
      <w:r>
        <w:rPr>
          <w:rFonts w:ascii="Courier New" w:hAnsi="Courier New"/>
          <w:sz w:val="18"/>
        </w:rPr>
        <w:t>dns_servers = ["8.8.8.8", "8.8.4.4"]</w:t>
      </w:r>
      <w:r>
        <w:br/>
      </w:r>
      <w:r>
        <w:rPr>
          <w:rFonts w:ascii="Courier New" w:hAnsi="Courier New"/>
          <w:sz w:val="18"/>
        </w:rPr>
        <w:t>domain      = "lab.local"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Теги</w:t>
      </w:r>
      <w:r>
        <w:br/>
      </w:r>
      <w:r>
        <w:rPr>
          <w:rFonts w:ascii="Courier New" w:hAnsi="Courier New"/>
          <w:sz w:val="18"/>
        </w:rPr>
        <w:t>common_tags = {</w:t>
      </w:r>
      <w:r>
        <w:br/>
      </w:r>
      <w:r>
        <w:rPr>
          <w:rFonts w:ascii="Courier New" w:hAnsi="Courier New"/>
          <w:sz w:val="18"/>
        </w:rPr>
        <w:t xml:space="preserve">  project     = "cyber-range-lab"</w:t>
      </w:r>
      <w:r>
        <w:br/>
      </w:r>
      <w:r>
        <w:rPr>
          <w:rFonts w:ascii="Courier New" w:hAnsi="Courier New"/>
          <w:sz w:val="18"/>
        </w:rPr>
        <w:t xml:space="preserve">  environment = "lab"</w:t>
      </w:r>
      <w:r>
        <w:br/>
      </w:r>
      <w:r>
        <w:rPr>
          <w:rFonts w:ascii="Courier New" w:hAnsi="Courier New"/>
          <w:sz w:val="18"/>
        </w:rPr>
        <w:t xml:space="preserve">  managed_by  = "terraform"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Версионирование модулей</w:t>
      </w:r>
    </w:p>
    <w:p>
      <w:pPr>
        <w:pStyle w:val="Heading3"/>
      </w:pPr>
      <w:r>
        <w:t>versions.tf</w:t>
      </w:r>
    </w:p>
    <w:p>
      <w:r>
        <w:t>[МЕСТО ДЛЯ ЛИСТИНГА: Листинг 152 — Фрагмент кода (hcl)]</w:t>
      </w:r>
    </w:p>
    <w:p>
      <w:r>
        <w:rPr>
          <w:rFonts w:ascii="Courier New" w:hAnsi="Courier New"/>
          <w:sz w:val="18"/>
        </w:rPr>
        <w:t>terraform {</w:t>
      </w:r>
      <w:r>
        <w:br/>
      </w:r>
      <w:r>
        <w:rPr>
          <w:rFonts w:ascii="Courier New" w:hAnsi="Courier New"/>
          <w:sz w:val="18"/>
        </w:rPr>
        <w:t xml:space="preserve">  required_version = "&gt;= 1.0"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required_providers {</w:t>
      </w:r>
      <w:r>
        <w:br/>
      </w:r>
      <w:r>
        <w:rPr>
          <w:rFonts w:ascii="Courier New" w:hAnsi="Courier New"/>
          <w:sz w:val="18"/>
        </w:rPr>
        <w:t xml:space="preserve">    vsphere = {</w:t>
      </w:r>
      <w:r>
        <w:br/>
      </w:r>
      <w:r>
        <w:rPr>
          <w:rFonts w:ascii="Courier New" w:hAnsi="Courier New"/>
          <w:sz w:val="18"/>
        </w:rPr>
        <w:t xml:space="preserve">      source  = "hashicorp/vsphere"</w:t>
      </w:r>
      <w:r>
        <w:br/>
      </w:r>
      <w:r>
        <w:rPr>
          <w:rFonts w:ascii="Courier New" w:hAnsi="Courier New"/>
          <w:sz w:val="18"/>
        </w:rPr>
        <w:t xml:space="preserve">      version = "~&gt; 2.0"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  nsxt = {</w:t>
      </w:r>
      <w:r>
        <w:br/>
      </w:r>
      <w:r>
        <w:rPr>
          <w:rFonts w:ascii="Courier New" w:hAnsi="Courier New"/>
          <w:sz w:val="18"/>
        </w:rPr>
        <w:t xml:space="preserve">      source  = "vmware/nsxt"</w:t>
      </w:r>
      <w:r>
        <w:br/>
      </w:r>
      <w:r>
        <w:rPr>
          <w:rFonts w:ascii="Courier New" w:hAnsi="Courier New"/>
          <w:sz w:val="18"/>
        </w:rPr>
        <w:t xml:space="preserve">      version = "~&gt; 3.0"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Лучшие практики</w:t>
      </w:r>
    </w:p>
    <w:p>
      <w:r>
        <w:t>1. **Модульность**: Каждый модуль должен выполнять одну конкретную задачу</w:t>
      </w:r>
    </w:p>
    <w:p>
      <w:r>
        <w:t>2. **Переиспользование**: Модули должны быть универсальными и настраиваемыми</w:t>
      </w:r>
    </w:p>
    <w:p>
      <w:r>
        <w:t>3. **Документация**: Каждый модуль должен иметь README с примерами</w:t>
      </w:r>
    </w:p>
    <w:p>
      <w:r>
        <w:t>4. **Тестирование**: Модули должны быть покрыты тестами</w:t>
      </w:r>
    </w:p>
    <w:p>
      <w:r>
        <w:t>5. **Версионирование**: Использовать семантическое версионирование для модулей</w:t>
      </w:r>
    </w:p>
    <w:p>
      <w:r>
        <w:t>6. **Безопасность**: Не хранить секреты в коде, использовать переменные</w:t>
      </w:r>
    </w:p>
    <w:p>
      <w:r>
        <w:t>7. **Идемпотентность**: Модули должны быть идемпотентными</w:t>
      </w:r>
    </w:p>
    <w:p>
      <w:r>
        <w:t>8. **Обратная совместимость**: Изменения должны быть обратно совместимыми</w:t>
      </w:r>
    </w:p>
    <w:p>
      <w:r>
        <w:t>Эта структура обеспечивает гибкость и переиспользование Terraform модулей в проекте киберучений.</w:t>
      </w:r>
    </w:p>
    <w:p>
      <w:r>
        <w:br w:type="page"/>
      </w:r>
    </w:p>
    <w:p>
      <w:pPr>
        <w:pStyle w:val="Heading2"/>
      </w:pPr>
      <w:r>
        <w:t>Приложение Н — Структура стендов</w:t>
      </w:r>
    </w:p>
    <w:p>
      <w:pPr>
        <w:pStyle w:val="Heading1"/>
      </w:pPr>
      <w:r>
        <w:t>Структура проекта учебных стендов</w:t>
      </w:r>
    </w:p>
    <w:p>
      <w:pPr>
        <w:pStyle w:val="Heading2"/>
      </w:pPr>
      <w:r>
        <w:t>Общая структура</w:t>
      </w:r>
    </w:p>
    <w:p>
      <w:r>
        <w:t>[МЕСТО ДЛЯ ЛИСТИНГА: Листинг 153 — Фрагмент кода (code)]</w:t>
      </w:r>
    </w:p>
    <w:p>
      <w:r>
        <w:rPr>
          <w:rFonts w:ascii="Courier New" w:hAnsi="Courier New"/>
          <w:sz w:val="18"/>
        </w:rPr>
        <w:t>stands/</w:t>
      </w:r>
      <w:r>
        <w:br/>
      </w:r>
      <w:r>
        <w:rPr>
          <w:rFonts w:ascii="Courier New" w:hAnsi="Courier New"/>
          <w:sz w:val="18"/>
        </w:rPr>
        <w:t>├── README.md                    # Главный README с описанием всех стендов</w:t>
      </w:r>
      <w:r>
        <w:br/>
      </w:r>
      <w:r>
        <w:rPr>
          <w:rFonts w:ascii="Courier New" w:hAnsi="Courier New"/>
          <w:sz w:val="18"/>
        </w:rPr>
        <w:t>├── PROJECT_STRUCTURE.md          # Этот файл - описание структуры проекта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├── windows-stand/               # Windows Стенд</w:t>
      </w:r>
      <w:r>
        <w:br/>
      </w:r>
      <w:r>
        <w:rPr>
          <w:rFonts w:ascii="Courier New" w:hAnsi="Courier New"/>
          <w:sz w:val="18"/>
        </w:rPr>
        <w:t>│   ├── README.md</w:t>
      </w:r>
      <w:r>
        <w:br/>
      </w:r>
      <w:r>
        <w:rPr>
          <w:rFonts w:ascii="Courier New" w:hAnsi="Courier New"/>
          <w:sz w:val="18"/>
        </w:rPr>
        <w:t>│   ├── STRUCTURE.md</w:t>
      </w:r>
      <w:r>
        <w:br/>
      </w:r>
      <w:r>
        <w:rPr>
          <w:rFonts w:ascii="Courier New" w:hAnsi="Courier New"/>
          <w:sz w:val="18"/>
        </w:rPr>
        <w:t>│   └── infrastructure/</w:t>
      </w:r>
      <w:r>
        <w:br/>
      </w:r>
      <w:r>
        <w:rPr>
          <w:rFonts w:ascii="Courier New" w:hAnsi="Courier New"/>
          <w:sz w:val="18"/>
        </w:rPr>
        <w:t>│       ├── terraform/</w:t>
      </w:r>
      <w:r>
        <w:br/>
      </w:r>
      <w:r>
        <w:rPr>
          <w:rFonts w:ascii="Courier New" w:hAnsi="Courier New"/>
          <w:sz w:val="18"/>
        </w:rPr>
        <w:t>│       │   ├── windows-10/        # Конфигурация Windows 10 (рабочая станция)</w:t>
      </w:r>
      <w:r>
        <w:br/>
      </w:r>
      <w:r>
        <w:rPr>
          <w:rFonts w:ascii="Courier New" w:hAnsi="Courier New"/>
          <w:sz w:val="18"/>
        </w:rPr>
        <w:t>│       │   ├── windows-server/    # Конфигурация Windows Server</w:t>
      </w:r>
      <w:r>
        <w:br/>
      </w:r>
      <w:r>
        <w:rPr>
          <w:rFonts w:ascii="Courier New" w:hAnsi="Courier New"/>
          <w:sz w:val="18"/>
        </w:rPr>
        <w:t>│       │   └── domain-controller/ # Конфигурация DC</w:t>
      </w:r>
      <w:r>
        <w:br/>
      </w:r>
      <w:r>
        <w:rPr>
          <w:rFonts w:ascii="Courier New" w:hAnsi="Courier New"/>
          <w:sz w:val="18"/>
        </w:rPr>
        <w:t>│       ├── ansible/</w:t>
      </w:r>
      <w:r>
        <w:br/>
      </w:r>
      <w:r>
        <w:rPr>
          <w:rFonts w:ascii="Courier New" w:hAnsi="Courier New"/>
          <w:sz w:val="18"/>
        </w:rPr>
        <w:t>│       │   ├── inventory.yml</w:t>
      </w:r>
      <w:r>
        <w:br/>
      </w:r>
      <w:r>
        <w:rPr>
          <w:rFonts w:ascii="Courier New" w:hAnsi="Courier New"/>
          <w:sz w:val="18"/>
        </w:rPr>
        <w:t>│       │   ├── windows-10/</w:t>
      </w:r>
      <w:r>
        <w:br/>
      </w:r>
      <w:r>
        <w:rPr>
          <w:rFonts w:ascii="Courier New" w:hAnsi="Courier New"/>
          <w:sz w:val="18"/>
        </w:rPr>
        <w:t>│       │   ├── windows-server/</w:t>
      </w:r>
      <w:r>
        <w:br/>
      </w:r>
      <w:r>
        <w:rPr>
          <w:rFonts w:ascii="Courier New" w:hAnsi="Courier New"/>
          <w:sz w:val="18"/>
        </w:rPr>
        <w:t>│       │   ├── domain-controller/</w:t>
      </w:r>
      <w:r>
        <w:br/>
      </w:r>
      <w:r>
        <w:rPr>
          <w:rFonts w:ascii="Courier New" w:hAnsi="Courier New"/>
          <w:sz w:val="18"/>
        </w:rPr>
        <w:t>│       │   └── group_vars/</w:t>
      </w:r>
      <w:r>
        <w:br/>
      </w:r>
      <w:r>
        <w:rPr>
          <w:rFonts w:ascii="Courier New" w:hAnsi="Courier New"/>
          <w:sz w:val="18"/>
        </w:rPr>
        <w:t>│       └── scripts/</w:t>
      </w:r>
      <w:r>
        <w:br/>
      </w:r>
      <w:r>
        <w:rPr>
          <w:rFonts w:ascii="Courier New" w:hAnsi="Courier New"/>
          <w:sz w:val="18"/>
        </w:rPr>
        <w:t>│           └── deploy.sh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└── linux-stand/                 # Linux Стенд</w:t>
      </w:r>
      <w:r>
        <w:br/>
      </w:r>
      <w:r>
        <w:rPr>
          <w:rFonts w:ascii="Courier New" w:hAnsi="Courier New"/>
          <w:sz w:val="18"/>
        </w:rPr>
        <w:t xml:space="preserve">    ├── README.md</w:t>
      </w:r>
      <w:r>
        <w:br/>
      </w:r>
      <w:r>
        <w:rPr>
          <w:rFonts w:ascii="Courier New" w:hAnsi="Courier New"/>
          <w:sz w:val="18"/>
        </w:rPr>
        <w:t xml:space="preserve">    ├── STRUCTURE.md</w:t>
      </w:r>
      <w:r>
        <w:br/>
      </w:r>
      <w:r>
        <w:rPr>
          <w:rFonts w:ascii="Courier New" w:hAnsi="Courier New"/>
          <w:sz w:val="18"/>
        </w:rPr>
        <w:t xml:space="preserve">    └── infrastructure/</w:t>
      </w:r>
      <w:r>
        <w:br/>
      </w:r>
      <w:r>
        <w:rPr>
          <w:rFonts w:ascii="Courier New" w:hAnsi="Courier New"/>
          <w:sz w:val="18"/>
        </w:rPr>
        <w:t xml:space="preserve">        ├── terraform/</w:t>
      </w:r>
      <w:r>
        <w:br/>
      </w:r>
      <w:r>
        <w:rPr>
          <w:rFonts w:ascii="Courier New" w:hAnsi="Courier New"/>
          <w:sz w:val="18"/>
        </w:rPr>
        <w:t xml:space="preserve">        │   ├── linux-ws/          # Конфигурация рабочей станции</w:t>
      </w:r>
      <w:r>
        <w:br/>
      </w:r>
      <w:r>
        <w:rPr>
          <w:rFonts w:ascii="Courier New" w:hAnsi="Courier New"/>
          <w:sz w:val="18"/>
        </w:rPr>
        <w:t xml:space="preserve">        │   └── linux-server/     # Конфигурация сервера</w:t>
      </w:r>
      <w:r>
        <w:br/>
      </w:r>
      <w:r>
        <w:rPr>
          <w:rFonts w:ascii="Courier New" w:hAnsi="Courier New"/>
          <w:sz w:val="18"/>
        </w:rPr>
        <w:t xml:space="preserve">        ├── ansible/</w:t>
      </w:r>
      <w:r>
        <w:br/>
      </w:r>
      <w:r>
        <w:rPr>
          <w:rFonts w:ascii="Courier New" w:hAnsi="Courier New"/>
          <w:sz w:val="18"/>
        </w:rPr>
        <w:t xml:space="preserve">        │   ├── inventory.yml</w:t>
      </w:r>
      <w:r>
        <w:br/>
      </w:r>
      <w:r>
        <w:rPr>
          <w:rFonts w:ascii="Courier New" w:hAnsi="Courier New"/>
          <w:sz w:val="18"/>
        </w:rPr>
        <w:t xml:space="preserve">        │   ├── linux-ws/</w:t>
      </w:r>
      <w:r>
        <w:br/>
      </w:r>
      <w:r>
        <w:rPr>
          <w:rFonts w:ascii="Courier New" w:hAnsi="Courier New"/>
          <w:sz w:val="18"/>
        </w:rPr>
        <w:t xml:space="preserve">        │   ├── linux-server/</w:t>
      </w:r>
      <w:r>
        <w:br/>
      </w:r>
      <w:r>
        <w:rPr>
          <w:rFonts w:ascii="Courier New" w:hAnsi="Courier New"/>
          <w:sz w:val="18"/>
        </w:rPr>
        <w:t xml:space="preserve">        │   └── group_vars/</w:t>
      </w:r>
      <w:r>
        <w:br/>
      </w:r>
      <w:r>
        <w:rPr>
          <w:rFonts w:ascii="Courier New" w:hAnsi="Courier New"/>
          <w:sz w:val="18"/>
        </w:rPr>
        <w:t xml:space="preserve">        └── scripts/</w:t>
      </w:r>
      <w:r>
        <w:br/>
      </w:r>
      <w:r>
        <w:rPr>
          <w:rFonts w:ascii="Courier New" w:hAnsi="Courier New"/>
          <w:sz w:val="18"/>
        </w:rPr>
        <w:t xml:space="preserve">            └── deploy.sh</w:t>
      </w:r>
    </w:p>
    <w:p>
      <w:r>
        <w:t>---</w:t>
      </w:r>
    </w:p>
    <w:p>
      <w:pPr>
        <w:pStyle w:val="Heading2"/>
      </w:pPr>
      <w:r>
        <w:t>Принципы организации</w:t>
      </w:r>
    </w:p>
    <w:p>
      <w:pPr>
        <w:pStyle w:val="Heading3"/>
      </w:pPr>
      <w:r>
        <w:t>1. Разделение по стендам</w:t>
      </w:r>
    </w:p>
    <w:p>
      <w:r>
        <w:t>Каждый стенд находится в отдельной директории:</w:t>
      </w:r>
    </w:p>
    <w:p>
      <w:pPr>
        <w:pStyle w:val="ListBullet"/>
      </w:pPr>
      <w:r>
        <w:t>**windows-stand/** - все, что связано с Windows</w:t>
      </w:r>
    </w:p>
    <w:p>
      <w:pPr>
        <w:pStyle w:val="ListBullet"/>
      </w:pPr>
      <w:r>
        <w:t>**linux-stand/** - все, что связано с Linux</w:t>
      </w:r>
    </w:p>
    <w:p>
      <w:pPr>
        <w:pStyle w:val="Heading3"/>
      </w:pPr>
      <w:r>
        <w:t>2. Раздельные конфигурации для каждой машины</w:t>
      </w:r>
    </w:p>
    <w:p>
      <w:r>
        <w:t>Каждая машина имеет свою отдельную директорию:</w:t>
      </w:r>
    </w:p>
    <w:p>
      <w:r>
        <w:t>**Windows Стенд:**</w:t>
      </w:r>
    </w:p>
    <w:p>
      <w:pPr>
        <w:pStyle w:val="ListBullet"/>
      </w:pPr>
      <w:r>
        <w:t>`terraform/windows-10/` - Terraform конфигурация Windows 10</w:t>
      </w:r>
    </w:p>
    <w:p>
      <w:pPr>
        <w:pStyle w:val="ListBullet"/>
      </w:pPr>
      <w:r>
        <w:t>`terraform/windows-server/` - Terraform конфигурация Windows Server</w:t>
      </w:r>
    </w:p>
    <w:p>
      <w:pPr>
        <w:pStyle w:val="ListBullet"/>
      </w:pPr>
      <w:r>
        <w:t>`terraform/domain-controller/` - Terraform конфигурация DC</w:t>
      </w:r>
    </w:p>
    <w:p>
      <w:pPr>
        <w:pStyle w:val="ListBullet"/>
      </w:pPr>
      <w:r>
        <w:t>`ansible/windows-10/` - Ansible playbook для Windows 10</w:t>
      </w:r>
    </w:p>
    <w:p>
      <w:pPr>
        <w:pStyle w:val="ListBullet"/>
      </w:pPr>
      <w:r>
        <w:t>`ansible/windows-server/` - Ansible playbook для Windows Server</w:t>
      </w:r>
    </w:p>
    <w:p>
      <w:pPr>
        <w:pStyle w:val="ListBullet"/>
      </w:pPr>
      <w:r>
        <w:t>`ansible/domain-controller/` - Ansible playbook для DC</w:t>
      </w:r>
    </w:p>
    <w:p>
      <w:r>
        <w:t>**Linux Стенд:**</w:t>
      </w:r>
    </w:p>
    <w:p>
      <w:pPr>
        <w:pStyle w:val="ListBullet"/>
      </w:pPr>
      <w:r>
        <w:t>`terraform/linux-ws/` - Terraform конфигурация рабочей станции</w:t>
      </w:r>
    </w:p>
    <w:p>
      <w:pPr>
        <w:pStyle w:val="ListBullet"/>
      </w:pPr>
      <w:r>
        <w:t>`terraform/linux-server/` - Terraform конфигурация сервера</w:t>
      </w:r>
    </w:p>
    <w:p>
      <w:pPr>
        <w:pStyle w:val="ListBullet"/>
      </w:pPr>
      <w:r>
        <w:t>`ansible/linux-ws/` - Ansible playbook для рабочей станции</w:t>
      </w:r>
    </w:p>
    <w:p>
      <w:pPr>
        <w:pStyle w:val="ListBullet"/>
      </w:pPr>
      <w:r>
        <w:t>`ansible/linux-server/` - Ansible playbook для сервера</w:t>
      </w:r>
    </w:p>
    <w:p>
      <w:pPr>
        <w:pStyle w:val="Heading3"/>
      </w:pPr>
      <w:r>
        <w:t>3. Централизованное управление уязвимостями</w:t>
      </w:r>
    </w:p>
    <w:p>
      <w:r>
        <w:t>Конфигурация уязвимостей для каждого стенда находится в:</w:t>
      </w:r>
    </w:p>
    <w:p>
      <w:pPr>
        <w:pStyle w:val="ListBullet"/>
      </w:pPr>
      <w:r>
        <w:t>`ansible/group_vars/all/vulnerabilities.yml`</w:t>
      </w:r>
    </w:p>
    <w:p>
      <w:r>
        <w:t>Это позволяет управлять всеми уязвимостями из одного места.</w:t>
      </w:r>
    </w:p>
    <w:p>
      <w:r>
        <w:t>---</w:t>
      </w:r>
    </w:p>
    <w:p>
      <w:pPr>
        <w:pStyle w:val="Heading2"/>
      </w:pPr>
      <w:r>
        <w:t>Состав стендов</w:t>
      </w:r>
    </w:p>
    <w:p>
      <w:pPr>
        <w:pStyle w:val="Heading3"/>
      </w:pPr>
      <w:r>
        <w:t>Windows Стенд</w:t>
      </w:r>
    </w:p>
    <w:p>
      <w:r>
        <w:t>| Машина | IP | Конфигурация Terraform | Playbook Ansible |</w:t>
      </w:r>
    </w:p>
    <w:p>
      <w:r>
        <w:t>|--------|----|----------------------|------------------|</w:t>
      </w:r>
    </w:p>
    <w:p>
      <w:r>
        <w:t>| Рабочая станция Windows | 192.168.101.10 | `terraform/windows-10/` | `ansible/windows-10/` |</w:t>
      </w:r>
    </w:p>
    <w:p>
      <w:r>
        <w:t>| Windows Server | 192.168.101.20 | `terraform/windows-server/` | `ansible/windows-server/` |</w:t>
      </w:r>
    </w:p>
    <w:p>
      <w:r>
        <w:t>| Domain Controller | 192.168.101.30 | `terraform/domain-controller/` | `ansible/domain-controller/` |</w:t>
      </w:r>
    </w:p>
    <w:p>
      <w:pPr>
        <w:pStyle w:val="Heading3"/>
      </w:pPr>
      <w:r>
        <w:t>Linux Стенд</w:t>
      </w:r>
    </w:p>
    <w:p>
      <w:r>
        <w:t>| Машина | IP | Конфигурация Terraform | Playbook Ansible |</w:t>
      </w:r>
    </w:p>
    <w:p>
      <w:r>
        <w:t>|--------|----|----------------------|------------------|</w:t>
      </w:r>
    </w:p>
    <w:p>
      <w:r>
        <w:t>| Рабочая станция Linux Desktop | 192.168.102.10 | `terraform/linux-ws/` | `ansible/linux-ws/` |</w:t>
      </w:r>
    </w:p>
    <w:p>
      <w:r>
        <w:t>| Linux сервер | 192.168.102.20 | `terraform/linux-server/` | `ansible/linux-server/` |</w:t>
      </w:r>
    </w:p>
    <w:p>
      <w:r>
        <w:t>---</w:t>
      </w:r>
    </w:p>
    <w:p>
      <w:pPr>
        <w:pStyle w:val="Heading2"/>
      </w:pPr>
      <w:r>
        <w:t>Сети</w:t>
      </w:r>
    </w:p>
    <w:p>
      <w:r>
        <w:t>Каждый стенд использует свою отдельную сеть:</w:t>
      </w:r>
    </w:p>
    <w:p>
      <w:pPr>
        <w:pStyle w:val="ListBullet"/>
      </w:pPr>
      <w:r>
        <w:t>**Windows Стенд:** 192.168.101.0/24</w:t>
      </w:r>
    </w:p>
    <w:p>
      <w:pPr>
        <w:pStyle w:val="ListBullet"/>
      </w:pPr>
      <w:r>
        <w:t>**Linux Стенд:** 192.168.102.0/24</w:t>
      </w:r>
    </w:p>
    <w:p>
      <w:r>
        <w:t>Это позволяет развертывать стенды независимо друг от друга.</w:t>
      </w:r>
    </w:p>
    <w:p>
      <w:r>
        <w:t>---</w:t>
      </w:r>
    </w:p>
    <w:p>
      <w:pPr>
        <w:pStyle w:val="Heading2"/>
      </w:pPr>
      <w:r>
        <w:t>Файлы конфигурации</w:t>
      </w:r>
    </w:p>
    <w:p>
      <w:pPr>
        <w:pStyle w:val="Heading3"/>
      </w:pPr>
      <w:r>
        <w:t>Terraform</w:t>
      </w:r>
    </w:p>
    <w:p>
      <w:r>
        <w:t>Для каждой машины:</w:t>
      </w:r>
    </w:p>
    <w:p>
      <w:pPr>
        <w:pStyle w:val="ListBullet"/>
      </w:pPr>
      <w:r>
        <w:t>`main.tf` - основная конфигурация</w:t>
      </w:r>
    </w:p>
    <w:p>
      <w:pPr>
        <w:pStyle w:val="ListBullet"/>
      </w:pPr>
      <w:r>
        <w:t>`variables.tf` - переменные</w:t>
      </w:r>
    </w:p>
    <w:p>
      <w:pPr>
        <w:pStyle w:val="ListBullet"/>
      </w:pPr>
      <w:r>
        <w:t>`terraform.tfvars.example` - пример конфигурации</w:t>
      </w:r>
    </w:p>
    <w:p>
      <w:pPr>
        <w:pStyle w:val="Heading3"/>
      </w:pPr>
      <w:r>
        <w:t>Ansible</w:t>
      </w:r>
    </w:p>
    <w:p>
      <w:r>
        <w:t>Для каждого стенда:</w:t>
      </w:r>
    </w:p>
    <w:p>
      <w:pPr>
        <w:pStyle w:val="ListBullet"/>
      </w:pPr>
      <w:r>
        <w:t>`inventory.yml` - инвентарь всех машин стенда</w:t>
      </w:r>
    </w:p>
    <w:p>
      <w:pPr>
        <w:pStyle w:val="ListBullet"/>
      </w:pPr>
      <w:r>
        <w:t>`group_vars/all/vulnerabilities.yml` - конфигурация уязвимостей</w:t>
      </w:r>
    </w:p>
    <w:p>
      <w:r>
        <w:t>Для каждой машины:</w:t>
      </w:r>
    </w:p>
    <w:p>
      <w:pPr>
        <w:pStyle w:val="ListBullet"/>
      </w:pPr>
      <w:r>
        <w:t>`playbook.yml` - playbook для настройки уязвимостей</w:t>
      </w:r>
    </w:p>
    <w:p>
      <w:r>
        <w:t>---</w:t>
      </w:r>
    </w:p>
    <w:p>
      <w:pPr>
        <w:pStyle w:val="Heading2"/>
      </w:pPr>
      <w:r>
        <w:t>Скрипты автоматизации</w:t>
      </w:r>
    </w:p>
    <w:p>
      <w:pPr>
        <w:pStyle w:val="Heading3"/>
      </w:pPr>
      <w:r>
        <w:t>deploy.sh</w:t>
      </w:r>
    </w:p>
    <w:p>
      <w:r>
        <w:t>Скрипт для автоматического развертывания всего стенда:</w:t>
      </w:r>
    </w:p>
    <w:p>
      <w:pPr>
        <w:pStyle w:val="ListBullet"/>
      </w:pPr>
      <w:r>
        <w:t>Развертывание всех машин через Terraform</w:t>
      </w:r>
    </w:p>
    <w:p>
      <w:pPr>
        <w:pStyle w:val="ListBullet"/>
      </w:pPr>
      <w:r>
        <w:t>Настройка уязвимостей через Ansible</w:t>
      </w:r>
    </w:p>
    <w:p>
      <w:pPr>
        <w:pStyle w:val="ListBullet"/>
      </w:pPr>
      <w:r>
        <w:t>Проверка доступности машин</w:t>
      </w:r>
    </w:p>
    <w:p>
      <w:r>
        <w:t>Находится в `infrastructure/scripts/deploy.sh` для каждого стенда.</w:t>
      </w:r>
    </w:p>
    <w:p>
      <w:r>
        <w:t>---</w:t>
      </w:r>
    </w:p>
    <w:p>
      <w:pPr>
        <w:pStyle w:val="Heading2"/>
      </w:pPr>
      <w:r>
        <w:t>Работа с проектом</w:t>
      </w:r>
    </w:p>
    <w:p>
      <w:pPr>
        <w:pStyle w:val="Heading3"/>
      </w:pPr>
      <w:r>
        <w:t>Развертывание одной машины</w:t>
      </w:r>
    </w:p>
    <w:p>
      <w:r>
        <w:t>[МЕСТО ДЛЯ ЛИСТИНГА: Листинг 154 — Фрагмент кода (bash)]</w:t>
      </w:r>
    </w:p>
    <w:p>
      <w:r>
        <w:rPr>
          <w:rFonts w:ascii="Courier New" w:hAnsi="Courier New"/>
          <w:sz w:val="18"/>
        </w:rPr>
        <w:t>cd windows-stand/infrastructure/terraform/windows-10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apply</w:t>
      </w:r>
    </w:p>
    <w:p>
      <w:pPr>
        <w:pStyle w:val="Heading3"/>
      </w:pPr>
      <w:r>
        <w:t>Развертывание всего стенда</w:t>
      </w:r>
    </w:p>
    <w:p>
      <w:r>
        <w:t>[МЕСТО ДЛЯ ЛИСТИНГА: Листинг 155 — Фрагмент кода (bash)]</w:t>
      </w:r>
    </w:p>
    <w:p>
      <w:r>
        <w:rPr>
          <w:rFonts w:ascii="Courier New" w:hAnsi="Courier New"/>
          <w:sz w:val="18"/>
        </w:rPr>
        <w:t>cd windows-stand/infrastructure/scripts</w:t>
      </w:r>
      <w:r>
        <w:br/>
      </w:r>
      <w:r>
        <w:rPr>
          <w:rFonts w:ascii="Courier New" w:hAnsi="Courier New"/>
          <w:sz w:val="18"/>
        </w:rPr>
        <w:t>./deploy.sh</w:t>
      </w:r>
    </w:p>
    <w:p>
      <w:pPr>
        <w:pStyle w:val="Heading3"/>
      </w:pPr>
      <w:r>
        <w:t>Настройка уязвимостей</w:t>
      </w:r>
    </w:p>
    <w:p>
      <w:r>
        <w:t>[МЕСТО ДЛЯ ЛИСТИНГА: Листинг 156 — Фрагмент кода (bash)]</w:t>
      </w:r>
    </w:p>
    <w:p>
      <w:r>
        <w:rPr>
          <w:rFonts w:ascii="Courier New" w:hAnsi="Courier New"/>
          <w:sz w:val="18"/>
        </w:rPr>
        <w:t>cd windows-stand/infrastructure/ansible</w:t>
      </w:r>
      <w:r>
        <w:br/>
      </w:r>
      <w:r>
        <w:rPr>
          <w:rFonts w:ascii="Courier New" w:hAnsi="Courier New"/>
          <w:sz w:val="18"/>
        </w:rPr>
        <w:t>ansible-playbook -i inventory.yml windows-10/playbook.yml</w:t>
      </w:r>
    </w:p>
    <w:p>
      <w:r>
        <w:t>---</w:t>
      </w:r>
    </w:p>
    <w:p>
      <w:pPr>
        <w:pStyle w:val="Heading2"/>
      </w:pPr>
      <w:r>
        <w:t>Расширение проекта</w:t>
      </w:r>
    </w:p>
    <w:p>
      <w:pPr>
        <w:pStyle w:val="Heading3"/>
      </w:pPr>
      <w:r>
        <w:t>Добавление новой машины</w:t>
      </w:r>
    </w:p>
    <w:p>
      <w:r>
        <w:t>1. Создайте директорию в `terraform/` с конфигурацией</w:t>
      </w:r>
    </w:p>
    <w:p>
      <w:r>
        <w:t>2. Создайте директорию в `ansible/` с playbook</w:t>
      </w:r>
    </w:p>
    <w:p>
      <w:r>
        <w:t>3. Добавьте машину в `ansible/inventory.yml`</w:t>
      </w:r>
    </w:p>
    <w:p>
      <w:r>
        <w:t>4. Обновите `ansible/group_vars/all/vulnerabilities.yml`</w:t>
      </w:r>
    </w:p>
    <w:p>
      <w:r>
        <w:t>5. Обновите скрипт `deploy.sh`</w:t>
      </w:r>
    </w:p>
    <w:p>
      <w:pPr>
        <w:pStyle w:val="Heading3"/>
      </w:pPr>
      <w:r>
        <w:t>Добавление нового стенда</w:t>
      </w:r>
    </w:p>
    <w:p>
      <w:r>
        <w:t>1. Создайте директорию `&lt;name&gt;-stand/`</w:t>
      </w:r>
    </w:p>
    <w:p>
      <w:r>
        <w:t>2. Скопируйте структуру из существующего стенда</w:t>
      </w:r>
    </w:p>
    <w:p>
      <w:r>
        <w:t>3. Измените IP адреса на новую сеть</w:t>
      </w:r>
    </w:p>
    <w:p>
      <w:r>
        <w:t>4. Обновите главный `README.md`</w:t>
      </w:r>
    </w:p>
    <w:p>
      <w:r>
        <w:t>---</w:t>
      </w:r>
    </w:p>
    <w:p>
      <w:r>
        <w:t>**Версия:** 1.0</w:t>
      </w:r>
    </w:p>
    <w:p>
      <w:r>
        <w:t>**Дата:** 2024</w:t>
      </w:r>
    </w:p>
    <w:p>
      <w:pPr>
        <w:pStyle w:val="Heading1"/>
      </w:pPr>
      <w:r>
        <w:t>Структура проекта windows-stand</w:t>
      </w:r>
    </w:p>
    <w:p>
      <w:pPr>
        <w:pStyle w:val="Heading2"/>
      </w:pPr>
      <w:r>
        <w:t>📁 Общая структура</w:t>
      </w:r>
    </w:p>
    <w:p>
      <w:r>
        <w:t>[МЕСТО ДЛЯ ЛИСТИНГА: Листинг 157 — Фрагмент кода (code)]</w:t>
      </w:r>
    </w:p>
    <w:p>
      <w:r>
        <w:rPr>
          <w:rFonts w:ascii="Courier New" w:hAnsi="Courier New"/>
          <w:sz w:val="18"/>
        </w:rPr>
        <w:t>windows-stand/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├── README.md                          # Главный README стенда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├── docs/                              # 📚 Документация</w:t>
      </w:r>
      <w:r>
        <w:br/>
      </w:r>
      <w:r>
        <w:rPr>
          <w:rFonts w:ascii="Courier New" w:hAnsi="Courier New"/>
          <w:sz w:val="18"/>
        </w:rPr>
        <w:t>│   ├── overview/                      # Обзор сценария</w:t>
      </w:r>
      <w:r>
        <w:br/>
      </w:r>
      <w:r>
        <w:rPr>
          <w:rFonts w:ascii="Courier New" w:hAnsi="Courier New"/>
          <w:sz w:val="18"/>
        </w:rPr>
        <w:t>│   ├── deployment/                    # Развертывание</w:t>
      </w:r>
      <w:r>
        <w:br/>
      </w:r>
      <w:r>
        <w:rPr>
          <w:rFonts w:ascii="Courier New" w:hAnsi="Courier New"/>
          <w:sz w:val="18"/>
        </w:rPr>
        <w:t>│   └── learning/                      # Методические материалы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└── infrastructure/                     # 🔧 Инфраструктура и автоматизация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├── packer/                         # 📦 Packer для создания шаблонов Windows</w:t>
      </w:r>
      <w:r>
        <w:br/>
      </w:r>
      <w:r>
        <w:rPr>
          <w:rFonts w:ascii="Courier New" w:hAnsi="Courier New"/>
          <w:sz w:val="18"/>
        </w:rPr>
        <w:t xml:space="preserve">    │   ├── README.md                  # Документация Packer</w:t>
      </w:r>
      <w:r>
        <w:br/>
      </w:r>
      <w:r>
        <w:rPr>
          <w:rFonts w:ascii="Courier New" w:hAnsi="Courier New"/>
          <w:sz w:val="18"/>
        </w:rPr>
        <w:t xml:space="preserve">    │   ├── QUICKSTART.md              # Быстрый старт</w:t>
      </w:r>
      <w:r>
        <w:br/>
      </w:r>
      <w:r>
        <w:rPr>
          <w:rFonts w:ascii="Courier New" w:hAnsi="Courier New"/>
          <w:sz w:val="18"/>
        </w:rPr>
        <w:t xml:space="preserve">    │   ├── variables.pkr.hcl.example  # Общие переменные (Proxmox API, токены и т.д.)</w:t>
      </w:r>
      <w:r>
        <w:br/>
      </w:r>
      <w:r>
        <w:rPr>
          <w:rFonts w:ascii="Courier New" w:hAnsi="Courier New"/>
          <w:sz w:val="18"/>
        </w:rPr>
        <w:t xml:space="preserve">    │   ├── build-example.sh           # Скрипт автоматической сборки</w:t>
      </w:r>
      <w:r>
        <w:br/>
      </w:r>
      <w:r>
        <w:rPr>
          <w:rFonts w:ascii="Courier New" w:hAnsi="Courier New"/>
          <w:sz w:val="18"/>
        </w:rPr>
        <w:t xml:space="preserve">    │   ├── iso/                       # 📀 Директория для ISO образов Windows</w:t>
      </w:r>
      <w:r>
        <w:br/>
      </w:r>
      <w:r>
        <w:rPr>
          <w:rFonts w:ascii="Courier New" w:hAnsi="Courier New"/>
          <w:sz w:val="18"/>
        </w:rPr>
        <w:t xml:space="preserve">    │   │   ├── README.md              # Инструкции по работе с ISO</w:t>
      </w:r>
      <w:r>
        <w:br/>
      </w:r>
      <w:r>
        <w:rPr>
          <w:rFonts w:ascii="Courier New" w:hAnsi="Courier New"/>
          <w:sz w:val="18"/>
        </w:rPr>
        <w:t xml:space="preserve">    │   │   └── .gitignore             # Игнорировать ISO файлы в Git</w:t>
      </w:r>
      <w:r>
        <w:br/>
      </w:r>
      <w:r>
        <w:rPr>
          <w:rFonts w:ascii="Courier New" w:hAnsi="Courier New"/>
          <w:sz w:val="18"/>
        </w:rPr>
        <w:t xml:space="preserve">    │   ├── windows-10/                # Шаблон Windows 10 (рабочая станция)</w:t>
      </w:r>
      <w:r>
        <w:br/>
      </w:r>
      <w:r>
        <w:rPr>
          <w:rFonts w:ascii="Courier New" w:hAnsi="Courier New"/>
          <w:sz w:val="18"/>
        </w:rPr>
        <w:t xml:space="preserve">    │   │   ├── windows-ws.pkr.hcl     # Packer конфигурация</w:t>
      </w:r>
      <w:r>
        <w:br/>
      </w:r>
      <w:r>
        <w:rPr>
          <w:rFonts w:ascii="Courier New" w:hAnsi="Courier New"/>
          <w:sz w:val="18"/>
        </w:rPr>
        <w:t xml:space="preserve">    │   │   ├── autounattend.xml       # Файл автоматической установки</w:t>
      </w:r>
      <w:r>
        <w:br/>
      </w:r>
      <w:r>
        <w:rPr>
          <w:rFonts w:ascii="Courier New" w:hAnsi="Courier New"/>
          <w:sz w:val="18"/>
        </w:rPr>
        <w:t xml:space="preserve">    │   │   └── variables.pkr.hcl.example</w:t>
      </w:r>
      <w:r>
        <w:br/>
      </w:r>
      <w:r>
        <w:rPr>
          <w:rFonts w:ascii="Courier New" w:hAnsi="Courier New"/>
          <w:sz w:val="18"/>
        </w:rPr>
        <w:t xml:space="preserve">    │   ├── windows-server/            # Шаблон Windows Server</w:t>
      </w:r>
      <w:r>
        <w:br/>
      </w:r>
      <w:r>
        <w:rPr>
          <w:rFonts w:ascii="Courier New" w:hAnsi="Courier New"/>
          <w:sz w:val="18"/>
        </w:rPr>
        <w:t xml:space="preserve">    │   │   ├── windows-server.pkr.hcl</w:t>
      </w:r>
      <w:r>
        <w:br/>
      </w:r>
      <w:r>
        <w:rPr>
          <w:rFonts w:ascii="Courier New" w:hAnsi="Courier New"/>
          <w:sz w:val="18"/>
        </w:rPr>
        <w:t xml:space="preserve">    │   │   ├── autounattend.xml</w:t>
      </w:r>
      <w:r>
        <w:br/>
      </w:r>
      <w:r>
        <w:rPr>
          <w:rFonts w:ascii="Courier New" w:hAnsi="Courier New"/>
          <w:sz w:val="18"/>
        </w:rPr>
        <w:t xml:space="preserve">    │   │   └── variables.pkr.hcl.example</w:t>
      </w:r>
      <w:r>
        <w:br/>
      </w:r>
      <w:r>
        <w:rPr>
          <w:rFonts w:ascii="Courier New" w:hAnsi="Courier New"/>
          <w:sz w:val="18"/>
        </w:rPr>
        <w:t xml:space="preserve">    │   └── domain-controller/          # Шаблон Domain Controller</w:t>
      </w:r>
      <w:r>
        <w:br/>
      </w:r>
      <w:r>
        <w:rPr>
          <w:rFonts w:ascii="Courier New" w:hAnsi="Courier New"/>
          <w:sz w:val="18"/>
        </w:rPr>
        <w:t xml:space="preserve">    │       ├── domain-controller.pkr.hcl</w:t>
      </w:r>
      <w:r>
        <w:br/>
      </w:r>
      <w:r>
        <w:rPr>
          <w:rFonts w:ascii="Courier New" w:hAnsi="Courier New"/>
          <w:sz w:val="18"/>
        </w:rPr>
        <w:t xml:space="preserve">    │       ├── autounattend.xml</w:t>
      </w:r>
      <w:r>
        <w:br/>
      </w:r>
      <w:r>
        <w:rPr>
          <w:rFonts w:ascii="Courier New" w:hAnsi="Courier New"/>
          <w:sz w:val="18"/>
        </w:rPr>
        <w:t xml:space="preserve">    │       └── variables.pkr.hcl.example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├── terraform/                      # 🌍 Terraform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windows-10/                # Windows 10 (рабочая станция)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├── windows-server/            # Windows Server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└── domain-controller/        # Domain Controller</w:t>
      </w:r>
      <w:r>
        <w:br/>
      </w:r>
      <w:r>
        <w:rPr>
          <w:rFonts w:ascii="Courier New" w:hAnsi="Courier New"/>
          <w:sz w:val="18"/>
        </w:rPr>
        <w:t xml:space="preserve">    │       ├── main.tf</w:t>
      </w:r>
      <w:r>
        <w:br/>
      </w:r>
      <w:r>
        <w:rPr>
          <w:rFonts w:ascii="Courier New" w:hAnsi="Courier New"/>
          <w:sz w:val="18"/>
        </w:rPr>
        <w:t xml:space="preserve">    │       ├── variables.tf</w:t>
      </w:r>
      <w:r>
        <w:br/>
      </w:r>
      <w:r>
        <w:rPr>
          <w:rFonts w:ascii="Courier New" w:hAnsi="Courier New"/>
          <w:sz w:val="18"/>
        </w:rPr>
        <w:t xml:space="preserve">    │       └── terraform.tfvars.example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├── ansible/                        # ⚙️ Ansible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inventory.yml              # Инвентарь машин</w:t>
      </w:r>
      <w:r>
        <w:br/>
      </w:r>
      <w:r>
        <w:rPr>
          <w:rFonts w:ascii="Courier New" w:hAnsi="Courier New"/>
          <w:sz w:val="18"/>
        </w:rPr>
        <w:t xml:space="preserve">    │   ├── windows-10/                # Playbook для Windows 10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windows-server/            # Playbook для Windows Server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domain-controller/         # Playbook для DC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└── group_vars/                 # Переменные для групп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└── scripts/                        # 📜 Скрипты автоматизации</w:t>
      </w:r>
      <w:r>
        <w:br/>
      </w:r>
      <w:r>
        <w:rPr>
          <w:rFonts w:ascii="Courier New" w:hAnsi="Courier New"/>
          <w:sz w:val="18"/>
        </w:rPr>
        <w:t xml:space="preserve">        └── deploy.sh                  # Скрипт развертывания</w:t>
      </w:r>
    </w:p>
    <w:p>
      <w:r>
        <w:t>---</w:t>
      </w:r>
    </w:p>
    <w:p>
      <w:pPr>
        <w:pStyle w:val="Heading2"/>
      </w:pPr>
      <w:r>
        <w:t>🖥️ Машины стенда</w:t>
      </w:r>
    </w:p>
    <w:p>
      <w:pPr>
        <w:pStyle w:val="Heading3"/>
      </w:pPr>
      <w:r>
        <w:t>1. Рабочая станция Windows</w:t>
      </w:r>
    </w:p>
    <w:p>
      <w:pPr>
        <w:pStyle w:val="ListBullet"/>
      </w:pPr>
      <w:r>
        <w:t>**IP:** 192.168.101.10</w:t>
      </w:r>
    </w:p>
    <w:p>
      <w:pPr>
        <w:pStyle w:val="ListBullet"/>
      </w:pPr>
      <w:r>
        <w:t>**Возможные образы:** Windows XP, Windows 7, Windows 10, Windows 11</w:t>
      </w:r>
    </w:p>
    <w:p>
      <w:pPr>
        <w:pStyle w:val="ListBullet"/>
      </w:pPr>
      <w:r>
        <w:t>**Packer шаблон:** `infrastructure/packer/windows-10/`</w:t>
      </w:r>
    </w:p>
    <w:p>
      <w:pPr>
        <w:pStyle w:val="ListBullet"/>
      </w:pPr>
      <w:r>
        <w:t>`windows-ws.pkr.hcl` - конфигурация Packer</w:t>
      </w:r>
    </w:p>
    <w:p>
      <w:pPr>
        <w:pStyle w:val="ListBullet"/>
      </w:pPr>
      <w:r>
        <w:t>`autounattend.xml` - файл автоматической установки</w:t>
      </w:r>
    </w:p>
    <w:p>
      <w:pPr>
        <w:pStyle w:val="ListBullet"/>
      </w:pPr>
      <w:r>
        <w:t>**Terraform конфигурация:** `infrastructure/terraform/windows-10/`</w:t>
      </w:r>
    </w:p>
    <w:p>
      <w:pPr>
        <w:pStyle w:val="ListBullet"/>
      </w:pPr>
      <w:r>
        <w:t>**Ansible playbook:** `infrastructure/ansible/windows-10/playbook.yml`</w:t>
      </w:r>
    </w:p>
    <w:p>
      <w:pPr>
        <w:pStyle w:val="Heading3"/>
      </w:pPr>
      <w:r>
        <w:t>2. Windows Server</w:t>
      </w:r>
    </w:p>
    <w:p>
      <w:pPr>
        <w:pStyle w:val="ListBullet"/>
      </w:pPr>
      <w:r>
        <w:t>**IP:** 192.168.101.20</w:t>
      </w:r>
    </w:p>
    <w:p>
      <w:pPr>
        <w:pStyle w:val="ListBullet"/>
      </w:pPr>
      <w:r>
        <w:t>**Версии:** Windows Server 2016, 2019, 2022</w:t>
      </w:r>
    </w:p>
    <w:p>
      <w:pPr>
        <w:pStyle w:val="ListBullet"/>
      </w:pPr>
      <w:r>
        <w:t>**Packer шаблон:** `infrastructure/packer/windows-server/`</w:t>
      </w:r>
    </w:p>
    <w:p>
      <w:pPr>
        <w:pStyle w:val="ListBullet"/>
      </w:pPr>
      <w:r>
        <w:t>`windows-server.pkr.hcl` - конфигурация Packer</w:t>
      </w:r>
    </w:p>
    <w:p>
      <w:pPr>
        <w:pStyle w:val="ListBullet"/>
      </w:pPr>
      <w:r>
        <w:t>`autounattend.xml` - файл автоматической установки</w:t>
      </w:r>
    </w:p>
    <w:p>
      <w:pPr>
        <w:pStyle w:val="ListBullet"/>
      </w:pPr>
      <w:r>
        <w:t>**Terraform конфигурация:** `infrastructure/terraform/windows-server/`</w:t>
      </w:r>
    </w:p>
    <w:p>
      <w:pPr>
        <w:pStyle w:val="ListBullet"/>
      </w:pPr>
      <w:r>
        <w:t>**Ansible playbook:** `infrastructure/ansible/windows-server/playbook.yml`</w:t>
      </w:r>
    </w:p>
    <w:p>
      <w:pPr>
        <w:pStyle w:val="Heading3"/>
      </w:pPr>
      <w:r>
        <w:t>3. Domain Controller</w:t>
      </w:r>
    </w:p>
    <w:p>
      <w:pPr>
        <w:pStyle w:val="ListBullet"/>
      </w:pPr>
      <w:r>
        <w:t>**IP:** 192.168.101.30</w:t>
      </w:r>
    </w:p>
    <w:p>
      <w:pPr>
        <w:pStyle w:val="ListBullet"/>
      </w:pPr>
      <w:r>
        <w:t>**Версии:** Windows Server 2016, 2019, 2022 (с ролью AD DS)</w:t>
      </w:r>
    </w:p>
    <w:p>
      <w:pPr>
        <w:pStyle w:val="ListBullet"/>
      </w:pPr>
      <w:r>
        <w:t>**Packer шаблон:** `infrastructure/packer/domain-controller/`</w:t>
      </w:r>
    </w:p>
    <w:p>
      <w:pPr>
        <w:pStyle w:val="ListBullet"/>
      </w:pPr>
      <w:r>
        <w:t>`domain-controller.pkr.hcl` - конфигурация Packer</w:t>
      </w:r>
    </w:p>
    <w:p>
      <w:pPr>
        <w:pStyle w:val="ListBullet"/>
      </w:pPr>
      <w:r>
        <w:t>`autounattend.xml` - файл автоматической установки</w:t>
      </w:r>
    </w:p>
    <w:p>
      <w:pPr>
        <w:pStyle w:val="ListBullet"/>
      </w:pPr>
      <w:r>
        <w:t>**Terraform конфигурация:** `infrastructure/terraform/domain-controller/`</w:t>
      </w:r>
    </w:p>
    <w:p>
      <w:pPr>
        <w:pStyle w:val="ListBullet"/>
      </w:pPr>
      <w:r>
        <w:t>**Ansible playbook:** `infrastructure/ansible/domain-controller/playbook.yml`</w:t>
      </w:r>
    </w:p>
    <w:p>
      <w:r>
        <w:t>---</w:t>
      </w:r>
    </w:p>
    <w:p>
      <w:pPr>
        <w:pStyle w:val="Heading2"/>
      </w:pPr>
      <w:r>
        <w:t>🌐 Сетевая топология</w:t>
      </w:r>
    </w:p>
    <w:p>
      <w:r>
        <w:t>[МЕСТО ДЛЯ ЛИСТИНГА: Листинг 158 — Фрагмент кода (code)]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192.168.101.0/24                 │</w:t>
      </w:r>
      <w:r>
        <w:br/>
      </w:r>
      <w:r>
        <w:rPr>
          <w:rFonts w:ascii="Courier New" w:hAnsi="Courier New"/>
          <w:sz w:val="18"/>
        </w:rPr>
        <w:t>│      (Windows Стенд)    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Windows WS   │  │ Windows Server│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│ RDP: 3389     │  │ RDP: 3389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                     │</w:t>
      </w:r>
      <w:r>
        <w:br/>
      </w:r>
      <w:r>
        <w:rPr>
          <w:rFonts w:ascii="Courier New" w:hAnsi="Courier New"/>
          <w:sz w:val="18"/>
        </w:rPr>
        <w:t>│  │ Domain        │                       │</w:t>
      </w:r>
      <w:r>
        <w:br/>
      </w:r>
      <w:r>
        <w:rPr>
          <w:rFonts w:ascii="Courier New" w:hAnsi="Courier New"/>
          <w:sz w:val="18"/>
        </w:rPr>
        <w:t>│  │ Controller    │                       │</w:t>
      </w:r>
      <w:r>
        <w:br/>
      </w:r>
      <w:r>
        <w:rPr>
          <w:rFonts w:ascii="Courier New" w:hAnsi="Courier New"/>
          <w:sz w:val="18"/>
        </w:rPr>
        <w:t>│  │  .30          │                       │</w:t>
      </w:r>
      <w:r>
        <w:br/>
      </w:r>
      <w:r>
        <w:rPr>
          <w:rFonts w:ascii="Courier New" w:hAnsi="Courier New"/>
          <w:sz w:val="18"/>
        </w:rPr>
        <w:t>│  │ RDP: 3389     │                       │</w:t>
      </w:r>
      <w:r>
        <w:br/>
      </w:r>
      <w:r>
        <w:rPr>
          <w:rFonts w:ascii="Courier New" w:hAnsi="Courier New"/>
          <w:sz w:val="18"/>
        </w:rPr>
        <w:t>│  │ LDAP: 389     │                       │</w:t>
      </w:r>
      <w:r>
        <w:br/>
      </w:r>
      <w:r>
        <w:rPr>
          <w:rFonts w:ascii="Courier New" w:hAnsi="Courier New"/>
          <w:sz w:val="18"/>
        </w:rPr>
        <w:t>│  └──────────────┘                    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📊 Статистика проекта</w:t>
      </w:r>
    </w:p>
    <w:p>
      <w:pPr>
        <w:pStyle w:val="Heading3"/>
      </w:pPr>
      <w:r>
        <w:t>Packer конфигурации</w:t>
      </w:r>
    </w:p>
    <w:p>
      <w:pPr>
        <w:pStyle w:val="ListBullet"/>
      </w:pPr>
      <w:r>
        <w:t>**Конфигураций:** 3 (по одной для каждой машины)</w:t>
      </w:r>
    </w:p>
    <w:p>
      <w:pPr>
        <w:pStyle w:val="ListBullet"/>
      </w:pPr>
      <w:r>
        <w:t>**Файлов:** 9 (3 .pkr.hcl + 3 autounattend.xml + 3 variables.pkr.hcl.example)</w:t>
      </w:r>
    </w:p>
    <w:p>
      <w:pPr>
        <w:pStyle w:val="ListBullet"/>
      </w:pPr>
      <w:r>
        <w:t>**Строк кода:** ~600</w:t>
      </w:r>
    </w:p>
    <w:p>
      <w:pPr>
        <w:pStyle w:val="Heading3"/>
      </w:pPr>
      <w:r>
        <w:t>Terraform конфигурации</w:t>
      </w:r>
    </w:p>
    <w:p>
      <w:pPr>
        <w:pStyle w:val="ListBullet"/>
      </w:pPr>
      <w:r>
        <w:t>**Файлов:** 9 (3 машины × 3 файла)</w:t>
      </w:r>
    </w:p>
    <w:p>
      <w:pPr>
        <w:pStyle w:val="ListBullet"/>
      </w:pPr>
      <w:r>
        <w:t>**Строк кода:** ~300</w:t>
      </w:r>
    </w:p>
    <w:p>
      <w:pPr>
        <w:pStyle w:val="Heading3"/>
      </w:pPr>
      <w:r>
        <w:t>Ansible playbooks</w:t>
      </w:r>
    </w:p>
    <w:p>
      <w:pPr>
        <w:pStyle w:val="ListBullet"/>
      </w:pPr>
      <w:r>
        <w:t>**Playbooks:** 3</w:t>
      </w:r>
    </w:p>
    <w:p>
      <w:pPr>
        <w:pStyle w:val="ListBullet"/>
      </w:pPr>
      <w:r>
        <w:t>**Строк кода:** ~200 (базовые, будут расширены)</w:t>
      </w:r>
    </w:p>
    <w:p>
      <w:pPr>
        <w:pStyle w:val="Heading3"/>
      </w:pPr>
      <w:r>
        <w:t>Скрипты</w:t>
      </w:r>
    </w:p>
    <w:p>
      <w:pPr>
        <w:pStyle w:val="ListBullet"/>
      </w:pPr>
      <w:r>
        <w:t>**Скриптов:** 1</w:t>
      </w:r>
    </w:p>
    <w:p>
      <w:pPr>
        <w:pStyle w:val="ListBullet"/>
      </w:pPr>
      <w:r>
        <w:t>**Строк кода:** ~100</w:t>
      </w:r>
    </w:p>
    <w:p>
      <w:r>
        <w:t>---</w:t>
      </w:r>
    </w:p>
    <w:p>
      <w:pPr>
        <w:pStyle w:val="Heading2"/>
      </w:pPr>
      <w:r>
        <w:t>🔗 Навигация</w:t>
      </w:r>
    </w:p>
    <w:p>
      <w:pPr>
        <w:pStyle w:val="Heading3"/>
      </w:pPr>
      <w:r>
        <w:t>Для студентов</w:t>
      </w:r>
    </w:p>
    <w:p>
      <w:r>
        <w:t>1. Начните с: `docs/learning/STUDENT_GUIDE.md`</w:t>
      </w:r>
    </w:p>
    <w:p>
      <w:r>
        <w:t>2. Изучите уязвимости: `docs/overview/machine-scenarios.md`</w:t>
      </w:r>
    </w:p>
    <w:p>
      <w:pPr>
        <w:pStyle w:val="Heading3"/>
      </w:pPr>
      <w:r>
        <w:t>Для преподавателей</w:t>
      </w:r>
    </w:p>
    <w:p>
      <w:r>
        <w:t>1. Начните с: `docs/learning/INSTRUCTOR_GUIDE.md`</w:t>
      </w:r>
    </w:p>
    <w:p>
      <w:r>
        <w:t>2. Разверните инфраструктуру: `docs/deployment/DEPLOYMENT.md`</w:t>
      </w:r>
    </w:p>
    <w:p>
      <w:pPr>
        <w:pStyle w:val="Heading3"/>
      </w:pPr>
      <w:r>
        <w:t>Для администраторов</w:t>
      </w:r>
    </w:p>
    <w:p>
      <w:r>
        <w:t>1. **Создание шаблонов через Packer:**</w:t>
      </w:r>
    </w:p>
    <w:p>
      <w:pPr>
        <w:pStyle w:val="ListBullet"/>
      </w:pPr>
      <w:r>
        <w:t>`infrastructure/packer/README.md` - документация</w:t>
      </w:r>
    </w:p>
    <w:p>
      <w:pPr>
        <w:pStyle w:val="ListBullet"/>
      </w:pPr>
      <w:r>
        <w:t>`infrastructure/packer/QUICKSTART.md` - быстрый старт</w:t>
      </w:r>
    </w:p>
    <w:p>
      <w:pPr>
        <w:pStyle w:val="ListBullet"/>
      </w:pPr>
      <w:r>
        <w:t>`infrastructure/packer/*/variables.pkr.hcl` - настройка переменных</w:t>
      </w:r>
    </w:p>
    <w:p>
      <w:r>
        <w:t>2. **Развертывание через Terraform:**</w:t>
      </w:r>
    </w:p>
    <w:p>
      <w:pPr>
        <w:pStyle w:val="ListBullet"/>
      </w:pPr>
      <w:r>
        <w:t>`infrastructure/scripts/deploy.sh` - автоматическое развертывание</w:t>
      </w:r>
    </w:p>
    <w:p>
      <w:pPr>
        <w:pStyle w:val="ListBullet"/>
      </w:pPr>
      <w:r>
        <w:t>`infrastructure/terraform/*/terraform.tfvars` - настройка переменных</w:t>
      </w:r>
    </w:p>
    <w:p>
      <w:r>
        <w:t>---</w:t>
      </w:r>
    </w:p>
    <w:p>
      <w:r>
        <w:t>**Структура проекта актуальна на момент создания документа.**</w:t>
      </w:r>
    </w:p>
    <w:p>
      <w:pPr>
        <w:pStyle w:val="Heading1"/>
      </w:pPr>
      <w:r>
        <w:t>Структура проекта linux-stand</w:t>
      </w:r>
    </w:p>
    <w:p>
      <w:pPr>
        <w:pStyle w:val="Heading2"/>
      </w:pPr>
      <w:r>
        <w:t>📁 Общая структура</w:t>
      </w:r>
    </w:p>
    <w:p>
      <w:r>
        <w:t>[МЕСТО ДЛЯ ЛИСТИНГА: Листинг 159 — Фрагмент кода (code)]</w:t>
      </w:r>
    </w:p>
    <w:p>
      <w:r>
        <w:rPr>
          <w:rFonts w:ascii="Courier New" w:hAnsi="Courier New"/>
          <w:sz w:val="18"/>
        </w:rPr>
        <w:t>linux-stand/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├── README.md                          # Главный README стенда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├── docs/                              # 📚 Документация</w:t>
      </w:r>
      <w:r>
        <w:br/>
      </w:r>
      <w:r>
        <w:rPr>
          <w:rFonts w:ascii="Courier New" w:hAnsi="Courier New"/>
          <w:sz w:val="18"/>
        </w:rPr>
        <w:t>│   ├── overview/                      # Обзор сценария</w:t>
      </w:r>
      <w:r>
        <w:br/>
      </w:r>
      <w:r>
        <w:rPr>
          <w:rFonts w:ascii="Courier New" w:hAnsi="Courier New"/>
          <w:sz w:val="18"/>
        </w:rPr>
        <w:t>│   ├── deployment/                    # Развертывание</w:t>
      </w:r>
      <w:r>
        <w:br/>
      </w:r>
      <w:r>
        <w:rPr>
          <w:rFonts w:ascii="Courier New" w:hAnsi="Courier New"/>
          <w:sz w:val="18"/>
        </w:rPr>
        <w:t>│   └── learning/                      # Методические материалы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└── infrastructure/                     # 🔧 Инфраструктура и автоматизация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├── terraform/                      # 🌍 Terraform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linux-ws/                  # Рабочая станция Linux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└── linux-server/              # Linux сервер</w:t>
      </w:r>
      <w:r>
        <w:br/>
      </w:r>
      <w:r>
        <w:rPr>
          <w:rFonts w:ascii="Courier New" w:hAnsi="Courier New"/>
          <w:sz w:val="18"/>
        </w:rPr>
        <w:t xml:space="preserve">    │       ├── main.tf</w:t>
      </w:r>
      <w:r>
        <w:br/>
      </w:r>
      <w:r>
        <w:rPr>
          <w:rFonts w:ascii="Courier New" w:hAnsi="Courier New"/>
          <w:sz w:val="18"/>
        </w:rPr>
        <w:t xml:space="preserve">    │       ├── variables.tf</w:t>
      </w:r>
      <w:r>
        <w:br/>
      </w:r>
      <w:r>
        <w:rPr>
          <w:rFonts w:ascii="Courier New" w:hAnsi="Courier New"/>
          <w:sz w:val="18"/>
        </w:rPr>
        <w:t xml:space="preserve">    │       └── terraform.tfvars.example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├── ansible/                        # ⚙️ Ansible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inventory.yml              # Инвентарь машин</w:t>
      </w:r>
      <w:r>
        <w:br/>
      </w:r>
      <w:r>
        <w:rPr>
          <w:rFonts w:ascii="Courier New" w:hAnsi="Courier New"/>
          <w:sz w:val="18"/>
        </w:rPr>
        <w:t xml:space="preserve">    │   ├── linux-ws/                  # Playbook для рабочей станции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linux-server/              # Playbook для сервера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└── group_vars/                 # Переменные для групп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└── scripts/                        # 📜 Скрипты автоматизации</w:t>
      </w:r>
      <w:r>
        <w:br/>
      </w:r>
      <w:r>
        <w:rPr>
          <w:rFonts w:ascii="Courier New" w:hAnsi="Courier New"/>
          <w:sz w:val="18"/>
        </w:rPr>
        <w:t xml:space="preserve">        └── deploy.sh                  # Скрипт развертывания</w:t>
      </w:r>
    </w:p>
    <w:p>
      <w:r>
        <w:t>---</w:t>
      </w:r>
    </w:p>
    <w:p>
      <w:pPr>
        <w:pStyle w:val="Heading2"/>
      </w:pPr>
      <w:r>
        <w:t>🖥️ Машины стенда</w:t>
      </w:r>
    </w:p>
    <w:p>
      <w:pPr>
        <w:pStyle w:val="Heading3"/>
      </w:pPr>
      <w:r>
        <w:t>1. Рабочая станция Linux (Desktop)</w:t>
      </w:r>
    </w:p>
    <w:p>
      <w:pPr>
        <w:pStyle w:val="ListBullet"/>
      </w:pPr>
      <w:r>
        <w:t>**IP:** 192.168.102.10</w:t>
      </w:r>
    </w:p>
    <w:p>
      <w:pPr>
        <w:pStyle w:val="ListBullet"/>
      </w:pPr>
      <w:r>
        <w:t>**Дистрибутивы:** Ubuntu Desktop, Debian Desktop</w:t>
      </w:r>
    </w:p>
    <w:p>
      <w:pPr>
        <w:pStyle w:val="ListBullet"/>
      </w:pPr>
      <w:r>
        <w:t>**Конфигурация:** `infrastructure/terraform/linux-ws/`</w:t>
      </w:r>
    </w:p>
    <w:p>
      <w:pPr>
        <w:pStyle w:val="ListBullet"/>
      </w:pPr>
      <w:r>
        <w:t>**Playbook:** `infrastructure/ansible/linux-ws/playbook.yml`</w:t>
      </w:r>
    </w:p>
    <w:p>
      <w:pPr>
        <w:pStyle w:val="Heading3"/>
      </w:pPr>
      <w:r>
        <w:t>2. Linux сервер</w:t>
      </w:r>
    </w:p>
    <w:p>
      <w:pPr>
        <w:pStyle w:val="ListBullet"/>
      </w:pPr>
      <w:r>
        <w:t>**IP:** 192.168.102.20</w:t>
      </w:r>
    </w:p>
    <w:p>
      <w:pPr>
        <w:pStyle w:val="ListBullet"/>
      </w:pPr>
      <w:r>
        <w:t>**Дистрибутивы:** Ubuntu Server, Debian Server, CentOS, AlmaLinux</w:t>
      </w:r>
    </w:p>
    <w:p>
      <w:pPr>
        <w:pStyle w:val="ListBullet"/>
      </w:pPr>
      <w:r>
        <w:t>**Конфигурация:** `infrastructure/terraform/linux-server/`</w:t>
      </w:r>
    </w:p>
    <w:p>
      <w:pPr>
        <w:pStyle w:val="ListBullet"/>
      </w:pPr>
      <w:r>
        <w:t>**Playbook:** `infrastructure/ansible/linux-server/playbook.yml`</w:t>
      </w:r>
    </w:p>
    <w:p>
      <w:r>
        <w:t>---</w:t>
      </w:r>
    </w:p>
    <w:p>
      <w:pPr>
        <w:pStyle w:val="Heading2"/>
      </w:pPr>
      <w:r>
        <w:t>🌐 Сетевая топология</w:t>
      </w:r>
    </w:p>
    <w:p>
      <w:r>
        <w:t>[МЕСТО ДЛЯ ЛИСТИНГА: Листинг 160 — Фрагмент кода (code)]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192.168.102.0/24                 │</w:t>
      </w:r>
      <w:r>
        <w:br/>
      </w:r>
      <w:r>
        <w:rPr>
          <w:rFonts w:ascii="Courier New" w:hAnsi="Courier New"/>
          <w:sz w:val="18"/>
        </w:rPr>
        <w:t>│       (Linux Стенд)     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Linux WS     │  │ Linux Server │   │</w:t>
      </w:r>
      <w:r>
        <w:br/>
      </w:r>
      <w:r>
        <w:rPr>
          <w:rFonts w:ascii="Courier New" w:hAnsi="Courier New"/>
          <w:sz w:val="18"/>
        </w:rPr>
        <w:t>│  │ (Desktop)    │  │ (Server)     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│ SSH: 22       │  │ SSH: 22  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📊 Статистика проекта</w:t>
      </w:r>
    </w:p>
    <w:p>
      <w:pPr>
        <w:pStyle w:val="Heading3"/>
      </w:pPr>
      <w:r>
        <w:t>Terraform конфигурации</w:t>
      </w:r>
    </w:p>
    <w:p>
      <w:pPr>
        <w:pStyle w:val="ListBullet"/>
      </w:pPr>
      <w:r>
        <w:t>**Файлов:** 6 (2 машины × 3 файла)</w:t>
      </w:r>
    </w:p>
    <w:p>
      <w:pPr>
        <w:pStyle w:val="ListBullet"/>
      </w:pPr>
      <w:r>
        <w:t>**Строк кода:** ~200</w:t>
      </w:r>
    </w:p>
    <w:p>
      <w:pPr>
        <w:pStyle w:val="Heading3"/>
      </w:pPr>
      <w:r>
        <w:t>Ansible playbooks</w:t>
      </w:r>
    </w:p>
    <w:p>
      <w:pPr>
        <w:pStyle w:val="ListBullet"/>
      </w:pPr>
      <w:r>
        <w:t>**Playbooks:** 2</w:t>
      </w:r>
    </w:p>
    <w:p>
      <w:pPr>
        <w:pStyle w:val="ListBullet"/>
      </w:pPr>
      <w:r>
        <w:t>**Строк кода:** ~150 (базовые, будут расширены)</w:t>
      </w:r>
    </w:p>
    <w:p>
      <w:pPr>
        <w:pStyle w:val="Heading3"/>
      </w:pPr>
      <w:r>
        <w:t>Скрипты</w:t>
      </w:r>
    </w:p>
    <w:p>
      <w:pPr>
        <w:pStyle w:val="ListBullet"/>
      </w:pPr>
      <w:r>
        <w:t>**Скриптов:** 1</w:t>
      </w:r>
    </w:p>
    <w:p>
      <w:pPr>
        <w:pStyle w:val="ListBullet"/>
      </w:pPr>
      <w:r>
        <w:t>**Строк кода:** ~100</w:t>
      </w:r>
    </w:p>
    <w:p>
      <w:r>
        <w:t>---</w:t>
      </w:r>
    </w:p>
    <w:p>
      <w:pPr>
        <w:pStyle w:val="Heading2"/>
      </w:pPr>
      <w:r>
        <w:t>🔗 Навигация</w:t>
      </w:r>
    </w:p>
    <w:p>
      <w:pPr>
        <w:pStyle w:val="Heading3"/>
      </w:pPr>
      <w:r>
        <w:t>Для студентов</w:t>
      </w:r>
    </w:p>
    <w:p>
      <w:r>
        <w:t>1. Начните с: `docs/learning/STUDENT_GUIDE.md`</w:t>
      </w:r>
    </w:p>
    <w:p>
      <w:r>
        <w:t>2. Изучите уязвимости: `docs/overview/machine-scenarios.md`</w:t>
      </w:r>
    </w:p>
    <w:p>
      <w:pPr>
        <w:pStyle w:val="Heading3"/>
      </w:pPr>
      <w:r>
        <w:t>Для преподавателей</w:t>
      </w:r>
    </w:p>
    <w:p>
      <w:r>
        <w:t>1. Начните с: `docs/learning/INSTRUCTOR_GUIDE.md`</w:t>
      </w:r>
    </w:p>
    <w:p>
      <w:r>
        <w:t>2. Разверните инфраструктуру: `docs/deployment/DEPLOYMENT.md`</w:t>
      </w:r>
    </w:p>
    <w:p>
      <w:pPr>
        <w:pStyle w:val="Heading3"/>
      </w:pPr>
      <w:r>
        <w:t>Для администраторов</w:t>
      </w:r>
    </w:p>
    <w:p>
      <w:r>
        <w:t>1. Быстрый старт: `infrastructure/scripts/deploy.sh`</w:t>
      </w:r>
    </w:p>
    <w:p>
      <w:r>
        <w:t>2. Настройка: `infrastructure/terraform/*/terraform.tfvars`</w:t>
      </w:r>
    </w:p>
    <w:p>
      <w:r>
        <w:t>---</w:t>
      </w:r>
    </w:p>
    <w:p>
      <w:r>
        <w:t>**Структура проекта актуальна на момент создания документа.**</w:t>
      </w:r>
    </w:p>
    <w:p>
      <w:r>
        <w:br w:type="page"/>
      </w:r>
    </w:p>
    <w:p>
      <w:pPr>
        <w:pStyle w:val="Heading2"/>
      </w:pPr>
      <w:r>
        <w:t>Приложение О — Краткие инструкции по стендам (README)</w:t>
      </w:r>
    </w:p>
    <w:p>
      <w:pPr>
        <w:pStyle w:val="Heading1"/>
      </w:pPr>
      <w:r>
        <w:t>Стенды для обучения кибербезопасности</w:t>
      </w:r>
    </w:p>
    <w:p>
      <w:pPr>
        <w:pStyle w:val="Heading2"/>
      </w:pPr>
      <w:r>
        <w:t>Обзор</w:t>
      </w:r>
    </w:p>
    <w:p>
      <w:r>
        <w:t>Этот репозиторий содержит два учебных стенда для обучения защите операционных систем. Каждый стенд представляет собой изолированную учебную инфраструктуру (Cyber Range) с конфигурациями для каждой машины в отдельных каталогах.</w:t>
      </w:r>
    </w:p>
    <w:p>
      <w:pPr>
        <w:pStyle w:val="Heading2"/>
      </w:pPr>
      <w:r>
        <w:t>Доступные стенды</w:t>
      </w:r>
    </w:p>
    <w:p>
      <w:pPr>
        <w:pStyle w:val="Heading3"/>
      </w:pPr>
      <w:r>
        <w:t>1. Windows Стенд (`windows-stand`)</w:t>
      </w:r>
    </w:p>
    <w:p>
      <w:r>
        <w:t>**Описание:** Стенд для обучения защите операционных систем Windows</w:t>
      </w:r>
    </w:p>
    <w:p>
      <w:r>
        <w:t>**Состав:**</w:t>
      </w:r>
    </w:p>
    <w:p>
      <w:pPr>
        <w:pStyle w:val="ListBullet"/>
      </w:pPr>
      <w:r>
        <w:t>**Рабочая станция Windows** (192.168.101.10)</w:t>
      </w:r>
    </w:p>
    <w:p>
      <w:pPr>
        <w:pStyle w:val="ListBullet"/>
      </w:pPr>
      <w:r>
        <w:t>Возможные образы: Windows XP, Windows 7, Windows 10, Windows 11</w:t>
      </w:r>
    </w:p>
    <w:p>
      <w:pPr>
        <w:pStyle w:val="ListBullet"/>
      </w:pPr>
      <w:r>
        <w:t>**Windows Server** (192.168.101.20)</w:t>
      </w:r>
    </w:p>
    <w:p>
      <w:pPr>
        <w:pStyle w:val="ListBullet"/>
      </w:pPr>
      <w:r>
        <w:t>Версии: Windows Server 2016, 2019, 2022</w:t>
      </w:r>
    </w:p>
    <w:p>
      <w:pPr>
        <w:pStyle w:val="ListBullet"/>
      </w:pPr>
      <w:r>
        <w:t>**Domain Controller** (192.168.101.30)</w:t>
      </w:r>
    </w:p>
    <w:p>
      <w:pPr>
        <w:pStyle w:val="ListBullet"/>
      </w:pPr>
      <w:r>
        <w:t>Версии: Windows Server 2016, 2019, 2022 с ролью AD DS</w:t>
      </w:r>
    </w:p>
    <w:p>
      <w:r>
        <w:t>**Сеть:** 192.168.101.0/24</w:t>
      </w:r>
    </w:p>
    <w:p>
      <w:r>
        <w:t>**Структура:**</w:t>
      </w:r>
    </w:p>
    <w:p>
      <w:r>
        <w:t>[МЕСТО ДЛЯ ЛИСТИНГА: Листинг 161 — Фрагмент кода (code)]</w:t>
      </w:r>
    </w:p>
    <w:p>
      <w:r>
        <w:rPr>
          <w:rFonts w:ascii="Courier New" w:hAnsi="Courier New"/>
          <w:sz w:val="18"/>
        </w:rPr>
        <w:t>windows-stand/</w:t>
      </w:r>
      <w:r>
        <w:br/>
      </w:r>
      <w:r>
        <w:rPr>
          <w:rFonts w:ascii="Courier New" w:hAnsi="Courier New"/>
          <w:sz w:val="18"/>
        </w:rPr>
        <w:t>├── README.md</w:t>
      </w:r>
      <w:r>
        <w:br/>
      </w:r>
      <w:r>
        <w:rPr>
          <w:rFonts w:ascii="Courier New" w:hAnsi="Courier New"/>
          <w:sz w:val="18"/>
        </w:rPr>
        <w:t>├── STRUCTURE.md</w:t>
      </w:r>
      <w:r>
        <w:br/>
      </w:r>
      <w:r>
        <w:rPr>
          <w:rFonts w:ascii="Courier New" w:hAnsi="Courier New"/>
          <w:sz w:val="18"/>
        </w:rPr>
        <w:t>└── infrastructure/</w:t>
      </w:r>
      <w:r>
        <w:br/>
      </w:r>
      <w:r>
        <w:rPr>
          <w:rFonts w:ascii="Courier New" w:hAnsi="Courier New"/>
          <w:sz w:val="18"/>
        </w:rPr>
        <w:t xml:space="preserve">    ├── terraform/</w:t>
      </w:r>
      <w:r>
        <w:br/>
      </w:r>
      <w:r>
        <w:rPr>
          <w:rFonts w:ascii="Courier New" w:hAnsi="Courier New"/>
          <w:sz w:val="18"/>
        </w:rPr>
        <w:t xml:space="preserve">    │   ├── windows-10/        # Конфигурация Windows 10 (рабочая станция)</w:t>
      </w:r>
      <w:r>
        <w:br/>
      </w:r>
      <w:r>
        <w:rPr>
          <w:rFonts w:ascii="Courier New" w:hAnsi="Courier New"/>
          <w:sz w:val="18"/>
        </w:rPr>
        <w:t xml:space="preserve">    │   ├── windows-server/    # Конфигурация Windows Server</w:t>
      </w:r>
      <w:r>
        <w:br/>
      </w:r>
      <w:r>
        <w:rPr>
          <w:rFonts w:ascii="Courier New" w:hAnsi="Courier New"/>
          <w:sz w:val="18"/>
        </w:rPr>
        <w:t xml:space="preserve">    │   └── domain-controller/ # Конфигурация DC</w:t>
      </w:r>
      <w:r>
        <w:br/>
      </w:r>
      <w:r>
        <w:rPr>
          <w:rFonts w:ascii="Courier New" w:hAnsi="Courier New"/>
          <w:sz w:val="18"/>
        </w:rPr>
        <w:t xml:space="preserve">    ├── ansible/</w:t>
      </w:r>
      <w:r>
        <w:br/>
      </w:r>
      <w:r>
        <w:rPr>
          <w:rFonts w:ascii="Courier New" w:hAnsi="Courier New"/>
          <w:sz w:val="18"/>
        </w:rPr>
        <w:t xml:space="preserve">    │   ├── inventory.yml</w:t>
      </w:r>
      <w:r>
        <w:br/>
      </w:r>
      <w:r>
        <w:rPr>
          <w:rFonts w:ascii="Courier New" w:hAnsi="Courier New"/>
          <w:sz w:val="18"/>
        </w:rPr>
        <w:t xml:space="preserve">    │   ├── windows-10/        # Playbook для Windows 10</w:t>
      </w:r>
      <w:r>
        <w:br/>
      </w:r>
      <w:r>
        <w:rPr>
          <w:rFonts w:ascii="Courier New" w:hAnsi="Courier New"/>
          <w:sz w:val="18"/>
        </w:rPr>
        <w:t xml:space="preserve">    │   ├── windows-server/    # Playbook для Windows Server</w:t>
      </w:r>
      <w:r>
        <w:br/>
      </w:r>
      <w:r>
        <w:rPr>
          <w:rFonts w:ascii="Courier New" w:hAnsi="Courier New"/>
          <w:sz w:val="18"/>
        </w:rPr>
        <w:t xml:space="preserve">    │   ├── domain-controller/ # Playbook для DC</w:t>
      </w:r>
      <w:r>
        <w:br/>
      </w:r>
      <w:r>
        <w:rPr>
          <w:rFonts w:ascii="Courier New" w:hAnsi="Courier New"/>
          <w:sz w:val="18"/>
        </w:rPr>
        <w:t xml:space="preserve">    │   └── group_vars/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└── scripts/</w:t>
      </w:r>
      <w:r>
        <w:br/>
      </w:r>
      <w:r>
        <w:rPr>
          <w:rFonts w:ascii="Courier New" w:hAnsi="Courier New"/>
          <w:sz w:val="18"/>
        </w:rPr>
        <w:t xml:space="preserve">        └── deploy.sh</w:t>
      </w:r>
    </w:p>
    <w:p>
      <w:r>
        <w:t>---</w:t>
      </w:r>
    </w:p>
    <w:p>
      <w:pPr>
        <w:pStyle w:val="Heading3"/>
      </w:pPr>
      <w:r>
        <w:t>2. Linux Стенд (`linux-stand`)</w:t>
      </w:r>
    </w:p>
    <w:p>
      <w:r>
        <w:t>**Описание:** Стенд для обучения защите операционных систем Linux</w:t>
      </w:r>
    </w:p>
    <w:p>
      <w:r>
        <w:t>**Состав:**</w:t>
      </w:r>
    </w:p>
    <w:p>
      <w:pPr>
        <w:pStyle w:val="ListBullet"/>
      </w:pPr>
      <w:r>
        <w:t>**Рабочая станция Linux Desktop** (192.168.102.10)</w:t>
      </w:r>
    </w:p>
    <w:p>
      <w:pPr>
        <w:pStyle w:val="ListBullet"/>
      </w:pPr>
      <w:r>
        <w:t>Дистрибутивы: Ubuntu Desktop, Debian Desktop</w:t>
      </w:r>
    </w:p>
    <w:p>
      <w:pPr>
        <w:pStyle w:val="ListBullet"/>
      </w:pPr>
      <w:r>
        <w:t>**Linux сервер** (192.168.102.20)</w:t>
      </w:r>
    </w:p>
    <w:p>
      <w:pPr>
        <w:pStyle w:val="ListBullet"/>
      </w:pPr>
      <w:r>
        <w:t>Дистрибутивы: Ubuntu Server, Debian Server, CentOS, AlmaLinux</w:t>
      </w:r>
    </w:p>
    <w:p>
      <w:r>
        <w:t>**Сеть:** 192.168.102.0/24</w:t>
      </w:r>
    </w:p>
    <w:p>
      <w:r>
        <w:t>**Структура:**</w:t>
      </w:r>
    </w:p>
    <w:p>
      <w:r>
        <w:t>[МЕСТО ДЛЯ ЛИСТИНГА: Листинг 162 — Фрагмент кода (code)]</w:t>
      </w:r>
    </w:p>
    <w:p>
      <w:r>
        <w:rPr>
          <w:rFonts w:ascii="Courier New" w:hAnsi="Courier New"/>
          <w:sz w:val="18"/>
        </w:rPr>
        <w:t>linux-stand/</w:t>
      </w:r>
      <w:r>
        <w:br/>
      </w:r>
      <w:r>
        <w:rPr>
          <w:rFonts w:ascii="Courier New" w:hAnsi="Courier New"/>
          <w:sz w:val="18"/>
        </w:rPr>
        <w:t>├── README.md</w:t>
      </w:r>
      <w:r>
        <w:br/>
      </w:r>
      <w:r>
        <w:rPr>
          <w:rFonts w:ascii="Courier New" w:hAnsi="Courier New"/>
          <w:sz w:val="18"/>
        </w:rPr>
        <w:t>├── STRUCTURE.md</w:t>
      </w:r>
      <w:r>
        <w:br/>
      </w:r>
      <w:r>
        <w:rPr>
          <w:rFonts w:ascii="Courier New" w:hAnsi="Courier New"/>
          <w:sz w:val="18"/>
        </w:rPr>
        <w:t>└── infrastructure/</w:t>
      </w:r>
      <w:r>
        <w:br/>
      </w:r>
      <w:r>
        <w:rPr>
          <w:rFonts w:ascii="Courier New" w:hAnsi="Courier New"/>
          <w:sz w:val="18"/>
        </w:rPr>
        <w:t xml:space="preserve">    ├── terraform/</w:t>
      </w:r>
      <w:r>
        <w:br/>
      </w:r>
      <w:r>
        <w:rPr>
          <w:rFonts w:ascii="Courier New" w:hAnsi="Courier New"/>
          <w:sz w:val="18"/>
        </w:rPr>
        <w:t xml:space="preserve">    │   ├── linux-ws/      # Конфигурация рабочей станции</w:t>
      </w:r>
      <w:r>
        <w:br/>
      </w:r>
      <w:r>
        <w:rPr>
          <w:rFonts w:ascii="Courier New" w:hAnsi="Courier New"/>
          <w:sz w:val="18"/>
        </w:rPr>
        <w:t xml:space="preserve">    │   └── linux-server/  # Конфигурация сервера</w:t>
      </w:r>
      <w:r>
        <w:br/>
      </w:r>
      <w:r>
        <w:rPr>
          <w:rFonts w:ascii="Courier New" w:hAnsi="Courier New"/>
          <w:sz w:val="18"/>
        </w:rPr>
        <w:t xml:space="preserve">    ├── ansible/</w:t>
      </w:r>
      <w:r>
        <w:br/>
      </w:r>
      <w:r>
        <w:rPr>
          <w:rFonts w:ascii="Courier New" w:hAnsi="Courier New"/>
          <w:sz w:val="18"/>
        </w:rPr>
        <w:t xml:space="preserve">    │   ├── inventory.yml</w:t>
      </w:r>
      <w:r>
        <w:br/>
      </w:r>
      <w:r>
        <w:rPr>
          <w:rFonts w:ascii="Courier New" w:hAnsi="Courier New"/>
          <w:sz w:val="18"/>
        </w:rPr>
        <w:t xml:space="preserve">    │   ├── linux-ws/      # Playbook для рабочей станции</w:t>
      </w:r>
      <w:r>
        <w:br/>
      </w:r>
      <w:r>
        <w:rPr>
          <w:rFonts w:ascii="Courier New" w:hAnsi="Courier New"/>
          <w:sz w:val="18"/>
        </w:rPr>
        <w:t xml:space="preserve">    │   ├── linux-server/  # Playbook для сервера</w:t>
      </w:r>
      <w:r>
        <w:br/>
      </w:r>
      <w:r>
        <w:rPr>
          <w:rFonts w:ascii="Courier New" w:hAnsi="Courier New"/>
          <w:sz w:val="18"/>
        </w:rPr>
        <w:t xml:space="preserve">    │   └── group_vars/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└── scripts/</w:t>
      </w:r>
      <w:r>
        <w:br/>
      </w:r>
      <w:r>
        <w:rPr>
          <w:rFonts w:ascii="Courier New" w:hAnsi="Courier New"/>
          <w:sz w:val="18"/>
        </w:rPr>
        <w:t xml:space="preserve">        └── deploy.sh</w:t>
      </w:r>
    </w:p>
    <w:p>
      <w:r>
        <w:t>---</w:t>
      </w:r>
    </w:p>
    <w:p>
      <w:pPr>
        <w:pStyle w:val="Heading2"/>
      </w:pPr>
      <w:r>
        <w:t>Быстрый старт</w:t>
      </w:r>
    </w:p>
    <w:p>
      <w:pPr>
        <w:pStyle w:val="Heading3"/>
      </w:pPr>
      <w:r>
        <w:t>Windows Стенд</w:t>
      </w:r>
    </w:p>
    <w:p>
      <w:r>
        <w:t>#### Развертывание рабочей станции Windows</w:t>
      </w:r>
    </w:p>
    <w:p>
      <w:r>
        <w:t>[МЕСТО ДЛЯ ЛИСТИНГА: Листинг 163 — Фрагмент кода (bash)]</w:t>
      </w:r>
    </w:p>
    <w:p>
      <w:r>
        <w:rPr>
          <w:rFonts w:ascii="Courier New" w:hAnsi="Courier New"/>
          <w:sz w:val="18"/>
        </w:rPr>
        <w:t>cd windows-stand/infrastructure/terraform/windows-10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 с вашими параметрами Proxmox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r>
        <w:t>#### Развертывание Windows Server</w:t>
      </w:r>
    </w:p>
    <w:p>
      <w:r>
        <w:t>[МЕСТО ДЛЯ ЛИСТИНГА: Листинг 164 — Фрагмент кода (bash)]</w:t>
      </w:r>
    </w:p>
    <w:p>
      <w:r>
        <w:rPr>
          <w:rFonts w:ascii="Courier New" w:hAnsi="Courier New"/>
          <w:sz w:val="18"/>
        </w:rPr>
        <w:t>cd windows-stand/infrastructure/terraform/windows-server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r>
        <w:t>#### Развертывание Domain Controller</w:t>
      </w:r>
    </w:p>
    <w:p>
      <w:r>
        <w:t>[МЕСТО ДЛЯ ЛИСТИНГА: Листинг 165 — Фрагмент кода (bash)]</w:t>
      </w:r>
    </w:p>
    <w:p>
      <w:r>
        <w:rPr>
          <w:rFonts w:ascii="Courier New" w:hAnsi="Courier New"/>
          <w:sz w:val="18"/>
        </w:rPr>
        <w:t>cd windows-stand/infrastructure/terraform/domain-controller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r>
        <w:t>#### Автоматическое развертывание всего стенда</w:t>
      </w:r>
    </w:p>
    <w:p>
      <w:r>
        <w:t>[МЕСТО ДЛЯ ЛИСТИНГА: Листинг 166 — Фрагмент кода (bash)]</w:t>
      </w:r>
    </w:p>
    <w:p>
      <w:r>
        <w:rPr>
          <w:rFonts w:ascii="Courier New" w:hAnsi="Courier New"/>
          <w:sz w:val="18"/>
        </w:rPr>
        <w:t>cd windows-stand/infrastructure/scripts</w:t>
      </w:r>
      <w:r>
        <w:br/>
      </w:r>
      <w:r>
        <w:rPr>
          <w:rFonts w:ascii="Courier New" w:hAnsi="Courier New"/>
          <w:sz w:val="18"/>
        </w:rPr>
        <w:t>chmod +x deploy.sh</w:t>
      </w:r>
      <w:r>
        <w:br/>
      </w:r>
      <w:r>
        <w:rPr>
          <w:rFonts w:ascii="Courier New" w:hAnsi="Courier New"/>
          <w:sz w:val="18"/>
        </w:rPr>
        <w:t>./deploy.sh</w:t>
      </w:r>
    </w:p>
    <w:p>
      <w:r>
        <w:t>---</w:t>
      </w:r>
    </w:p>
    <w:p>
      <w:pPr>
        <w:pStyle w:val="Heading3"/>
      </w:pPr>
      <w:r>
        <w:t>Linux Стенд</w:t>
      </w:r>
    </w:p>
    <w:p>
      <w:r>
        <w:t>#### Развертывание рабочей станции Linux</w:t>
      </w:r>
    </w:p>
    <w:p>
      <w:r>
        <w:t>[МЕСТО ДЛЯ ЛИСТИНГА: Листинг 167 — Фрагмент кода (bash)]</w:t>
      </w:r>
    </w:p>
    <w:p>
      <w:r>
        <w:rPr>
          <w:rFonts w:ascii="Courier New" w:hAnsi="Courier New"/>
          <w:sz w:val="18"/>
        </w:rPr>
        <w:t>cd linux-stand/infrastructure/terraform/linux-ws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 с вашими параметрами Proxmox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r>
        <w:t>#### Развертывание Linux сервера</w:t>
      </w:r>
    </w:p>
    <w:p>
      <w:r>
        <w:t>[МЕСТО ДЛЯ ЛИСТИНГА: Листинг 168 — Фрагмент кода (bash)]</w:t>
      </w:r>
    </w:p>
    <w:p>
      <w:r>
        <w:rPr>
          <w:rFonts w:ascii="Courier New" w:hAnsi="Courier New"/>
          <w:sz w:val="18"/>
        </w:rPr>
        <w:t>cd linux-stand/infrastructure/terraform/linux-server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r>
        <w:t>#### Автоматическое развертывание всего стенда</w:t>
      </w:r>
    </w:p>
    <w:p>
      <w:r>
        <w:t>[МЕСТО ДЛЯ ЛИСТИНГА: Листинг 169 — Фрагмент кода (bash)]</w:t>
      </w:r>
    </w:p>
    <w:p>
      <w:r>
        <w:rPr>
          <w:rFonts w:ascii="Courier New" w:hAnsi="Courier New"/>
          <w:sz w:val="18"/>
        </w:rPr>
        <w:t>cd linux-stand/infrastructure/scripts</w:t>
      </w:r>
      <w:r>
        <w:br/>
      </w:r>
      <w:r>
        <w:rPr>
          <w:rFonts w:ascii="Courier New" w:hAnsi="Courier New"/>
          <w:sz w:val="18"/>
        </w:rPr>
        <w:t>chmod +x deploy.sh</w:t>
      </w:r>
      <w:r>
        <w:br/>
      </w:r>
      <w:r>
        <w:rPr>
          <w:rFonts w:ascii="Courier New" w:hAnsi="Courier New"/>
          <w:sz w:val="18"/>
        </w:rPr>
        <w:t>./deploy.sh</w:t>
      </w:r>
    </w:p>
    <w:p>
      <w:r>
        <w:t>---</w:t>
      </w:r>
    </w:p>
    <w:p>
      <w:pPr>
        <w:pStyle w:val="Heading2"/>
      </w:pPr>
      <w:r>
        <w:t>Сетевая топология</w:t>
      </w:r>
    </w:p>
    <w:p>
      <w:r>
        <w:t>[МЕСТО ДЛЯ ЛИСТИНГА: Листинг 170 — Фрагмент кода (code)]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 Windows Стенд                    │</w:t>
      </w:r>
      <w:r>
        <w:br/>
      </w:r>
      <w:r>
        <w:rPr>
          <w:rFonts w:ascii="Courier New" w:hAnsi="Courier New"/>
          <w:sz w:val="18"/>
        </w:rPr>
        <w:t>│        192.168.101.0/24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Windows WS   │  │ Windows Server│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                     │</w:t>
      </w:r>
      <w:r>
        <w:br/>
      </w:r>
      <w:r>
        <w:rPr>
          <w:rFonts w:ascii="Courier New" w:hAnsi="Courier New"/>
          <w:sz w:val="18"/>
        </w:rPr>
        <w:t>│  │ Domain        │                       │</w:t>
      </w:r>
      <w:r>
        <w:br/>
      </w:r>
      <w:r>
        <w:rPr>
          <w:rFonts w:ascii="Courier New" w:hAnsi="Courier New"/>
          <w:sz w:val="18"/>
        </w:rPr>
        <w:t>│  │ Controller    │                       │</w:t>
      </w:r>
      <w:r>
        <w:br/>
      </w:r>
      <w:r>
        <w:rPr>
          <w:rFonts w:ascii="Courier New" w:hAnsi="Courier New"/>
          <w:sz w:val="18"/>
        </w:rPr>
        <w:t>│  │  .30          │                       │</w:t>
      </w:r>
      <w:r>
        <w:br/>
      </w:r>
      <w:r>
        <w:rPr>
          <w:rFonts w:ascii="Courier New" w:hAnsi="Courier New"/>
          <w:sz w:val="18"/>
        </w:rPr>
        <w:t>│  └──────────────┘                    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 Linux Стенд                      │</w:t>
      </w:r>
      <w:r>
        <w:br/>
      </w:r>
      <w:r>
        <w:rPr>
          <w:rFonts w:ascii="Courier New" w:hAnsi="Courier New"/>
          <w:sz w:val="18"/>
        </w:rPr>
        <w:t>│        192.168.102.0/24 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Linux WS     │  │ Linux Server │   │</w:t>
      </w:r>
      <w:r>
        <w:br/>
      </w:r>
      <w:r>
        <w:rPr>
          <w:rFonts w:ascii="Courier New" w:hAnsi="Courier New"/>
          <w:sz w:val="18"/>
        </w:rPr>
        <w:t>│  │ (Desktop)    │  │ (Server)     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r>
        <w:t>Каждый стенд находится в отдельной сети и может быть развернут независимо.</w:t>
      </w:r>
    </w:p>
    <w:p>
      <w:r>
        <w:t>---</w:t>
      </w:r>
    </w:p>
    <w:p>
      <w:pPr>
        <w:pStyle w:val="Heading2"/>
      </w:pPr>
      <w:r>
        <w:t>Особенности структуры</w:t>
      </w:r>
    </w:p>
    <w:p>
      <w:pPr>
        <w:pStyle w:val="Heading3"/>
      </w:pPr>
      <w:r>
        <w:t>Раздельные конфигурации для каждой машины</w:t>
      </w:r>
    </w:p>
    <w:p>
      <w:r>
        <w:t>Каждая машина имеет свою отдельную директорию с конфигурациями:</w:t>
      </w:r>
    </w:p>
    <w:p>
      <w:r>
        <w:t>**Windows Стенд:**</w:t>
      </w:r>
    </w:p>
    <w:p>
      <w:pPr>
        <w:pStyle w:val="ListBullet"/>
      </w:pPr>
      <w:r>
        <w:t>`terraform/windows-10/` - конфигурация Terraform для Windows 10</w:t>
      </w:r>
    </w:p>
    <w:p>
      <w:pPr>
        <w:pStyle w:val="ListBullet"/>
      </w:pPr>
      <w:r>
        <w:t>`terraform/windows-server/` - конфигурация Terraform для Windows Server</w:t>
      </w:r>
    </w:p>
    <w:p>
      <w:pPr>
        <w:pStyle w:val="ListBullet"/>
      </w:pPr>
      <w:r>
        <w:t>`terraform/domain-controller/` - конфигурация Terraform для DC</w:t>
      </w:r>
    </w:p>
    <w:p>
      <w:pPr>
        <w:pStyle w:val="ListBullet"/>
      </w:pPr>
      <w:r>
        <w:t>`ansible/windows-10/` - Ansible playbook для Windows 10</w:t>
      </w:r>
    </w:p>
    <w:p>
      <w:pPr>
        <w:pStyle w:val="ListBullet"/>
      </w:pPr>
      <w:r>
        <w:t>`ansible/windows-server/` - Ansible playbook для Windows Server</w:t>
      </w:r>
    </w:p>
    <w:p>
      <w:pPr>
        <w:pStyle w:val="ListBullet"/>
      </w:pPr>
      <w:r>
        <w:t>`ansible/domain-controller/` - Ansible playbook для DC</w:t>
      </w:r>
    </w:p>
    <w:p>
      <w:r>
        <w:t>**Linux Стенд:**</w:t>
      </w:r>
    </w:p>
    <w:p>
      <w:pPr>
        <w:pStyle w:val="ListBullet"/>
      </w:pPr>
      <w:r>
        <w:t>`terraform/linux-ws/` - конфигурация Terraform для рабочей станции</w:t>
      </w:r>
    </w:p>
    <w:p>
      <w:pPr>
        <w:pStyle w:val="ListBullet"/>
      </w:pPr>
      <w:r>
        <w:t>`terraform/linux-server/` - конфигурация Terraform для сервера</w:t>
      </w:r>
    </w:p>
    <w:p>
      <w:pPr>
        <w:pStyle w:val="ListBullet"/>
      </w:pPr>
      <w:r>
        <w:t>`ansible/linux-ws/` - Ansible playbook для рабочей станции</w:t>
      </w:r>
    </w:p>
    <w:p>
      <w:pPr>
        <w:pStyle w:val="ListBullet"/>
      </w:pPr>
      <w:r>
        <w:t>`ansible/linux-server/` - Ansible playbook для сервера</w:t>
      </w:r>
    </w:p>
    <w:p>
      <w:pPr>
        <w:pStyle w:val="Heading3"/>
      </w:pPr>
      <w:r>
        <w:t>Управление уязвимостями</w:t>
      </w:r>
    </w:p>
    <w:p>
      <w:r>
        <w:t>Конфигурация уязвимостей находится в `ansible/group_vars/all/vulnerabilities.yml` для каждого стенда. Это позволяет:</w:t>
      </w:r>
    </w:p>
    <w:p>
      <w:pPr>
        <w:pStyle w:val="ListBullet"/>
      </w:pPr>
      <w:r>
        <w:t>Выбирать, какие уязвимости будут развернуты</w:t>
      </w:r>
    </w:p>
    <w:p>
      <w:pPr>
        <w:pStyle w:val="ListBullet"/>
      </w:pPr>
      <w:r>
        <w:t>Настраивать уровни сложности</w:t>
      </w:r>
    </w:p>
    <w:p>
      <w:pPr>
        <w:pStyle w:val="ListBullet"/>
      </w:pPr>
      <w:r>
        <w:t>Управлять конфигурацией централизованно</w:t>
      </w:r>
    </w:p>
    <w:p>
      <w:r>
        <w:t>---</w:t>
      </w:r>
    </w:p>
    <w:p>
      <w:pPr>
        <w:pStyle w:val="Heading2"/>
      </w:pPr>
      <w:r>
        <w:t>Требования</w:t>
      </w:r>
    </w:p>
    <w:p>
      <w:pPr>
        <w:pStyle w:val="Heading3"/>
      </w:pPr>
      <w:r>
        <w:t>Общие требования</w:t>
      </w:r>
    </w:p>
    <w:p>
      <w:pPr>
        <w:pStyle w:val="ListBullet"/>
      </w:pPr>
      <w:r>
        <w:t>**Proxmox VE** - платформа виртуализации</w:t>
      </w:r>
    </w:p>
    <w:p>
      <w:pPr>
        <w:pStyle w:val="ListBullet"/>
      </w:pPr>
      <w:r>
        <w:t>**Terraform** &gt;= 1.0 - для развертывания инфраструктуры</w:t>
      </w:r>
    </w:p>
    <w:p>
      <w:pPr>
        <w:pStyle w:val="ListBullet"/>
      </w:pPr>
      <w:r>
        <w:t>**Ansible** &gt;= 2.9 - для настройки уязвимостей</w:t>
      </w:r>
    </w:p>
    <w:p>
      <w:pPr>
        <w:pStyle w:val="ListBullet"/>
      </w:pPr>
      <w:r>
        <w:t>**SSH доступ** к Proxmox серверу</w:t>
      </w:r>
    </w:p>
    <w:p>
      <w:pPr>
        <w:pStyle w:val="Heading3"/>
      </w:pPr>
      <w:r>
        <w:t>Для Windows Стенда</w:t>
      </w:r>
    </w:p>
    <w:p>
      <w:pPr>
        <w:pStyle w:val="ListBullet"/>
      </w:pPr>
      <w:r>
        <w:t>**WinRM** доступ к Windows машинам</w:t>
      </w:r>
    </w:p>
    <w:p>
      <w:pPr>
        <w:pStyle w:val="ListBullet"/>
      </w:pPr>
      <w:r>
        <w:t>**Ansible winrm** модуль установлен</w:t>
      </w:r>
    </w:p>
    <w:p>
      <w:pPr>
        <w:pStyle w:val="ListBullet"/>
      </w:pPr>
      <w:r>
        <w:t>**Windows образы** или шаблоны в Proxmox</w:t>
      </w:r>
    </w:p>
    <w:p>
      <w:pPr>
        <w:pStyle w:val="Heading3"/>
      </w:pPr>
      <w:r>
        <w:t>Для Linux Стенда</w:t>
      </w:r>
    </w:p>
    <w:p>
      <w:pPr>
        <w:pStyle w:val="ListBullet"/>
      </w:pPr>
      <w:r>
        <w:t>**SSH ключи** настроены для доступа к Linux машинам</w:t>
      </w:r>
    </w:p>
    <w:p>
      <w:pPr>
        <w:pStyle w:val="ListBullet"/>
      </w:pPr>
      <w:r>
        <w:t>**Linux образы** или шаблоны в Proxmox</w:t>
      </w:r>
    </w:p>
    <w:p>
      <w:r>
        <w:t>---</w:t>
      </w:r>
    </w:p>
    <w:p>
      <w:pPr>
        <w:pStyle w:val="Heading2"/>
      </w:pPr>
      <w:r>
        <w:t>Настройка</w:t>
      </w:r>
    </w:p>
    <w:p>
      <w:pPr>
        <w:pStyle w:val="Heading3"/>
      </w:pPr>
      <w:r>
        <w:t>1. Настройка Proxmox</w:t>
      </w:r>
    </w:p>
    <w:p>
      <w:r>
        <w:t>Создайте API токен в Proxmox:</w:t>
      </w:r>
    </w:p>
    <w:p>
      <w:r>
        <w:t>1. Datacenter → Permissions → API Tokens</w:t>
      </w:r>
    </w:p>
    <w:p>
      <w:r>
        <w:t>2. Создайте токен с правами на создание VM</w:t>
      </w:r>
    </w:p>
    <w:p>
      <w:r>
        <w:t>3. Сохраните Token ID и Secret</w:t>
      </w:r>
    </w:p>
    <w:p>
      <w:pPr>
        <w:pStyle w:val="Heading3"/>
      </w:pPr>
      <w:r>
        <w:t>2. Настройка Terraform</w:t>
      </w:r>
    </w:p>
    <w:p>
      <w:r>
        <w:t>Для каждой машины:</w:t>
      </w:r>
    </w:p>
    <w:p>
      <w:r>
        <w:t>1. Скопируйте `terraform.tfvars.example` в `terraform.tfvars`</w:t>
      </w:r>
    </w:p>
    <w:p>
      <w:r>
        <w:t>2. Заполните параметры Proxmox:</w:t>
      </w:r>
    </w:p>
    <w:p>
      <w:pPr>
        <w:pStyle w:val="ListBullet"/>
      </w:pPr>
      <w:r>
        <w:t>`proxmox_api_url`</w:t>
      </w:r>
    </w:p>
    <w:p>
      <w:pPr>
        <w:pStyle w:val="ListBullet"/>
      </w:pPr>
      <w:r>
        <w:t>`proxmox_api_token_id`</w:t>
      </w:r>
    </w:p>
    <w:p>
      <w:pPr>
        <w:pStyle w:val="ListBullet"/>
      </w:pPr>
      <w:r>
        <w:t>`proxmox_api_token_secret`</w:t>
      </w:r>
    </w:p>
    <w:p>
      <w:pPr>
        <w:pStyle w:val="ListBullet"/>
      </w:pPr>
      <w:r>
        <w:t>`proxmox_node`</w:t>
      </w:r>
    </w:p>
    <w:p>
      <w:pPr>
        <w:pStyle w:val="ListBullet"/>
      </w:pPr>
      <w:r>
        <w:t>`storage`</w:t>
      </w:r>
    </w:p>
    <w:p>
      <w:pPr>
        <w:pStyle w:val="ListBullet"/>
      </w:pPr>
      <w:r>
        <w:t>`template_name`</w:t>
      </w:r>
    </w:p>
    <w:p>
      <w:pPr>
        <w:pStyle w:val="Heading3"/>
      </w:pPr>
      <w:r>
        <w:t>3. Настройка Ansible</w:t>
      </w:r>
    </w:p>
    <w:p>
      <w:r>
        <w:t>1. Проверьте `inventory.yml` - убедитесь, что IP адреса и учетные данные правильные</w:t>
      </w:r>
    </w:p>
    <w:p>
      <w:r>
        <w:t>2. Настройте `group_vars/all/vulnerabilities.yml` - выберите уязвимости для развертывания</w:t>
      </w:r>
    </w:p>
    <w:p>
      <w:r>
        <w:t>---</w:t>
      </w:r>
    </w:p>
    <w:p>
      <w:pPr>
        <w:pStyle w:val="Heading2"/>
      </w:pPr>
      <w:r>
        <w:t>Использование</w:t>
      </w:r>
    </w:p>
    <w:p>
      <w:pPr>
        <w:pStyle w:val="Heading3"/>
      </w:pPr>
      <w:r>
        <w:t>Развертывание одной машины</w:t>
      </w:r>
    </w:p>
    <w:p>
      <w:r>
        <w:t>[МЕСТО ДЛЯ ЛИСТИНГА: Листинг 171 — Фрагмент кода (bash)]</w:t>
      </w:r>
    </w:p>
    <w:p>
      <w:r>
        <w:rPr>
          <w:rFonts w:ascii="Courier New" w:hAnsi="Courier New"/>
          <w:sz w:val="18"/>
        </w:rPr>
        <w:t>cd windows-stand/infrastructure/terraform/windows-10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apply</w:t>
      </w:r>
    </w:p>
    <w:p>
      <w:pPr>
        <w:pStyle w:val="Heading3"/>
      </w:pPr>
      <w:r>
        <w:t>Развертывание всего стенда</w:t>
      </w:r>
    </w:p>
    <w:p>
      <w:r>
        <w:t>[МЕСТО ДЛЯ ЛИСТИНГА: Листинг 172 — Фрагмент кода (bash)]</w:t>
      </w:r>
    </w:p>
    <w:p>
      <w:r>
        <w:rPr>
          <w:rFonts w:ascii="Courier New" w:hAnsi="Courier New"/>
          <w:sz w:val="18"/>
        </w:rPr>
        <w:t>cd windows-stand/infrastructure/scripts</w:t>
      </w:r>
      <w:r>
        <w:br/>
      </w:r>
      <w:r>
        <w:rPr>
          <w:rFonts w:ascii="Courier New" w:hAnsi="Courier New"/>
          <w:sz w:val="18"/>
        </w:rPr>
        <w:t>./deploy.sh</w:t>
      </w:r>
    </w:p>
    <w:p>
      <w:pPr>
        <w:pStyle w:val="Heading3"/>
      </w:pPr>
      <w:r>
        <w:t>Настройка уязвимостей</w:t>
      </w:r>
    </w:p>
    <w:p>
      <w:r>
        <w:t>[МЕСТО ДЛЯ ЛИСТИНГА: Листинг 173 — Фрагмент кода (bash)]</w:t>
      </w:r>
    </w:p>
    <w:p>
      <w:r>
        <w:rPr>
          <w:rFonts w:ascii="Courier New" w:hAnsi="Courier New"/>
          <w:sz w:val="18"/>
        </w:rPr>
        <w:t>cd windows-stand/infrastructure/ansible</w:t>
      </w:r>
      <w:r>
        <w:br/>
      </w:r>
      <w:r>
        <w:rPr>
          <w:rFonts w:ascii="Courier New" w:hAnsi="Courier New"/>
          <w:sz w:val="18"/>
        </w:rPr>
        <w:t>ansible-playbook -i inventory.yml windows-10/playbook.yml</w:t>
      </w:r>
    </w:p>
    <w:p>
      <w:r>
        <w:t>---</w:t>
      </w:r>
    </w:p>
    <w:p>
      <w:pPr>
        <w:pStyle w:val="Heading2"/>
      </w:pPr>
      <w:r>
        <w:t>Документация</w:t>
      </w:r>
    </w:p>
    <w:p>
      <w:r>
        <w:t>Каждый стенд содержит свою документацию:</w:t>
      </w:r>
    </w:p>
    <w:p>
      <w:pPr>
        <w:pStyle w:val="ListBullet"/>
      </w:pPr>
      <w:r>
        <w:t>**windows-stand/README.md** - описание Windows стенда</w:t>
      </w:r>
    </w:p>
    <w:p>
      <w:pPr>
        <w:pStyle w:val="ListBullet"/>
      </w:pPr>
      <w:r>
        <w:t>**windows-stand/STRUCTURE.md** - структура проекта</w:t>
      </w:r>
    </w:p>
    <w:p>
      <w:pPr>
        <w:pStyle w:val="ListBullet"/>
      </w:pPr>
      <w:r>
        <w:t>**linux-stand/README.md** - описание Linux стенда</w:t>
      </w:r>
    </w:p>
    <w:p>
      <w:pPr>
        <w:pStyle w:val="ListBullet"/>
      </w:pPr>
      <w:r>
        <w:t>**linux-stand/STRUCTURE.md** - структура проекта</w:t>
      </w:r>
    </w:p>
    <w:p>
      <w:r>
        <w:t>---</w:t>
      </w:r>
    </w:p>
    <w:p>
      <w:pPr>
        <w:pStyle w:val="Heading2"/>
      </w:pPr>
      <w:r>
        <w:t>Лицензия</w:t>
      </w:r>
    </w:p>
    <w:p>
      <w:r>
        <w:t>[Укажите лицензию]</w:t>
      </w:r>
    </w:p>
    <w:p>
      <w:r>
        <w:t>---</w:t>
      </w:r>
    </w:p>
    <w:p>
      <w:r>
        <w:t>**Версия:** 1.0</w:t>
      </w:r>
    </w:p>
    <w:p>
      <w:r>
        <w:t>**Дата:** 2024</w:t>
      </w:r>
    </w:p>
    <w:p>
      <w:pPr>
        <w:pStyle w:val="Heading1"/>
      </w:pPr>
      <w:r>
        <w:t>Windows Стенд</w:t>
      </w:r>
    </w:p>
    <w:p>
      <w:pPr>
        <w:pStyle w:val="Heading2"/>
      </w:pPr>
      <w:r>
        <w:t>Описание</w:t>
      </w:r>
    </w:p>
    <w:p>
      <w:r>
        <w:t>Стенд для обучения защите операционных систем Windows. Включает рабочую станцию Windows, Windows Server и Domain Controller.</w:t>
      </w:r>
    </w:p>
    <w:p>
      <w:pPr>
        <w:pStyle w:val="Heading2"/>
      </w:pPr>
      <w:r>
        <w:t>Состав инфраструктуры</w:t>
      </w:r>
    </w:p>
    <w:p>
      <w:pPr>
        <w:pStyle w:val="Heading3"/>
      </w:pPr>
      <w:r>
        <w:t>1. Рабочая станция Windows</w:t>
      </w:r>
    </w:p>
    <w:p>
      <w:pPr>
        <w:pStyle w:val="ListBullet"/>
      </w:pPr>
      <w:r>
        <w:t>**Возможные образы:** Windows XP, Windows 7, Windows 10, Windows 11</w:t>
      </w:r>
    </w:p>
    <w:p>
      <w:pPr>
        <w:pStyle w:val="ListBullet"/>
      </w:pPr>
      <w:r>
        <w:t>**IP адрес:** `192.168.101.10`</w:t>
      </w:r>
    </w:p>
    <w:p>
      <w:pPr>
        <w:pStyle w:val="ListBullet"/>
      </w:pPr>
      <w:r>
        <w:t>**Назначение:** Демонстрация уязвимостей клиентских ОС Windows</w:t>
      </w:r>
    </w:p>
    <w:p>
      <w:pPr>
        <w:pStyle w:val="Heading3"/>
      </w:pPr>
      <w:r>
        <w:t>2. Windows Server</w:t>
      </w:r>
    </w:p>
    <w:p>
      <w:pPr>
        <w:pStyle w:val="ListBullet"/>
      </w:pPr>
      <w:r>
        <w:t>**Версия:** Windows Server 2016/2019/2022</w:t>
      </w:r>
    </w:p>
    <w:p>
      <w:pPr>
        <w:pStyle w:val="ListBullet"/>
      </w:pPr>
      <w:r>
        <w:t>**IP адрес:** `192.168.101.20`</w:t>
      </w:r>
    </w:p>
    <w:p>
      <w:pPr>
        <w:pStyle w:val="ListBullet"/>
      </w:pPr>
      <w:r>
        <w:t>**Назначение:** Демонстрация уязвимостей серверных ОС Windows</w:t>
      </w:r>
    </w:p>
    <w:p>
      <w:pPr>
        <w:pStyle w:val="Heading3"/>
      </w:pPr>
      <w:r>
        <w:t>3. Domain Controller (DC)</w:t>
      </w:r>
    </w:p>
    <w:p>
      <w:pPr>
        <w:pStyle w:val="ListBullet"/>
      </w:pPr>
      <w:r>
        <w:t>**Версия:** Windows Server 2016/2019/2022 (с ролью AD DS)</w:t>
      </w:r>
    </w:p>
    <w:p>
      <w:pPr>
        <w:pStyle w:val="ListBullet"/>
      </w:pPr>
      <w:r>
        <w:t>**IP адрес:** `192.168.101.30`</w:t>
      </w:r>
    </w:p>
    <w:p>
      <w:pPr>
        <w:pStyle w:val="ListBullet"/>
      </w:pPr>
      <w:r>
        <w:t>**Назначение:** Демонстрация уязвимостей Active Directory и доменной инфраструктуры</w:t>
      </w:r>
    </w:p>
    <w:p>
      <w:pPr>
        <w:pStyle w:val="Heading2"/>
      </w:pPr>
      <w:r>
        <w:t>Сетевая топология</w:t>
      </w:r>
    </w:p>
    <w:p>
      <w:r>
        <w:t>[МЕСТО ДЛЯ ЛИСТИНГА: Листинг 174 — Фрагмент кода (code)]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192.168.101.0/24                 │</w:t>
      </w:r>
      <w:r>
        <w:br/>
      </w:r>
      <w:r>
        <w:rPr>
          <w:rFonts w:ascii="Courier New" w:hAnsi="Courier New"/>
          <w:sz w:val="18"/>
        </w:rPr>
        <w:t>│      (Windows Стенд)    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Windows WS   │  │ Windows Server│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│ RDP: 3389     │  │ RDP: 3389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                     │</w:t>
      </w:r>
      <w:r>
        <w:br/>
      </w:r>
      <w:r>
        <w:rPr>
          <w:rFonts w:ascii="Courier New" w:hAnsi="Courier New"/>
          <w:sz w:val="18"/>
        </w:rPr>
        <w:t>│  │ Domain        │                       │</w:t>
      </w:r>
      <w:r>
        <w:br/>
      </w:r>
      <w:r>
        <w:rPr>
          <w:rFonts w:ascii="Courier New" w:hAnsi="Courier New"/>
          <w:sz w:val="18"/>
        </w:rPr>
        <w:t>│  │ Controller    │                       │</w:t>
      </w:r>
      <w:r>
        <w:br/>
      </w:r>
      <w:r>
        <w:rPr>
          <w:rFonts w:ascii="Courier New" w:hAnsi="Courier New"/>
          <w:sz w:val="18"/>
        </w:rPr>
        <w:t>│  │  .30          │                       │</w:t>
      </w:r>
      <w:r>
        <w:br/>
      </w:r>
      <w:r>
        <w:rPr>
          <w:rFonts w:ascii="Courier New" w:hAnsi="Courier New"/>
          <w:sz w:val="18"/>
        </w:rPr>
        <w:t>│  │ RDP: 3389     │                       │</w:t>
      </w:r>
      <w:r>
        <w:br/>
      </w:r>
      <w:r>
        <w:rPr>
          <w:rFonts w:ascii="Courier New" w:hAnsi="Courier New"/>
          <w:sz w:val="18"/>
        </w:rPr>
        <w:t>│  │ LDAP: 389     │                       │</w:t>
      </w:r>
      <w:r>
        <w:br/>
      </w:r>
      <w:r>
        <w:rPr>
          <w:rFonts w:ascii="Courier New" w:hAnsi="Courier New"/>
          <w:sz w:val="18"/>
        </w:rPr>
        <w:t>│  └──────────────┘                    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pPr>
        <w:pStyle w:val="Heading2"/>
      </w:pPr>
      <w:r>
        <w:t>Структура проекта</w:t>
      </w:r>
    </w:p>
    <w:p>
      <w:r>
        <w:t>[МЕСТО ДЛЯ ЛИСТИНГА: Листинг 175 — Фрагмент кода (code)]</w:t>
      </w:r>
    </w:p>
    <w:p>
      <w:r>
        <w:rPr>
          <w:rFonts w:ascii="Courier New" w:hAnsi="Courier New"/>
          <w:sz w:val="18"/>
        </w:rPr>
        <w:t>windows-stand/</w:t>
      </w:r>
      <w:r>
        <w:br/>
      </w:r>
      <w:r>
        <w:rPr>
          <w:rFonts w:ascii="Courier New" w:hAnsi="Courier New"/>
          <w:sz w:val="18"/>
        </w:rPr>
        <w:t>├── README.md                    # Этот файл</w:t>
      </w:r>
      <w:r>
        <w:br/>
      </w:r>
      <w:r>
        <w:rPr>
          <w:rFonts w:ascii="Courier New" w:hAnsi="Courier New"/>
          <w:sz w:val="18"/>
        </w:rPr>
        <w:t>├── STRUCTURE.md                 # Подробная структура проекта</w:t>
      </w:r>
      <w:r>
        <w:br/>
      </w:r>
      <w:r>
        <w:rPr>
          <w:rFonts w:ascii="Courier New" w:hAnsi="Courier New"/>
          <w:sz w:val="18"/>
        </w:rPr>
        <w:t>└── infrastructure/             # Инфраструктура</w:t>
      </w:r>
      <w:r>
        <w:br/>
      </w:r>
      <w:r>
        <w:rPr>
          <w:rFonts w:ascii="Courier New" w:hAnsi="Courier New"/>
          <w:sz w:val="18"/>
        </w:rPr>
        <w:t xml:space="preserve">    ├── packer/                  # Packer для создания шаблонов Windows</w:t>
      </w:r>
      <w:r>
        <w:br/>
      </w:r>
      <w:r>
        <w:rPr>
          <w:rFonts w:ascii="Courier New" w:hAnsi="Courier New"/>
          <w:sz w:val="18"/>
        </w:rPr>
        <w:t xml:space="preserve">    │   ├── README.md           # Документация Packer</w:t>
      </w:r>
      <w:r>
        <w:br/>
      </w:r>
      <w:r>
        <w:rPr>
          <w:rFonts w:ascii="Courier New" w:hAnsi="Courier New"/>
          <w:sz w:val="18"/>
        </w:rPr>
        <w:t xml:space="preserve">    │   ├── QUICKSTART.md       # Быстрый старт</w:t>
      </w:r>
      <w:r>
        <w:br/>
      </w:r>
      <w:r>
        <w:rPr>
          <w:rFonts w:ascii="Courier New" w:hAnsi="Courier New"/>
          <w:sz w:val="18"/>
        </w:rPr>
        <w:t xml:space="preserve">    │   ├── windows-10/        # Шаблон Windows 10 (рабочая станция)</w:t>
      </w:r>
      <w:r>
        <w:br/>
      </w:r>
      <w:r>
        <w:rPr>
          <w:rFonts w:ascii="Courier New" w:hAnsi="Courier New"/>
          <w:sz w:val="18"/>
        </w:rPr>
        <w:t xml:space="preserve">    │   │   ├── windows-ws.pkr.hcl</w:t>
      </w:r>
      <w:r>
        <w:br/>
      </w:r>
      <w:r>
        <w:rPr>
          <w:rFonts w:ascii="Courier New" w:hAnsi="Courier New"/>
          <w:sz w:val="18"/>
        </w:rPr>
        <w:t xml:space="preserve">    │   │   ├── autounattend.xml</w:t>
      </w:r>
      <w:r>
        <w:br/>
      </w:r>
      <w:r>
        <w:rPr>
          <w:rFonts w:ascii="Courier New" w:hAnsi="Courier New"/>
          <w:sz w:val="18"/>
        </w:rPr>
        <w:t xml:space="preserve">    │   │   └── variables.pkr.hcl.example</w:t>
      </w:r>
      <w:r>
        <w:br/>
      </w:r>
      <w:r>
        <w:rPr>
          <w:rFonts w:ascii="Courier New" w:hAnsi="Courier New"/>
          <w:sz w:val="18"/>
        </w:rPr>
        <w:t xml:space="preserve">    │   ├── windows-server/     # Шаблон Windows Server</w:t>
      </w:r>
      <w:r>
        <w:br/>
      </w:r>
      <w:r>
        <w:rPr>
          <w:rFonts w:ascii="Courier New" w:hAnsi="Courier New"/>
          <w:sz w:val="18"/>
        </w:rPr>
        <w:t xml:space="preserve">    │   │   ├── windows-server.pkr.hcl</w:t>
      </w:r>
      <w:r>
        <w:br/>
      </w:r>
      <w:r>
        <w:rPr>
          <w:rFonts w:ascii="Courier New" w:hAnsi="Courier New"/>
          <w:sz w:val="18"/>
        </w:rPr>
        <w:t xml:space="preserve">    │   │   ├── autounattend.xml</w:t>
      </w:r>
      <w:r>
        <w:br/>
      </w:r>
      <w:r>
        <w:rPr>
          <w:rFonts w:ascii="Courier New" w:hAnsi="Courier New"/>
          <w:sz w:val="18"/>
        </w:rPr>
        <w:t xml:space="preserve">    │   │   └── variables.pkr.hcl.example</w:t>
      </w:r>
      <w:r>
        <w:br/>
      </w:r>
      <w:r>
        <w:rPr>
          <w:rFonts w:ascii="Courier New" w:hAnsi="Courier New"/>
          <w:sz w:val="18"/>
        </w:rPr>
        <w:t xml:space="preserve">    │   └── domain-controller/  # Шаблон Domain Controller</w:t>
      </w:r>
      <w:r>
        <w:br/>
      </w:r>
      <w:r>
        <w:rPr>
          <w:rFonts w:ascii="Courier New" w:hAnsi="Courier New"/>
          <w:sz w:val="18"/>
        </w:rPr>
        <w:t xml:space="preserve">    │       ├── domain-controller.pkr.hcl</w:t>
      </w:r>
      <w:r>
        <w:br/>
      </w:r>
      <w:r>
        <w:rPr>
          <w:rFonts w:ascii="Courier New" w:hAnsi="Courier New"/>
          <w:sz w:val="18"/>
        </w:rPr>
        <w:t xml:space="preserve">    │       ├── autounattend.xml</w:t>
      </w:r>
      <w:r>
        <w:br/>
      </w:r>
      <w:r>
        <w:rPr>
          <w:rFonts w:ascii="Courier New" w:hAnsi="Courier New"/>
          <w:sz w:val="18"/>
        </w:rPr>
        <w:t xml:space="preserve">    │       └── variables.pkr.hcl.example</w:t>
      </w:r>
      <w:r>
        <w:br/>
      </w:r>
      <w:r>
        <w:rPr>
          <w:rFonts w:ascii="Courier New" w:hAnsi="Courier New"/>
          <w:sz w:val="18"/>
        </w:rPr>
        <w:t xml:space="preserve">    ├── terraform/              # Terraform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windows-10/        # Конфигурация Windows 10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├── windows-server/    # Конфигурация Windows Server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└── domain-controller/ # Конфигурация DC</w:t>
      </w:r>
      <w:r>
        <w:br/>
      </w:r>
      <w:r>
        <w:rPr>
          <w:rFonts w:ascii="Courier New" w:hAnsi="Courier New"/>
          <w:sz w:val="18"/>
        </w:rPr>
        <w:t xml:space="preserve">    │       ├── main.tf</w:t>
      </w:r>
      <w:r>
        <w:br/>
      </w:r>
      <w:r>
        <w:rPr>
          <w:rFonts w:ascii="Courier New" w:hAnsi="Courier New"/>
          <w:sz w:val="18"/>
        </w:rPr>
        <w:t xml:space="preserve">    │       ├── variables.tf</w:t>
      </w:r>
      <w:r>
        <w:br/>
      </w:r>
      <w:r>
        <w:rPr>
          <w:rFonts w:ascii="Courier New" w:hAnsi="Courier New"/>
          <w:sz w:val="18"/>
        </w:rPr>
        <w:t xml:space="preserve">    │       └── terraform.tfvars.example</w:t>
      </w:r>
      <w:r>
        <w:br/>
      </w:r>
      <w:r>
        <w:rPr>
          <w:rFonts w:ascii="Courier New" w:hAnsi="Courier New"/>
          <w:sz w:val="18"/>
        </w:rPr>
        <w:t xml:space="preserve">    ├── ansible/                # Ansible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inventory.yml      # Инвентарь машин</w:t>
      </w:r>
      <w:r>
        <w:br/>
      </w:r>
      <w:r>
        <w:rPr>
          <w:rFonts w:ascii="Courier New" w:hAnsi="Courier New"/>
          <w:sz w:val="18"/>
        </w:rPr>
        <w:t xml:space="preserve">    │   ├── windows-10/        # Playbook для Windows 10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windows-server/    # Playbook для Windows Server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domain-controller/ # Playbook для DC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└── group_vars/        # Переменные для групп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└── scripts/                # Скрипты автоматизации</w:t>
      </w:r>
      <w:r>
        <w:br/>
      </w:r>
      <w:r>
        <w:rPr>
          <w:rFonts w:ascii="Courier New" w:hAnsi="Courier New"/>
          <w:sz w:val="18"/>
        </w:rPr>
        <w:t xml:space="preserve">        └── deploy.sh          # Скрипт развертывания всего стенда</w:t>
      </w:r>
    </w:p>
    <w:p>
      <w:pPr>
        <w:pStyle w:val="Heading2"/>
      </w:pPr>
      <w:r>
        <w:t>Быстрый старт</w:t>
      </w:r>
    </w:p>
    <w:p>
      <w:pPr>
        <w:pStyle w:val="Heading3"/>
      </w:pPr>
      <w:r>
        <w:t>0. Создание шаблонов Windows через Packer (рекомендуется)</w:t>
      </w:r>
    </w:p>
    <w:p>
      <w:r>
        <w:t>Перед использованием Terraform рекомендуется создать шаблоны Windows через Packer:</w:t>
      </w:r>
    </w:p>
    <w:p>
      <w:r>
        <w:t>[МЕСТО ДЛЯ ЛИСТИНГА: Листинг 176 — Фрагмент кода (bash)]</w:t>
      </w:r>
    </w:p>
    <w:p>
      <w:r>
        <w:rPr>
          <w:rFonts w:ascii="Courier New" w:hAnsi="Courier New"/>
          <w:sz w:val="18"/>
        </w:rPr>
        <w:t># Создание шаблона рабочей станции Windows</w:t>
      </w:r>
      <w:r>
        <w:br/>
      </w:r>
      <w:r>
        <w:rPr>
          <w:rFonts w:ascii="Courier New" w:hAnsi="Courier New"/>
          <w:sz w:val="18"/>
        </w:rPr>
        <w:t>cd infrastructure/packer/windows-10</w:t>
      </w:r>
      <w:r>
        <w:br/>
      </w:r>
      <w:r>
        <w:rPr>
          <w:rFonts w:ascii="Courier New" w:hAnsi="Courier New"/>
          <w:sz w:val="18"/>
        </w:rPr>
        <w:t>cp variables.pkr.hcl.example variables.pkr.hcl</w:t>
      </w:r>
      <w:r>
        <w:br/>
      </w:r>
      <w:r>
        <w:rPr>
          <w:rFonts w:ascii="Courier New" w:hAnsi="Courier New"/>
          <w:sz w:val="18"/>
        </w:rPr>
        <w:t># Отредактируйте variables.pkr.hcl</w:t>
      </w:r>
      <w:r>
        <w:br/>
      </w:r>
      <w:r>
        <w:rPr>
          <w:rFonts w:ascii="Courier New" w:hAnsi="Courier New"/>
          <w:sz w:val="18"/>
        </w:rPr>
        <w:t>packer init .</w:t>
      </w:r>
      <w:r>
        <w:br/>
      </w:r>
      <w:r>
        <w:rPr>
          <w:rFonts w:ascii="Courier New" w:hAnsi="Courier New"/>
          <w:sz w:val="18"/>
        </w:rPr>
        <w:t>packer build .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Создание шаблона Windows Server</w:t>
      </w:r>
      <w:r>
        <w:br/>
      </w:r>
      <w:r>
        <w:rPr>
          <w:rFonts w:ascii="Courier New" w:hAnsi="Courier New"/>
          <w:sz w:val="18"/>
        </w:rPr>
        <w:t>cd ../windows-server</w:t>
      </w:r>
      <w:r>
        <w:br/>
      </w:r>
      <w:r>
        <w:rPr>
          <w:rFonts w:ascii="Courier New" w:hAnsi="Courier New"/>
          <w:sz w:val="18"/>
        </w:rPr>
        <w:t>cp variables.pkr.hcl.example variables.pkr.hcl</w:t>
      </w:r>
      <w:r>
        <w:br/>
      </w:r>
      <w:r>
        <w:rPr>
          <w:rFonts w:ascii="Courier New" w:hAnsi="Courier New"/>
          <w:sz w:val="18"/>
        </w:rPr>
        <w:t># Отредактируйте variables.pkr.hcl</w:t>
      </w:r>
      <w:r>
        <w:br/>
      </w:r>
      <w:r>
        <w:rPr>
          <w:rFonts w:ascii="Courier New" w:hAnsi="Courier New"/>
          <w:sz w:val="18"/>
        </w:rPr>
        <w:t>packer init .</w:t>
      </w:r>
      <w:r>
        <w:br/>
      </w:r>
      <w:r>
        <w:rPr>
          <w:rFonts w:ascii="Courier New" w:hAnsi="Courier New"/>
          <w:sz w:val="18"/>
        </w:rPr>
        <w:t>packer build .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Создание шаблона Domain Controller</w:t>
      </w:r>
      <w:r>
        <w:br/>
      </w:r>
      <w:r>
        <w:rPr>
          <w:rFonts w:ascii="Courier New" w:hAnsi="Courier New"/>
          <w:sz w:val="18"/>
        </w:rPr>
        <w:t>cd ../domain-controller</w:t>
      </w:r>
      <w:r>
        <w:br/>
      </w:r>
      <w:r>
        <w:rPr>
          <w:rFonts w:ascii="Courier New" w:hAnsi="Courier New"/>
          <w:sz w:val="18"/>
        </w:rPr>
        <w:t>cp variables.pkr.hcl.example variables.pkr.hcl</w:t>
      </w:r>
      <w:r>
        <w:br/>
      </w:r>
      <w:r>
        <w:rPr>
          <w:rFonts w:ascii="Courier New" w:hAnsi="Courier New"/>
          <w:sz w:val="18"/>
        </w:rPr>
        <w:t># Отредактируйте variables.pkr.hcl</w:t>
      </w:r>
      <w:r>
        <w:br/>
      </w:r>
      <w:r>
        <w:rPr>
          <w:rFonts w:ascii="Courier New" w:hAnsi="Courier New"/>
          <w:sz w:val="18"/>
        </w:rPr>
        <w:t>packer init .</w:t>
      </w:r>
      <w:r>
        <w:br/>
      </w:r>
      <w:r>
        <w:rPr>
          <w:rFonts w:ascii="Courier New" w:hAnsi="Courier New"/>
          <w:sz w:val="18"/>
        </w:rPr>
        <w:t>packer build .</w:t>
      </w:r>
    </w:p>
    <w:p>
      <w:r>
        <w:t>Подробные инструкции: [Packer README](infrastructure/packer/README.md) | [Быстрый старт](infrastructure/packer/QUICKSTART.md)</w:t>
      </w:r>
    </w:p>
    <w:p>
      <w:pPr>
        <w:pStyle w:val="Heading3"/>
      </w:pPr>
      <w:r>
        <w:t>1. Настройка Terraform переменных</w:t>
      </w:r>
    </w:p>
    <w:p>
      <w:r>
        <w:t>Для каждой машины скопируйте пример конфигурации и заполните параметры:</w:t>
      </w:r>
    </w:p>
    <w:p>
      <w:r>
        <w:t>[МЕСТО ДЛЯ ЛИСТИНГА: Листинг 177 — Фрагмент кода (bash)]</w:t>
      </w:r>
    </w:p>
    <w:p>
      <w:r>
        <w:rPr>
          <w:rFonts w:ascii="Courier New" w:hAnsi="Courier New"/>
          <w:sz w:val="18"/>
        </w:rPr>
        <w:t># Рабочая станция Windows</w:t>
      </w:r>
      <w:r>
        <w:br/>
      </w:r>
      <w:r>
        <w:rPr>
          <w:rFonts w:ascii="Courier New" w:hAnsi="Courier New"/>
          <w:sz w:val="18"/>
        </w:rPr>
        <w:t>cd infrastructure/terraform/windows-10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 с вашими параметрами Proxmox</w:t>
      </w:r>
      <w:r>
        <w:br/>
      </w:r>
      <w:r>
        <w:rPr>
          <w:rFonts w:ascii="Courier New" w:hAnsi="Courier New"/>
          <w:sz w:val="18"/>
        </w:rPr>
        <w:t># Укажите имя шаблона, созданного через Packer (например: template_name = "windows-10-ws-template")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Windows Server</w:t>
      </w:r>
      <w:r>
        <w:br/>
      </w:r>
      <w:r>
        <w:rPr>
          <w:rFonts w:ascii="Courier New" w:hAnsi="Courier New"/>
          <w:sz w:val="18"/>
        </w:rPr>
        <w:t>cd ../windows-server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  <w:r>
        <w:br/>
      </w:r>
      <w:r>
        <w:rPr>
          <w:rFonts w:ascii="Courier New" w:hAnsi="Courier New"/>
          <w:sz w:val="18"/>
        </w:rPr>
        <w:t># Укажите имя шаблона, созданного через Packer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Domain Controller</w:t>
      </w:r>
      <w:r>
        <w:br/>
      </w:r>
      <w:r>
        <w:rPr>
          <w:rFonts w:ascii="Courier New" w:hAnsi="Courier New"/>
          <w:sz w:val="18"/>
        </w:rPr>
        <w:t>cd ../domain-controller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  <w:r>
        <w:br/>
      </w:r>
      <w:r>
        <w:rPr>
          <w:rFonts w:ascii="Courier New" w:hAnsi="Courier New"/>
          <w:sz w:val="18"/>
        </w:rPr>
        <w:t># Укажите имя шаблона, созданного через Packer</w:t>
      </w:r>
    </w:p>
    <w:p>
      <w:pPr>
        <w:pStyle w:val="Heading3"/>
      </w:pPr>
      <w:r>
        <w:t>2. Развертывание инфраструктуры</w:t>
      </w:r>
    </w:p>
    <w:p>
      <w:r>
        <w:t>#### Автоматическое развертывание всего стенда:</w:t>
      </w:r>
    </w:p>
    <w:p>
      <w:r>
        <w:t>[МЕСТО ДЛЯ ЛИСТИНГА: Листинг 178 — Фрагмент кода (bash)]</w:t>
      </w:r>
    </w:p>
    <w:p>
      <w:r>
        <w:rPr>
          <w:rFonts w:ascii="Courier New" w:hAnsi="Courier New"/>
          <w:sz w:val="18"/>
        </w:rPr>
        <w:t>cd infrastructure/scripts</w:t>
      </w:r>
      <w:r>
        <w:br/>
      </w:r>
      <w:r>
        <w:rPr>
          <w:rFonts w:ascii="Courier New" w:hAnsi="Courier New"/>
          <w:sz w:val="18"/>
        </w:rPr>
        <w:t>chmod +x deploy.sh</w:t>
      </w:r>
      <w:r>
        <w:br/>
      </w:r>
      <w:r>
        <w:rPr>
          <w:rFonts w:ascii="Courier New" w:hAnsi="Courier New"/>
          <w:sz w:val="18"/>
        </w:rPr>
        <w:t>./deploy.sh</w:t>
      </w:r>
    </w:p>
    <w:p>
      <w:r>
        <w:t>#### Ручное развертывание каждой машины:</w:t>
      </w:r>
    </w:p>
    <w:p>
      <w:r>
        <w:t>[МЕСТО ДЛЯ ЛИСТИНГА: Листинг 179 — Фрагмент кода (bash)]</w:t>
      </w:r>
    </w:p>
    <w:p>
      <w:r>
        <w:rPr>
          <w:rFonts w:ascii="Courier New" w:hAnsi="Courier New"/>
          <w:sz w:val="18"/>
        </w:rPr>
        <w:t># Рабочая станция Windows</w:t>
      </w:r>
      <w:r>
        <w:br/>
      </w:r>
      <w:r>
        <w:rPr>
          <w:rFonts w:ascii="Courier New" w:hAnsi="Courier New"/>
          <w:sz w:val="18"/>
        </w:rPr>
        <w:t>cd infrastructure/terraform/windows-10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Windows Server</w:t>
      </w:r>
      <w:r>
        <w:br/>
      </w:r>
      <w:r>
        <w:rPr>
          <w:rFonts w:ascii="Courier New" w:hAnsi="Courier New"/>
          <w:sz w:val="18"/>
        </w:rPr>
        <w:t>cd ../windows-server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Domain Controller</w:t>
      </w:r>
      <w:r>
        <w:br/>
      </w:r>
      <w:r>
        <w:rPr>
          <w:rFonts w:ascii="Courier New" w:hAnsi="Courier New"/>
          <w:sz w:val="18"/>
        </w:rPr>
        <w:t>cd ../domain-controller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pPr>
        <w:pStyle w:val="Heading3"/>
      </w:pPr>
      <w:r>
        <w:t>3. Настройка уязвимостей через Ansible</w:t>
      </w:r>
    </w:p>
    <w:p>
      <w:r>
        <w:t>[МЕСТО ДЛЯ ЛИСТИНГА: Листинг 180 — Фрагмент кода (bash)]</w:t>
      </w:r>
    </w:p>
    <w:p>
      <w:r>
        <w:rPr>
          <w:rFonts w:ascii="Courier New" w:hAnsi="Courier New"/>
          <w:sz w:val="18"/>
        </w:rPr>
        <w:t>cd infrastructure/ansible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рабочей станции Windows</w:t>
      </w:r>
      <w:r>
        <w:br/>
      </w:r>
      <w:r>
        <w:rPr>
          <w:rFonts w:ascii="Courier New" w:hAnsi="Courier New"/>
          <w:sz w:val="18"/>
        </w:rPr>
        <w:t>ansible-playbook -i inventory.yml windows-10/playbook.yml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Windows Server</w:t>
      </w:r>
      <w:r>
        <w:br/>
      </w:r>
      <w:r>
        <w:rPr>
          <w:rFonts w:ascii="Courier New" w:hAnsi="Courier New"/>
          <w:sz w:val="18"/>
        </w:rPr>
        <w:t>ansible-playbook -i inventory.yml windows-server/playbook.yml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Domain Controller</w:t>
      </w:r>
      <w:r>
        <w:br/>
      </w:r>
      <w:r>
        <w:rPr>
          <w:rFonts w:ascii="Courier New" w:hAnsi="Courier New"/>
          <w:sz w:val="18"/>
        </w:rPr>
        <w:t>ansible-playbook -i inventory.yml domain-controller/playbook.yml</w:t>
      </w:r>
    </w:p>
    <w:p>
      <w:pPr>
        <w:pStyle w:val="Heading3"/>
      </w:pPr>
      <w:r>
        <w:t>4. Настройка уязвимостей</w:t>
      </w:r>
    </w:p>
    <w:p>
      <w:r>
        <w:t>Отредактируйте файл `infrastructure/ansible/group_vars/all/vulnerabilities.yml` для выбора уязвимостей, которые будут развернуты на каждой машине.</w:t>
      </w:r>
    </w:p>
    <w:p>
      <w:pPr>
        <w:pStyle w:val="Heading2"/>
      </w:pPr>
      <w:r>
        <w:t>Конфигурация машин</w:t>
      </w:r>
    </w:p>
    <w:p>
      <w:pPr>
        <w:pStyle w:val="Heading3"/>
      </w:pPr>
      <w:r>
        <w:t>Рабочая станция Windows</w:t>
      </w:r>
    </w:p>
    <w:p>
      <w:pPr>
        <w:pStyle w:val="ListBullet"/>
      </w:pPr>
      <w:r>
        <w:t>**IP:** 192.168.101.10</w:t>
      </w:r>
    </w:p>
    <w:p>
      <w:pPr>
        <w:pStyle w:val="ListBullet"/>
      </w:pPr>
      <w:r>
        <w:t>**Конфигурация:** `infrastructure/terraform/windows-10/`</w:t>
      </w:r>
    </w:p>
    <w:p>
      <w:pPr>
        <w:pStyle w:val="ListBullet"/>
      </w:pPr>
      <w:r>
        <w:t>**Playbook:** `infrastructure/ansible/windows-10/playbook.yml`</w:t>
      </w:r>
    </w:p>
    <w:p>
      <w:pPr>
        <w:pStyle w:val="Heading3"/>
      </w:pPr>
      <w:r>
        <w:t>Windows Server</w:t>
      </w:r>
    </w:p>
    <w:p>
      <w:pPr>
        <w:pStyle w:val="ListBullet"/>
      </w:pPr>
      <w:r>
        <w:t>**IP:** 192.168.101.20</w:t>
      </w:r>
    </w:p>
    <w:p>
      <w:pPr>
        <w:pStyle w:val="ListBullet"/>
      </w:pPr>
      <w:r>
        <w:t>**Конфигурация:** `infrastructure/terraform/windows-server/`</w:t>
      </w:r>
    </w:p>
    <w:p>
      <w:pPr>
        <w:pStyle w:val="ListBullet"/>
      </w:pPr>
      <w:r>
        <w:t>**Playbook:** `infrastructure/ansible/windows-server/playbook.yml`</w:t>
      </w:r>
    </w:p>
    <w:p>
      <w:pPr>
        <w:pStyle w:val="Heading3"/>
      </w:pPr>
      <w:r>
        <w:t>Domain Controller</w:t>
      </w:r>
    </w:p>
    <w:p>
      <w:pPr>
        <w:pStyle w:val="ListBullet"/>
      </w:pPr>
      <w:r>
        <w:t>**IP:** 192.168.101.30</w:t>
      </w:r>
    </w:p>
    <w:p>
      <w:pPr>
        <w:pStyle w:val="ListBullet"/>
      </w:pPr>
      <w:r>
        <w:t>**Конфигурация:** `infrastructure/terraform/domain-controller/`</w:t>
      </w:r>
    </w:p>
    <w:p>
      <w:pPr>
        <w:pStyle w:val="ListBullet"/>
      </w:pPr>
      <w:r>
        <w:t>**Playbook:** `infrastructure/ansible/domain-controller/playbook.yml`</w:t>
      </w:r>
    </w:p>
    <w:p>
      <w:pPr>
        <w:pStyle w:val="Heading2"/>
      </w:pPr>
      <w:r>
        <w:t>Требования</w:t>
      </w:r>
    </w:p>
    <w:p>
      <w:pPr>
        <w:pStyle w:val="ListBullet"/>
      </w:pPr>
      <w:r>
        <w:t>Proxmox VE</w:t>
      </w:r>
    </w:p>
    <w:p>
      <w:pPr>
        <w:pStyle w:val="ListBullet"/>
      </w:pPr>
      <w:r>
        <w:t>Terraform &gt;= 1.0</w:t>
      </w:r>
    </w:p>
    <w:p>
      <w:pPr>
        <w:pStyle w:val="ListBullet"/>
      </w:pPr>
      <w:r>
        <w:t>Ansible &gt;= 2.9</w:t>
      </w:r>
    </w:p>
    <w:p>
      <w:pPr>
        <w:pStyle w:val="ListBullet"/>
      </w:pPr>
      <w:r>
        <w:t>WinRM доступ к Windows машинам</w:t>
      </w:r>
    </w:p>
    <w:p>
      <w:pPr>
        <w:pStyle w:val="ListBullet"/>
      </w:pPr>
      <w:r>
        <w:t>Windows образы или шаблоны в Proxmox</w:t>
      </w:r>
    </w:p>
    <w:p>
      <w:pPr>
        <w:pStyle w:val="Heading2"/>
      </w:pPr>
      <w:r>
        <w:t>Дополнительная информация</w:t>
      </w:r>
    </w:p>
    <w:p>
      <w:r>
        <w:t>Подробная структура проекта описана в [STRUCTURE.md](STRUCTURE.md)</w:t>
      </w:r>
    </w:p>
    <w:p>
      <w:pPr>
        <w:pStyle w:val="Heading1"/>
      </w:pPr>
      <w:r>
        <w:t>Linux Стенд</w:t>
      </w:r>
    </w:p>
    <w:p>
      <w:pPr>
        <w:pStyle w:val="Heading2"/>
      </w:pPr>
      <w:r>
        <w:t>Описание</w:t>
      </w:r>
    </w:p>
    <w:p>
      <w:r>
        <w:t>Стенд для обучения защите операционных систем Linux. Включает рабочую станцию без сервера и рабочую станцию с сервером.</w:t>
      </w:r>
    </w:p>
    <w:p>
      <w:pPr>
        <w:pStyle w:val="Heading2"/>
      </w:pPr>
      <w:r>
        <w:t>Состав инфраструктуры</w:t>
      </w:r>
    </w:p>
    <w:p>
      <w:pPr>
        <w:pStyle w:val="Heading3"/>
      </w:pPr>
      <w:r>
        <w:t>1. Рабочая станция без сервера</w:t>
      </w:r>
    </w:p>
    <w:p>
      <w:pPr>
        <w:pStyle w:val="ListBullet"/>
      </w:pPr>
      <w:r>
        <w:t>**Возможные дистрибутивы:** Ubuntu Desktop, Debian Desktop</w:t>
      </w:r>
    </w:p>
    <w:p>
      <w:pPr>
        <w:pStyle w:val="ListBullet"/>
      </w:pPr>
      <w:r>
        <w:t>**IP адрес:** `192.168.102.10`</w:t>
      </w:r>
    </w:p>
    <w:p>
      <w:pPr>
        <w:pStyle w:val="ListBullet"/>
      </w:pPr>
      <w:r>
        <w:t>**Назначение:** Демонстрация уязвимостей клиентских ОС Linux</w:t>
      </w:r>
    </w:p>
    <w:p>
      <w:pPr>
        <w:pStyle w:val="Heading3"/>
      </w:pPr>
      <w:r>
        <w:t>2. Рабочая станция с сервером</w:t>
      </w:r>
    </w:p>
    <w:p>
      <w:pPr>
        <w:pStyle w:val="ListBullet"/>
      </w:pPr>
      <w:r>
        <w:t>**Возможные дистрибутивы:** Ubuntu Server, Debian Server, CentOS, AlmaLinux</w:t>
      </w:r>
    </w:p>
    <w:p>
      <w:pPr>
        <w:pStyle w:val="ListBullet"/>
      </w:pPr>
      <w:r>
        <w:t>**IP адрес:** `192.168.102.20`</w:t>
      </w:r>
    </w:p>
    <w:p>
      <w:pPr>
        <w:pStyle w:val="ListBullet"/>
      </w:pPr>
      <w:r>
        <w:t>**Назначение:** Демонстрация уязвимостей серверных ОС Linux и сервисов</w:t>
      </w:r>
    </w:p>
    <w:p>
      <w:pPr>
        <w:pStyle w:val="Heading2"/>
      </w:pPr>
      <w:r>
        <w:t>Сетевая топология</w:t>
      </w:r>
    </w:p>
    <w:p>
      <w:r>
        <w:t>[МЕСТО ДЛЯ ЛИСТИНГА: Листинг 181 — Фрагмент кода (code)]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192.168.102.0/24                 │</w:t>
      </w:r>
      <w:r>
        <w:br/>
      </w:r>
      <w:r>
        <w:rPr>
          <w:rFonts w:ascii="Courier New" w:hAnsi="Courier New"/>
          <w:sz w:val="18"/>
        </w:rPr>
        <w:t>│       (Linux Стенд)     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Linux WS     │  │ Linux Server │   │</w:t>
      </w:r>
      <w:r>
        <w:br/>
      </w:r>
      <w:r>
        <w:rPr>
          <w:rFonts w:ascii="Courier New" w:hAnsi="Courier New"/>
          <w:sz w:val="18"/>
        </w:rPr>
        <w:t>│  │ (Desktop)    │  │ (Server)     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│ SSH: 22       │  │ SSH: 22  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pPr>
        <w:pStyle w:val="Heading2"/>
      </w:pPr>
      <w:r>
        <w:t>Структура проекта</w:t>
      </w:r>
    </w:p>
    <w:p>
      <w:r>
        <w:t>[МЕСТО ДЛЯ ЛИСТИНГА: Листинг 182 — Фрагмент кода (code)]</w:t>
      </w:r>
    </w:p>
    <w:p>
      <w:r>
        <w:rPr>
          <w:rFonts w:ascii="Courier New" w:hAnsi="Courier New"/>
          <w:sz w:val="18"/>
        </w:rPr>
        <w:t>linux-stand/</w:t>
      </w:r>
      <w:r>
        <w:br/>
      </w:r>
      <w:r>
        <w:rPr>
          <w:rFonts w:ascii="Courier New" w:hAnsi="Courier New"/>
          <w:sz w:val="18"/>
        </w:rPr>
        <w:t>├── README.md                    # Этот файл</w:t>
      </w:r>
      <w:r>
        <w:br/>
      </w:r>
      <w:r>
        <w:rPr>
          <w:rFonts w:ascii="Courier New" w:hAnsi="Courier New"/>
          <w:sz w:val="18"/>
        </w:rPr>
        <w:t>├── STRUCTURE.md                 # Подробная структура проекта</w:t>
      </w:r>
      <w:r>
        <w:br/>
      </w:r>
      <w:r>
        <w:rPr>
          <w:rFonts w:ascii="Courier New" w:hAnsi="Courier New"/>
          <w:sz w:val="18"/>
        </w:rPr>
        <w:t>└── infrastructure/             # Инфраструктура</w:t>
      </w:r>
      <w:r>
        <w:br/>
      </w:r>
      <w:r>
        <w:rPr>
          <w:rFonts w:ascii="Courier New" w:hAnsi="Courier New"/>
          <w:sz w:val="18"/>
        </w:rPr>
        <w:t xml:space="preserve">    ├── packer/                 # Packer шаблоны (создание template в Proxmox)</w:t>
      </w:r>
      <w:r>
        <w:br/>
      </w:r>
      <w:r>
        <w:rPr>
          <w:rFonts w:ascii="Courier New" w:hAnsi="Courier New"/>
          <w:sz w:val="18"/>
        </w:rPr>
        <w:t xml:space="preserve">    │   ├── linux-client/</w:t>
      </w:r>
      <w:r>
        <w:br/>
      </w:r>
      <w:r>
        <w:rPr>
          <w:rFonts w:ascii="Courier New" w:hAnsi="Courier New"/>
          <w:sz w:val="18"/>
        </w:rPr>
        <w:t xml:space="preserve">    │   ├── linux-server/</w:t>
      </w:r>
      <w:r>
        <w:br/>
      </w:r>
      <w:r>
        <w:rPr>
          <w:rFonts w:ascii="Courier New" w:hAnsi="Courier New"/>
          <w:sz w:val="18"/>
        </w:rPr>
        <w:t xml:space="preserve">    │   ├── scripts/</w:t>
      </w:r>
      <w:r>
        <w:br/>
      </w:r>
      <w:r>
        <w:rPr>
          <w:rFonts w:ascii="Courier New" w:hAnsi="Courier New"/>
          <w:sz w:val="18"/>
        </w:rPr>
        <w:t xml:space="preserve">    │   ├── variables.common.pkrvars.hcl.example</w:t>
      </w:r>
      <w:r>
        <w:br/>
      </w:r>
      <w:r>
        <w:rPr>
          <w:rFonts w:ascii="Courier New" w:hAnsi="Courier New"/>
          <w:sz w:val="18"/>
        </w:rPr>
        <w:t xml:space="preserve">    │   └── variables.secrets.pkrvars.hcl.example</w:t>
      </w:r>
      <w:r>
        <w:br/>
      </w:r>
      <w:r>
        <w:rPr>
          <w:rFonts w:ascii="Courier New" w:hAnsi="Courier New"/>
          <w:sz w:val="18"/>
        </w:rPr>
        <w:t xml:space="preserve">    ├── terraform/              # Terraform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linux-ws/          # Конфигурация рабочей станции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└── linux-server/      # Конфигурация сервера</w:t>
      </w:r>
      <w:r>
        <w:br/>
      </w:r>
      <w:r>
        <w:rPr>
          <w:rFonts w:ascii="Courier New" w:hAnsi="Courier New"/>
          <w:sz w:val="18"/>
        </w:rPr>
        <w:t xml:space="preserve">    │       ├── main.tf</w:t>
      </w:r>
      <w:r>
        <w:br/>
      </w:r>
      <w:r>
        <w:rPr>
          <w:rFonts w:ascii="Courier New" w:hAnsi="Courier New"/>
          <w:sz w:val="18"/>
        </w:rPr>
        <w:t xml:space="preserve">    │       ├── variables.tf</w:t>
      </w:r>
      <w:r>
        <w:br/>
      </w:r>
      <w:r>
        <w:rPr>
          <w:rFonts w:ascii="Courier New" w:hAnsi="Courier New"/>
          <w:sz w:val="18"/>
        </w:rPr>
        <w:t xml:space="preserve">    │       └── terraform.tfvars.example</w:t>
      </w:r>
      <w:r>
        <w:br/>
      </w:r>
      <w:r>
        <w:rPr>
          <w:rFonts w:ascii="Courier New" w:hAnsi="Courier New"/>
          <w:sz w:val="18"/>
        </w:rPr>
        <w:t xml:space="preserve">    ├── ansible/                # Ansible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inventory.yml      # Инвентарь машин</w:t>
      </w:r>
      <w:r>
        <w:br/>
      </w:r>
      <w:r>
        <w:rPr>
          <w:rFonts w:ascii="Courier New" w:hAnsi="Courier New"/>
          <w:sz w:val="18"/>
        </w:rPr>
        <w:t xml:space="preserve">    │   ├── linux-ws/          # Playbook для рабочей станции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linux-server/      # Playbook для сервера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└── group_vars/        # Переменные для групп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└── scripts/                # Скрипты автоматизации</w:t>
      </w:r>
      <w:r>
        <w:br/>
      </w:r>
      <w:r>
        <w:rPr>
          <w:rFonts w:ascii="Courier New" w:hAnsi="Courier New"/>
          <w:sz w:val="18"/>
        </w:rPr>
        <w:t xml:space="preserve">        └── deploy.sh          # Скрипт развертывания всего стенда</w:t>
      </w:r>
    </w:p>
    <w:p>
      <w:pPr>
        <w:pStyle w:val="Heading2"/>
      </w:pPr>
      <w:r>
        <w:t>Быстрый старт</w:t>
      </w:r>
    </w:p>
    <w:p>
      <w:pPr>
        <w:pStyle w:val="Heading3"/>
      </w:pPr>
      <w:r>
        <w:t>1. Настройка Terraform переменных</w:t>
      </w:r>
    </w:p>
    <w:p>
      <w:r>
        <w:t>Для каждой машины скопируйте пример конфигурации и заполните параметры:</w:t>
      </w:r>
    </w:p>
    <w:p>
      <w:r>
        <w:t>[МЕСТО ДЛЯ ЛИСТИНГА: Листинг 183 — Фрагмент кода (bash)]</w:t>
      </w:r>
    </w:p>
    <w:p>
      <w:r>
        <w:rPr>
          <w:rFonts w:ascii="Courier New" w:hAnsi="Courier New"/>
          <w:sz w:val="18"/>
        </w:rPr>
        <w:t># Рабочая станция Linux</w:t>
      </w:r>
      <w:r>
        <w:br/>
      </w:r>
      <w:r>
        <w:rPr>
          <w:rFonts w:ascii="Courier New" w:hAnsi="Courier New"/>
          <w:sz w:val="18"/>
        </w:rPr>
        <w:t>cd infrastructure/terraform/linux-ws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 с вашими параметрами Proxmox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Linux сервер</w:t>
      </w:r>
      <w:r>
        <w:br/>
      </w:r>
      <w:r>
        <w:rPr>
          <w:rFonts w:ascii="Courier New" w:hAnsi="Courier New"/>
          <w:sz w:val="18"/>
        </w:rPr>
        <w:t>cd ../linux-server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</w:p>
    <w:p>
      <w:pPr>
        <w:pStyle w:val="Heading3"/>
      </w:pPr>
      <w:r>
        <w:t>2. Развертывание инфраструктуры</w:t>
      </w:r>
    </w:p>
    <w:p>
      <w:r>
        <w:t>#### Автоматическое развертывание всего стенда:</w:t>
      </w:r>
    </w:p>
    <w:p>
      <w:r>
        <w:t>[МЕСТО ДЛЯ ЛИСТИНГА: Листинг 184 — Фрагмент кода (bash)]</w:t>
      </w:r>
    </w:p>
    <w:p>
      <w:r>
        <w:rPr>
          <w:rFonts w:ascii="Courier New" w:hAnsi="Courier New"/>
          <w:sz w:val="18"/>
        </w:rPr>
        <w:t>cd infrastructure/scripts</w:t>
      </w:r>
      <w:r>
        <w:br/>
      </w:r>
      <w:r>
        <w:rPr>
          <w:rFonts w:ascii="Courier New" w:hAnsi="Courier New"/>
          <w:sz w:val="18"/>
        </w:rPr>
        <w:t>chmod +x deploy.sh</w:t>
      </w:r>
      <w:r>
        <w:br/>
      </w:r>
      <w:r>
        <w:rPr>
          <w:rFonts w:ascii="Courier New" w:hAnsi="Courier New"/>
          <w:sz w:val="18"/>
        </w:rPr>
        <w:t>./deploy.sh</w:t>
      </w:r>
    </w:p>
    <w:p>
      <w:r>
        <w:t>#### Ручное развертывание каждой машины:</w:t>
      </w:r>
    </w:p>
    <w:p>
      <w:r>
        <w:t>[МЕСТО ДЛЯ ЛИСТИНГА: Листинг 185 — Фрагмент кода (bash)]</w:t>
      </w:r>
    </w:p>
    <w:p>
      <w:r>
        <w:rPr>
          <w:rFonts w:ascii="Courier New" w:hAnsi="Courier New"/>
          <w:sz w:val="18"/>
        </w:rPr>
        <w:t># Рабочая станция Linux</w:t>
      </w:r>
      <w:r>
        <w:br/>
      </w:r>
      <w:r>
        <w:rPr>
          <w:rFonts w:ascii="Courier New" w:hAnsi="Courier New"/>
          <w:sz w:val="18"/>
        </w:rPr>
        <w:t>cd infrastructure/terraform/linux-ws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Linux сервер</w:t>
      </w:r>
      <w:r>
        <w:br/>
      </w:r>
      <w:r>
        <w:rPr>
          <w:rFonts w:ascii="Courier New" w:hAnsi="Courier New"/>
          <w:sz w:val="18"/>
        </w:rPr>
        <w:t>cd ../linux-server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pPr>
        <w:pStyle w:val="Heading3"/>
      </w:pPr>
      <w:r>
        <w:t>3. Настройка уязвимостей через Ansible</w:t>
      </w:r>
    </w:p>
    <w:p>
      <w:r>
        <w:t>[МЕСТО ДЛЯ ЛИСТИНГА: Листинг 186 — Фрагмент кода (bash)]</w:t>
      </w:r>
    </w:p>
    <w:p>
      <w:r>
        <w:rPr>
          <w:rFonts w:ascii="Courier New" w:hAnsi="Courier New"/>
          <w:sz w:val="18"/>
        </w:rPr>
        <w:t>cd infrastructure/ansible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рабочей станции Linux</w:t>
      </w:r>
      <w:r>
        <w:br/>
      </w:r>
      <w:r>
        <w:rPr>
          <w:rFonts w:ascii="Courier New" w:hAnsi="Courier New"/>
          <w:sz w:val="18"/>
        </w:rPr>
        <w:t>ansible-playbook -i inventory.yml linux-ws/playbook.yml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Linux сервера</w:t>
      </w:r>
      <w:r>
        <w:br/>
      </w:r>
      <w:r>
        <w:rPr>
          <w:rFonts w:ascii="Courier New" w:hAnsi="Courier New"/>
          <w:sz w:val="18"/>
        </w:rPr>
        <w:t>ansible-playbook -i inventory.yml linux-server/playbook.yml</w:t>
      </w:r>
    </w:p>
    <w:p>
      <w:pPr>
        <w:pStyle w:val="Heading3"/>
      </w:pPr>
      <w:r>
        <w:t>4. Настройка уязвимостей</w:t>
      </w:r>
    </w:p>
    <w:p>
      <w:r>
        <w:t>Отредактируйте файл `infrastructure/ansible/group_vars/all/vulnerabilities.yml` для выбора уязвимостей, которые будут развернуты на каждой машине.</w:t>
      </w:r>
    </w:p>
    <w:p>
      <w:pPr>
        <w:pStyle w:val="Heading2"/>
      </w:pPr>
      <w:r>
        <w:t>Конфигурация машин</w:t>
      </w:r>
    </w:p>
    <w:p>
      <w:pPr>
        <w:pStyle w:val="Heading3"/>
      </w:pPr>
      <w:r>
        <w:t>Рабочая станция Linux Desktop</w:t>
      </w:r>
    </w:p>
    <w:p>
      <w:pPr>
        <w:pStyle w:val="ListBullet"/>
      </w:pPr>
      <w:r>
        <w:t>**IP:** 192.168.102.10</w:t>
      </w:r>
    </w:p>
    <w:p>
      <w:pPr>
        <w:pStyle w:val="ListBullet"/>
      </w:pPr>
      <w:r>
        <w:t>**Дистрибутивы:** Ubuntu Desktop, Debian Desktop</w:t>
      </w:r>
    </w:p>
    <w:p>
      <w:pPr>
        <w:pStyle w:val="ListBullet"/>
      </w:pPr>
      <w:r>
        <w:t>**Конфигурация:** `infrastructure/terraform/linux-ws/`</w:t>
      </w:r>
    </w:p>
    <w:p>
      <w:pPr>
        <w:pStyle w:val="ListBullet"/>
      </w:pPr>
      <w:r>
        <w:t>**Playbook:** `infrastructure/ansible/linux-ws/playbook.yml`</w:t>
      </w:r>
    </w:p>
    <w:p>
      <w:pPr>
        <w:pStyle w:val="Heading3"/>
      </w:pPr>
      <w:r>
        <w:t>Linux сервер</w:t>
      </w:r>
    </w:p>
    <w:p>
      <w:pPr>
        <w:pStyle w:val="ListBullet"/>
      </w:pPr>
      <w:r>
        <w:t>**IP:** 192.168.102.20</w:t>
      </w:r>
    </w:p>
    <w:p>
      <w:pPr>
        <w:pStyle w:val="ListBullet"/>
      </w:pPr>
      <w:r>
        <w:t>**Дистрибутивы:** Ubuntu Server, Debian Server, CentOS, AlmaLinux</w:t>
      </w:r>
    </w:p>
    <w:p>
      <w:pPr>
        <w:pStyle w:val="ListBullet"/>
      </w:pPr>
      <w:r>
        <w:t>**Конфигурация:** `infrastructure/terraform/linux-server/`</w:t>
      </w:r>
    </w:p>
    <w:p>
      <w:pPr>
        <w:pStyle w:val="ListBullet"/>
      </w:pPr>
      <w:r>
        <w:t>**Playbook:** `infrastructure/ansible/linux-server/playbook.yml`</w:t>
      </w:r>
    </w:p>
    <w:p>
      <w:pPr>
        <w:pStyle w:val="Heading2"/>
      </w:pPr>
      <w:r>
        <w:t>Требования</w:t>
      </w:r>
    </w:p>
    <w:p>
      <w:pPr>
        <w:pStyle w:val="ListBullet"/>
      </w:pPr>
      <w:r>
        <w:t>Proxmox VE</w:t>
      </w:r>
    </w:p>
    <w:p>
      <w:pPr>
        <w:pStyle w:val="ListBullet"/>
      </w:pPr>
      <w:r>
        <w:t>Terraform &gt;= 1.0</w:t>
      </w:r>
    </w:p>
    <w:p>
      <w:pPr>
        <w:pStyle w:val="ListBullet"/>
      </w:pPr>
      <w:r>
        <w:t>Ansible &gt;= 2.9</w:t>
      </w:r>
    </w:p>
    <w:p>
      <w:pPr>
        <w:pStyle w:val="ListBullet"/>
      </w:pPr>
      <w:r>
        <w:t>SSH доступ к Linux машинам</w:t>
      </w:r>
    </w:p>
    <w:p>
      <w:pPr>
        <w:pStyle w:val="ListBullet"/>
      </w:pPr>
      <w:r>
        <w:t>SSH ключи настроены</w:t>
      </w:r>
    </w:p>
    <w:p>
      <w:pPr>
        <w:pStyle w:val="ListBullet"/>
      </w:pPr>
      <w:r>
        <w:t>Linux образы или шаблоны в Proxmox</w:t>
      </w:r>
    </w:p>
    <w:p>
      <w:pPr>
        <w:pStyle w:val="Heading2"/>
      </w:pPr>
      <w:r>
        <w:t>(Опционально) Создание шаблонов через Packer</w:t>
      </w:r>
    </w:p>
    <w:p>
      <w:r>
        <w:t>Если хотите создавать **template** через Packer (вместо ручной подготовки шаблонов), используйте:</w:t>
      </w:r>
    </w:p>
    <w:p>
      <w:r>
        <w:t>`infrastructure/templates/` (см. `infrastructure/templates/README.md`).</w:t>
      </w:r>
    </w:p>
    <w:p>
      <w:pPr>
        <w:pStyle w:val="Heading2"/>
      </w:pPr>
      <w:r>
        <w:t>Дополнительная информация</w:t>
      </w:r>
    </w:p>
    <w:p>
      <w:r>
        <w:t>Подробная структура проекта описана в [STRUCTURE.md](STRUCTURE.md)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NIST Special Publication 800-63B: Digital Identity Guidelines — Authentication and Lifecycle Management. `https://pages.nist.gov/800-63-3/sp800-63b.html` (дата обращения: 2026-02-03).</w:t>
      </w:r>
    </w:p>
    <w:p>
      <w:r>
        <w:t>2. MITRE ATT&amp;CK® (база тактик и техник атак). `https://attack.mitre.org/` (дата обращения: 2026-02-03).</w:t>
      </w:r>
    </w:p>
    <w:p>
      <w:r>
        <w:t>3. CIS Benchmarks® (набор бенчмарков конфигурации). `https://www.cisecurity.org/cis-benchmarks` (дата обращения: 2026-02-03).</w:t>
      </w:r>
    </w:p>
    <w:p>
      <w:r>
        <w:t>4. Verizon Data Breach Investigations Report (DBIR) — страница отчёта. `https://www.verizon.com/business/resources/reports/dbir/` (дата обращения: 2026-02-03).</w:t>
      </w:r>
    </w:p>
    <w:p>
      <w:r>
        <w:t>5. Microsoft Digital Defense Report 2024 — страница отчёта. `https://www.microsoft.com/en-us/security/security-insider/threat-landscape/microsoft-digital-defense-report-2024` (дата обращения: 2026-02-03).</w:t>
      </w:r>
    </w:p>
    <w:p>
      <w:r>
        <w:t>6. Документация Terraform. `https://developer.hashicorp.com/terraform` (дата обращения: 2026-02-03).</w:t>
      </w:r>
    </w:p>
    <w:p>
      <w:r>
        <w:t>7. Документация Ansible. `https://docs.ansible.com/` (дата обращения: 2026-02-03).</w:t>
      </w:r>
    </w:p>
    <w:p>
      <w:r>
        <w:t>8. Документация Proxmox VE. `https://pve.proxmox.com/pve-docs/` (дата обращения: 2026-02-03).</w:t>
      </w:r>
    </w:p>
    <w:p>
      <w:r>
        <w:t>9. cloud-init documentation. `https://cloud-init.io/` (дата обращения: 2026-02-03).</w:t>
      </w:r>
    </w:p>
    <w:p>
      <w:r>
        <w:t>10. QEMU Guest Agent (обзор/документация). `https://www.qemu.org/docs/master/interop/qemu-ga.html` (дата обращения: 2026-02-03).</w:t>
      </w:r>
    </w:p>
    <w:p>
      <w:r>
        <w:t>11. OpenSSH в Windows (Microsoft Learn). `https://learn.microsoft.com/windows-server/administration/openssh/openssh_install_firstuse` (дата обращения: 2026-02-03).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